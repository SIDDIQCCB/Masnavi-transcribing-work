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70 (1)</w:t>
      </w:r>
    </w:p>
    <w:p>
      <w:pPr>
        <w:spacing w:after="80"/>
        <w:jc w:val="center"/>
      </w:pPr>
      <w:r>
        <w:rPr>
          <w:rFonts w:ascii="Calibri" w:hAnsi="Calibri"/>
          <w:color w:val="888888"/>
          <w:sz w:val="18"/>
        </w:rPr>
        <w:t>Recovered: 2026-05-10 18:42:53</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گزشہ کی نشست میں جس موضوع پر ہماری گفتگو ہوئی تھی وہ تھا کہ بارش کا موسم آگیا ہے ۔اے روح والے !اپنے جسم کی طرف توجہ کرنا ختم کر دے، جسم کی خواہشیں اور اس کے لذتیں یہ سب کانٹے ہیں اور اس کانٹے کو نکال لو۔اس کے بعد اس چیز کی طرف ، اس غذا کی طرف توجہ کر جو تیری اصل ہے،تجھے وہ کھانا ہے اور یہ بیان کرتے ہوئے آپ نے فرمایا تھا کہ اس کا تعلق نور باطن سے ہے۔ جب یہ نور حاصل ہوتا ہے تب یہ بات سمجھ میں آتی ہے۔ یہ نور جس کو حاصل نہیں ہے ،یہ نظر جس کو حاصل نہیں ہے ان کو ان باتوں سے کوئی سروکار نہیں ہے اور ان کو اس میں کوئی دلچسپی نہیں ہوتی۔ اس کے بعد آپ نے کہا تھا کہ یہ بارش کا موسم ہے، چلو اس بارش میں بھیگو، یہ رحمت کی بارش ہے اور جو اس بارش میں نہیں بھیگتا، وہ نقصان میں رہتا ہے اور فرمایا کہ یہ بارش جو ظاہری بارش ہے، جو بادل اورابر سے ہوتی ہے ،یہ وہ والی بارش نہیں ہے، یہ کچھ اور بارش ہے جس کو ہر جان نہیں دیکھتی۔ اب آپ بارش کا ذکر نکلتا ہے تو آپ کے ایک قصہ بیان فرماتے ہیں اور وہ قصہ حضرت بی بی عائشہ رضی اللہ تعالی عنہ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مصطفى روزى به گورستان برفت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جنازه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مردى از ياران برفت</w:t>
      </w:r>
    </w:p>
    <w:p>
      <w:pPr>
        <w:bidi w:val="1"/>
        <w:spacing w:before="40" w:after="40" w:line="640" w:lineRule="exact"/>
        <w:jc w:val="right"/>
      </w:pPr>
      <w:r>
        <w:rPr>
          <w:rFonts w:ascii="Jameel Noori Nastaleeq" w:hAnsi="Jameel Noori Nastaleeq"/>
          <w:color w:val="1A1409"/>
          <w:sz w:val="26"/>
          <w:rtl w:val="1"/>
        </w:rPr>
        <w:t>مصطفی صلی اللہ علیہ وسلم ایک روز قبرستان کو تشریف لے گئے ۔وہاں پر آپ کے ساتھیوں میں سے ،آپ کے دوستوں میں سے یا آپ کے اصحاب میں سے کسی ایک کہ جنازے میں آپ تدفین کرنے کے لیے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خاك را در گور او آگنده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زير خاك آن دانه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 را زنده كرد</w:t>
      </w:r>
    </w:p>
    <w:p>
      <w:pPr>
        <w:bidi w:val="1"/>
        <w:spacing w:before="40" w:after="40" w:line="640" w:lineRule="exact"/>
        <w:jc w:val="right"/>
      </w:pPr>
      <w:r>
        <w:rPr>
          <w:rFonts w:ascii="Jameel Noori Nastaleeq" w:hAnsi="Jameel Noori Nastaleeq"/>
          <w:color w:val="1A1409"/>
          <w:sz w:val="26"/>
          <w:rtl w:val="1"/>
        </w:rPr>
        <w:t>تدفین کا جو مرحلہ ہوتا ہے وہ آپ نے پورا کر دیا یعنی قبر میں مٹی بھر دی اور مٹی کے نیچے ان کے دانے کو زندہ کر دیا۔ اس کا مطلب ہے کہ جب دانا باہر رہتا ہے تو سوکھ کر خراب ہو جاتا ہے لیکن اس دانے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بیج</w:t>
      </w:r>
    </w:p>
    <w:p>
      <w:pPr>
        <w:bidi w:val="1"/>
        <w:spacing w:before="40" w:after="40" w:line="640" w:lineRule="exact"/>
        <w:jc w:val="right"/>
      </w:pPr>
      <w:r>
        <w:rPr>
          <w:rFonts w:ascii="Jameel Noori Nastaleeq" w:hAnsi="Jameel Noori Nastaleeq"/>
          <w:color w:val="1A1409"/>
          <w:sz w:val="26"/>
          <w:rtl w:val="1"/>
        </w:rPr>
        <w:t>کو جب زمین کے اندر پیر کر اس کے اوپر مٹی ڈال دی جاتی ہے تو گویا کہ اس دانے کو زندہ کر دینا ہے۔ کیونکہ اس کے اندر زندگی ہوتی ہے اور وہ مٹی سے زندگی حاصل کر کے پھر ایک پودے میں منتقل ہوتا ہے اور سر نکالتا ہے۔ تو گویا کہ انسان بھی دنیا میں ایک دانے کی طرح ہے ۔ جب وہ مر جاتا ہے تو وہ جب زمین میں جاتا ہے تو وہ داناکچھ عرصے کے بعد جھاڑ بن کر اٹھتا ہے اور لوگ اس سے استفادہ کرتے ہیں ۔یہ بھی سب لوگوں کے ساتھ نہیں ہوتا ۔ یہ کوئی کوئی ہوتے ہیں ،جن کے ساتھ ایسا معاملہ ہوتا ہے۔ ورنہ بعض لوگ توایسے ہوتے ہیں جو مٹی میں جاتے ہیں اور خاک میں مل جاتے ہیں۔ ان کا وجود بھی باقی نہیں رہتا ۔ جیسے کہ آپ نے سنا ہوگا بعض لوگوں کو یہ کہتے ہوئے کہ انسان جب مر جاتا ہے تو اس کو زمین میں دفن کر دیا جاتا ہے تو وہ مٹی بن جاتا ہے اور کچھ بھی باقی نہیں رہتا۔ مٹی میں مل کر انسان خاک ہوتا ہے لیکن سب کے ساتھ ایسے نہیں ہوتا۔ جو چیز اندر گئی ہے ،وہ دانا تھا؟ یا کنکر تھا؟ یا کانٹا تھا؟ کیا تھا؟ جو چیز اند رگئی اس کے حساب سے ہوگا ۔اسی مضمون کو میں نے ایک شعر میں اس طرح سے بیان کیا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جاتے ہیں سارے خاک میں ،کیا تخم وبرگ و خار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ملتا ہے کوئی خاک میں ،  لاتا ہے کوئی بار</w:t>
      </w:r>
    </w:p>
    <w:p>
      <w:pPr>
        <w:bidi w:val="1"/>
        <w:spacing w:before="40" w:after="40" w:line="640" w:lineRule="exact"/>
        <w:jc w:val="right"/>
      </w:pPr>
      <w:r>
        <w:rPr>
          <w:rFonts w:ascii="Jameel Noori Nastaleeq" w:hAnsi="Jameel Noori Nastaleeq"/>
          <w:color w:val="1A1409"/>
          <w:sz w:val="26"/>
          <w:rtl w:val="1"/>
        </w:rPr>
        <w:t>تخم کہتے ہیں بیج کو ۔بر گ کہتے ہیں پتے کو ،خار کہتے ہیں کانٹے کو اور بارکہتے ہیں پھل کو۔تو کانٹا، پتا اوربینج سبھی مٹی میں جاتے ہیں ۔تو کوئی مٹی میں مل کر مٹی کے ساتھ مٹی بن جاتا اورنیست و نابود ہو جاتا ہے۔ کوئی زندہ ہو جاتا ہے اور پھر پھل لے کے آتا ہے، لوگوں کے لیے فائدہ اورغذا کا سامان فراہم کرتا ہے۔ تو انسانوں میں بھی ایسے لوگ ہیں جو مٹی میں مل کر مٹی ہوجاتے ہیں لیکن جو اللہ کےنیک بندے ہوتے ہیں ان کا معاملہ الگ ہوتا ہے ۔ان کا معاملہ بیج کی طرح کا ہے جو پھر اس بیج سے ایک نئی زندگی بناتاہےیعنی ایک نیا جھاڑ بنتا ہے، تنابنتا ہے، ڈالیاں بنتی ہے، شاخیں بنتی ہیں ،پتے نکل آتے ہیں،پھول اور پھل لگتے ہیں، پھر ان پھلوں کو پھر بیج آتے ہیں۔ پھر ایک وقت کے بعدوہ جھاڑ بیج لانے والے جھاڑبن جاتے ہیں۔ پھر وہ بیج کو اگر صحیح طریقے سے پھرزمین میں دفن کیا جائے اور پانی دیا جائے تو پھر وہ نئے جھاڑ میں تبدیل ہوتے جائیںگے۔ تو اب یہاں پر آپ یہ بیان کر رہے ہیں کہ ایک تو یہ کہ زمین میں بیج بویا گیا تو اب وہ زندہ ہو جائے گا ۔تو اب یہاں پر چونکہ صحابی کا ذکر ہو رہا ہے حضور صلی اللہ علیہ وسلم تدفین کے لیے گئے اور آپ نے مٹی ڈالی کا مطلب یہ کہ وہ صحابی تھے۔ تو صحابی کا تو معاملہ الگ ہی ہے، ان کا تو ایسا نہیں ہو سکتا کہ مٹی میں مل جائیں ۔تو اس لیے یہاں پر آپ نے کہا کہ ان کے دانے کو زندہ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درختانند همچون خاكيان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دستها بر كرده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 از خاكدان</w:t>
      </w:r>
    </w:p>
    <w:p>
      <w:pPr>
        <w:bidi w:val="1"/>
        <w:spacing w:before="40" w:after="40" w:line="640" w:lineRule="exact"/>
        <w:jc w:val="right"/>
      </w:pPr>
      <w:r>
        <w:rPr>
          <w:rFonts w:ascii="Jameel Noori Nastaleeq" w:hAnsi="Jameel Noori Nastaleeq"/>
          <w:color w:val="1A1409"/>
          <w:sz w:val="26"/>
          <w:rtl w:val="1"/>
        </w:rPr>
        <w:t>جو زمین میں دفن کیے ہوتے ہیں،یہ درخت بھی ان ہی کے مانند ہیں۔ آپ درختوں کو دیکھو تو وہ اسی طرح کے ہوتے ہیں جیسے وہ خاکی لوگ  جو مٹی میں دفن کیےجانے والے ہوتے ہیں ۔ جو مٹی سے ہاتھ باہر نکالے ہوئے ہیںیعنی آپ جھاڑو ںکے تنوں کی طرف اشارہ کر رہے ہیںکہ وہ ہاتھ باہر نکالے ہوتے ہیں۔ ان کی اصلیت تو زمین کے اندر ہوتی ہے، جو بیج بویا گیا ہے وہ تو زمین کے اندر ہے لیکن وہ زمین کے اندر ہوتے ہوئے بھی اپنے ہاتھ کو باہر نکالتے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خلقان صد اشارت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كه گوش استش عبارت مى</w:t>
      </w:r>
    </w:p>
    <w:p>
      <w:pPr>
        <w:bidi w:val="1"/>
        <w:spacing w:before="40" w:after="40" w:line="640" w:lineRule="exact"/>
        <w:jc w:val="right"/>
      </w:pPr>
      <w:r>
        <w:rPr>
          <w:rFonts w:ascii="Jameel Noori Nastaleeq" w:hAnsi="Jameel Noori Nastaleeq"/>
          <w:color w:val="1A1409"/>
          <w:sz w:val="26"/>
          <w:rtl w:val="1"/>
        </w:rPr>
        <w:t>اب یہ کہ جھاڑ کو زبان نہیں ہوتی، وہ بات نہیں کرتے اور اگر کرتے نہیں ہیں تو ان کی بات کو کوئی سمجھ نہیں سکتا، سن نہیں سکتا لیکن جھاڑبھی بات کر رہے ہوتے ہیں۔ قرآن مجید میں بھی اس حوالے سےواضح طور پر اللہ تعالی بیان کرتا ہے</w:t>
      </w:r>
    </w:p>
    <w:p>
      <w:pPr>
        <w:bidi w:val="1"/>
        <w:spacing w:before="40" w:after="40" w:line="640" w:lineRule="exact"/>
        <w:jc w:val="right"/>
      </w:pPr>
      <w:r>
        <w:rPr>
          <w:rFonts w:ascii="Jameel Noori Nastaleeq" w:hAnsi="Jameel Noori Nastaleeq"/>
          <w:color w:val="1A1409"/>
          <w:sz w:val="26"/>
          <w:rtl w:val="1"/>
        </w:rPr>
        <w:t>تُسَبِّحُ لَهُ ٱلسَّمَـٰوَٰتُ ٱلسَّبْعُ وَٱلْأَرْضُ وَمَن فِيهِنَّ ۚ وَإِن مِّن شَىْءٍ إِلَّا يُسَبِّحُ بِحَمْدِهِۦ وَلَـٰكِن لَّا تَفْقَهُونَ تَسْبِيحَهُمْ ۗ إِنَّهُۥ كَانَ حَلِيمًا غَفُورًۭا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الاسرا</w:t>
      </w:r>
    </w:p>
    <w:p>
      <w:pPr>
        <w:bidi w:val="1"/>
        <w:spacing w:before="40" w:after="40" w:line="640" w:lineRule="exact"/>
        <w:jc w:val="right"/>
      </w:pPr>
      <w:r>
        <w:rPr>
          <w:rFonts w:ascii="Jameel Noori Nastaleeq" w:hAnsi="Jameel Noori Nastaleeq"/>
          <w:color w:val="1A1409"/>
          <w:sz w:val="26"/>
          <w:rtl w:val="1"/>
        </w:rPr>
        <w:t>آسمانوں اور زمین دونوں کی یہ کیفیت ہے کہ وہ اللہ کی تسبیح بیان کرتے رہتے ہیں اور ان دونوں کے اندر جو کچھ ہے سب اللہ کی تسبیح بیان کرتے رہتےہے اور کوئی چیز ایسی نہیں ہے جو اللہ کی حمدو تسبیح نہیں کرتی لیکن تم ان کی تسبیح کو نہ سن سکتے ہو اور نہ سمجھ سکتے ہو۔</w:t>
      </w:r>
    </w:p>
    <w:p>
      <w:pPr>
        <w:bidi w:val="1"/>
        <w:spacing w:before="40" w:after="40" w:line="640" w:lineRule="exact"/>
        <w:jc w:val="right"/>
      </w:pPr>
      <w:r>
        <w:rPr>
          <w:rFonts w:ascii="Jameel Noori Nastaleeq" w:hAnsi="Jameel Noori Nastaleeq"/>
          <w:color w:val="1A1409"/>
          <w:sz w:val="26"/>
          <w:rtl w:val="1"/>
        </w:rPr>
        <w:t>یہ آیت میں واضح بیان ہورہا ہے کہ جھاڑ بھی اللہ تعالی کی حمد و ثنا بیان کرتے رہتے ہیں ۔تو یہاں پر آپ وہی بات کہہ رہے ہیںکہ یہ جھاڑ اور پودے وغیرہ لوگوں کی طرف</w:t>
      </w:r>
    </w:p>
    <w:p>
      <w:pPr>
        <w:bidi w:val="1"/>
        <w:spacing w:before="40" w:after="40" w:line="640" w:lineRule="exact"/>
        <w:jc w:val="right"/>
      </w:pPr>
      <w:r>
        <w:rPr>
          <w:rFonts w:ascii="Jameel Noori Nastaleeq" w:hAnsi="Jameel Noori Nastaleeq"/>
          <w:color w:val="1A1409"/>
          <w:sz w:val="26"/>
          <w:rtl w:val="1"/>
        </w:rPr>
        <w:t>اشارے کر رہے ہوتے ہیں۔ اب جو اشاروں کو سمجھ پاتے ہیں، وہ سمجھتے ہیں۔ جو نہیں سمجھ پاتے ،ان کے لیے کچھ بھی نہیں ہے۔ جن کے کان ہیں ان کے لیے ان کی عبارتیں ہیں ،ان کی باتیں ہیں، ان کی تقریریں ہیں، ان کی گفتگو ہے اور وہ بھی صاف اور واضح ہے۔ ایسا نہیں کہ ڈھکی چھپی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یہ جو باطنی کان جن کو میسر ہیں، ان کو ہی سنائی دے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تیز گوشاں راز ایشاں بشنوند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غافلاں آواز ہا را نشنوند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تیز کان والے ہوتے ہیں ،وہ ان کی راز و نیاز کی باتیں ، ان کے</w:t>
      </w:r>
    </w:p>
    <w:p>
      <w:pPr>
        <w:bidi w:val="1"/>
        <w:spacing w:before="40" w:after="40" w:line="640" w:lineRule="exact"/>
        <w:jc w:val="right"/>
      </w:pPr>
      <w:r>
        <w:rPr>
          <w:rFonts w:ascii="Jameel Noori Nastaleeq" w:hAnsi="Jameel Noori Nastaleeq"/>
          <w:color w:val="1A1409"/>
          <w:sz w:val="26"/>
          <w:rtl w:val="1"/>
        </w:rPr>
        <w:t>کو سنتے ہیں۔مٹی کے اندر سے جو ہاتھ باہر نکالے ہوئے ہیں وہ لوگ اپنے ہاتھ کے اشارے سےکچھ باتیں کہتے ہیں جوکان والے ہیں وہ لوگ سن لیتے ہیں ،جو غافل لوگ ہیں ان کی آوازوں کو نہیں سن پاتے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زبان سبز و با دست دراز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ضمير خاك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گويند راز</w:t>
      </w:r>
    </w:p>
    <w:p>
      <w:pPr>
        <w:bidi w:val="1"/>
        <w:spacing w:before="40" w:after="40" w:line="640" w:lineRule="exact"/>
        <w:jc w:val="right"/>
      </w:pPr>
      <w:r>
        <w:rPr>
          <w:rFonts w:ascii="Jameel Noori Nastaleeq" w:hAnsi="Jameel Noori Nastaleeq"/>
          <w:color w:val="1A1409"/>
          <w:sz w:val="26"/>
          <w:rtl w:val="1"/>
        </w:rPr>
        <w:t>اب دیکھیے ان کی ہری زبان ہوتی ہے اور ان کے لمبے ہاتھ ہوتے ہیں۔ تو یہ ہری زبان سے کیا مراد ہے؟ لمبے ہاتھ سے کیا مراد ہے؟  چونکہ جھاڑ کے ساتھ آپ اللہ کے نیک بندوں کوتشبیح دے رہے ہیں جو زمین میں دفن ہوتے ہیں۔ تو آپ کہتے ہیں کہ جو جھاڑ کے پتے ہیں وہ ان کی ہری زبانیں ہے، جو نکالے ہوئے ہیں اور جھاڑ کی شاخیں جو پھیلی ہوئی ہوتی ہے جیسے کہ ہاتھوں کو پھیلا دیا گیا ہو۔تو ان کی کیفیت بھی ایسے ہی ہے۔ جو جھاڑ کے قریب ہوتا ہے، وہ جھاڑ سے</w:t>
      </w:r>
    </w:p>
    <w:p>
      <w:pPr>
        <w:bidi w:val="1"/>
        <w:spacing w:before="40" w:after="40" w:line="640" w:lineRule="exact"/>
        <w:jc w:val="right"/>
      </w:pPr>
      <w:r>
        <w:rPr>
          <w:rFonts w:ascii="Jameel Noori Nastaleeq" w:hAnsi="Jameel Noori Nastaleeq"/>
          <w:color w:val="1A1409"/>
          <w:sz w:val="26"/>
          <w:rtl w:val="1"/>
        </w:rPr>
        <w:t>وغیرہ اور اس کے فائدے بھی زیادہ حاصل کرتے رہتا ہے ۔ قربت   سے زیادہ فائدہ حاصل ہوتا ہے۔ اب جو لوگ یہ سمجھتے ہیں کہ اس بیج کو زمین میں دفنا دیا گیا ہے، اب وہ مٹی میں مل گیا ہے، اب وہاں جانے سے کیا فائدہ ہےتو وہ لوگ بھی اس طرح سے اللہ کے نیک بندوں کے فیضان سے محرو م رہتے ہیں۔ یہ لوگ مٹی کے اندر سےباہر والوں کو  مٹی کے اندر چھپے ہوئے جو راز ہیں، وہ راز بتاتے جاتے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بطان سر فرو برده به 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گشته طاوسان و بوده چون غراب</w:t>
      </w:r>
    </w:p>
    <w:p>
      <w:pPr>
        <w:bidi w:val="1"/>
        <w:spacing w:before="40" w:after="40" w:line="640" w:lineRule="exact"/>
        <w:jc w:val="right"/>
      </w:pPr>
      <w:r>
        <w:rPr>
          <w:rFonts w:ascii="Jameel Noori Nastaleeq" w:hAnsi="Jameel Noori Nastaleeq"/>
          <w:color w:val="1A1409"/>
          <w:sz w:val="26"/>
          <w:rtl w:val="1"/>
        </w:rPr>
        <w:t>دیکھیے یہاں پر اس شعر کو سمجھنے سے پہلے میں آپ کو ایک بات بتانا چاہتا ہوں کہ جو درخت ہوتے ہیں، ان کی تین حالتیں ہوتی ہیں ۔تین موسموں میں تین حالتیں ہوتی ہیں اور ان کو آپ تین پرندوں سے تشبیہ دے رہے ہیں۔ ایک پرندہ تو بطاں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ہیں۔دوسرا پرندہ ہے طاؤس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غراب</w:t>
      </w:r>
    </w:p>
    <w:p>
      <w:pPr>
        <w:bidi w:val="1"/>
        <w:spacing w:before="40" w:after="40" w:line="640" w:lineRule="exact"/>
        <w:jc w:val="right"/>
      </w:pPr>
      <w:r>
        <w:rPr>
          <w:rFonts w:ascii="Jameel Noori Nastaleeq" w:hAnsi="Jameel Noori Nastaleeq"/>
          <w:color w:val="1A1409"/>
          <w:sz w:val="26"/>
          <w:rtl w:val="1"/>
        </w:rPr>
        <w:t>کو ے کو کہتے ہیں۔تین پرندوں کا آپ یہاں پر ذکر کر رہے ہیں۔ ایک بطخ، دوسرا مور اور تیسرا ہے کوا۔ تو یہ تین موسموں کے ساتھ ان پرندوں کو تشبیح دیتے ہوئے بیان کرتے ہیں کہ جو جھاڑ ہوتے ہیں خزاں کے موسم میں ہریالی ان کی پوری ختم ہو جاتی ہے اور سوکھ جاتے ہیں ۔جھاڑ سوکھ کر کالے ہو جاتے ہیں ، گویا کہ کوے کی طرح ہے۔</w:t>
      </w:r>
    </w:p>
    <w:p>
      <w:pPr>
        <w:bidi w:val="1"/>
        <w:spacing w:before="40" w:after="40" w:line="640" w:lineRule="exact"/>
        <w:jc w:val="right"/>
      </w:pPr>
      <w:r>
        <w:rPr>
          <w:rFonts w:ascii="Jameel Noori Nastaleeq" w:hAnsi="Jameel Noori Nastaleeq"/>
          <w:color w:val="1A1409"/>
          <w:sz w:val="26"/>
          <w:rtl w:val="1"/>
        </w:rPr>
        <w:t>جب جھاڑرطوبت حاصل کرتے ہیں ،بارش کے موسم میں پانی کے مرحلے سے گزرتے ہیں توایساہوتا ہے جیسے کہ بطخ ہے، جوپانی میں غوطہ مار رہی ہے۔ ہر طرف پانی، پانی ہو جاتا ہے۔پانی سے درخت چمکنے لگتے ہیں اور صاف شفاف، ہرے بھرے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پھر بہار کا موسم آتا ہے توبہار کے موسم میں ایسا لگتا ہے جیسے کہ جھاڑ خوشی سےناچ رہے ہوںگویا کہ یہ مور ہے۔</w:t>
      </w:r>
    </w:p>
    <w:p>
      <w:pPr>
        <w:bidi w:val="1"/>
        <w:spacing w:before="40" w:after="40" w:line="640" w:lineRule="exact"/>
        <w:jc w:val="right"/>
      </w:pPr>
      <w:r>
        <w:rPr>
          <w:rFonts w:ascii="Jameel Noori Nastaleeq" w:hAnsi="Jameel Noori Nastaleeq"/>
          <w:color w:val="1A1409"/>
          <w:sz w:val="26"/>
          <w:rtl w:val="1"/>
        </w:rPr>
        <w:t>تو یہ تین حالتوں کا ذکر کرتے ہوئے کہتے ہیں کہ یہ اللہ کے نیک بندوں کا معاملہ بھی ایسے ہی ہے ۔بطخوںکی طرح پانی میں غوطہ مارے  ہوئے ، کبھی مور بن گئے تو کبھی کوے کی طرح ہو گئے ۔ تین طرح کے موسموں کے حساب سے ان کا معاملہ ہوتا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زمستانشان اگر محبوس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غرابان را خدا طاوس كرد</w:t>
      </w:r>
    </w:p>
    <w:p>
      <w:pPr>
        <w:bidi w:val="1"/>
        <w:spacing w:before="40" w:after="40" w:line="640" w:lineRule="exact"/>
        <w:jc w:val="right"/>
      </w:pPr>
      <w:r>
        <w:rPr>
          <w:rFonts w:ascii="Jameel Noori Nastaleeq" w:hAnsi="Jameel Noori Nastaleeq"/>
          <w:color w:val="1A1409"/>
          <w:sz w:val="26"/>
          <w:rtl w:val="1"/>
        </w:rPr>
        <w:t>جاڑو ں کے موسم میں ایسا ہوتا ہے کہ ان کو قید کر دیا گیا ہے۔جیسے کہ اللہ کے نیک بندوں کے جو تصرفات ہوتے ہیں، وہ تصرفات کا معاملہ بھی ایسا ہی ہوتا ہے۔ کبھی کبھی ان کے تصرفات بہت آب و تاب پر ہوتے ہیں اور کبھی کبھی وہ تصرفات رک جاتے ہیں۔ یہ سب اللہ تعالی کے حکم، اس کے منشے کے مطابق ہوتا رہتاہے۔ کبھی آپ کو ایسا لگتا ہے کہ ایک اللہ کا نیک بندہ ہے، اس کے منہ سے ایک بات نکل گئی اور پوری ہو گئی۔ یہ تو دنیا میں بھی آپ دیکھتے ہیں ۔آپ کسی اللہ کے نیک بندے کے پاس جائیے تو کبھی ان کے منہ سے کوئی بات نکل جاتی ہے، اور پوری ہو گئی ۔ کبھی ایسا ہوتا ہے کہ ہاتھ اٹھا اٹھا کر دعا کرتے ہیں لیکن وہ دعا پوری نہیں ہوتی ۔تو یہ اللہ تعالی کی مشیت ہے۔ کبھی کبھار ان کے ساتھ ایسے معاملات پیش آتےرہتے ہیں ۔تو اس لیے جو ان کے فیض یافتہ ہوتے ہیں ،ان کا معاملہ ایسا ہوتا ہے کہ وہ ہر وقت فیض حاصل کرنے میں کوشا ںرہتے ہیں ۔جب ایسا بہار کا موسم آ جائے توان کی بگڑی بن جاتی ہے۔ تو آپ یہاں پر یہی بات کہہ رہے ہیں۔</w:t>
      </w:r>
    </w:p>
    <w:p>
      <w:pPr>
        <w:bidi w:val="1"/>
        <w:spacing w:before="40" w:after="40" w:line="640" w:lineRule="exact"/>
        <w:jc w:val="right"/>
      </w:pPr>
      <w:r>
        <w:rPr>
          <w:rFonts w:ascii="Jameel Noori Nastaleeq" w:hAnsi="Jameel Noori Nastaleeq"/>
          <w:color w:val="1A1409"/>
          <w:sz w:val="26"/>
          <w:rtl w:val="1"/>
        </w:rPr>
        <w:t>یہ سارا معاملہ جو ہوتا ہے یہ بارش پر منحصر ہوتا ہے اور بارش کہتے ہیں رحمت کو ۔تو کہتے ہیں کہ جاڑ وں میں اگر ان کو قید کر دیا گیا، ان کے تصرفات کو روک دیا گیا تو اس کوے کو اللہ تعالی نے ایک وقت کے بعد مور بنا دیا۔ تو پہلے بظاہر وہ کوے ہوتے ہیں لیکن اللہ تعالی ایک وقت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ان کو مور بنا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زمستانشان اگر چه داد مرگ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شان كرد از بهار و داد برگ</w:t>
      </w:r>
    </w:p>
    <w:p>
      <w:pPr>
        <w:bidi w:val="1"/>
        <w:spacing w:before="40" w:after="40" w:line="640" w:lineRule="exact"/>
        <w:jc w:val="right"/>
      </w:pPr>
      <w:r>
        <w:rPr>
          <w:rFonts w:ascii="Jameel Noori Nastaleeq" w:hAnsi="Jameel Noori Nastaleeq"/>
          <w:color w:val="1A1409"/>
          <w:sz w:val="26"/>
          <w:rtl w:val="1"/>
        </w:rPr>
        <w:t>جا ڑوں میں اگرچہ کہ ان کو مار دیا ہوتا ہے لیکن پھر جب بہار آتی ہیں تو بہار سے وہ زندہ ہو جاتے ہیں اور پھر پتے نمودارہو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منكران گويند خود هست اين قديم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چرا بنديم بر رب كريم</w:t>
      </w:r>
    </w:p>
    <w:p>
      <w:pPr>
        <w:bidi w:val="1"/>
        <w:spacing w:before="40" w:after="40" w:line="640" w:lineRule="exact"/>
        <w:jc w:val="right"/>
      </w:pPr>
      <w:r>
        <w:rPr>
          <w:rFonts w:ascii="Jameel Noori Nastaleeq" w:hAnsi="Jameel Noori Nastaleeq"/>
          <w:color w:val="1A1409"/>
          <w:sz w:val="26"/>
          <w:rtl w:val="1"/>
        </w:rPr>
        <w:t>اب جو اولیاء اللہ کے منکر ہیں۔ ان کے تصرفات کے، ان کی قدرتوں کے، ان کے کمالات کے منکر لوگ ہیں وہ تو کہتے ہیں کہ یہ اللہ تعالی نے ان کو یہ مقام دیا ہے، اللہ نے ایسا دیا ہے، وہ اللہ کے ولی ہے یہ سب تو دور کی بات ہےہم تو اللہ کو ہی نہیں مانتے ۔ وہ کہتے ہیں کہ دنیا قدیم ہے ۔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جو بیان کرتی ہے کہ ایک</w:t>
      </w:r>
    </w:p>
    <w:p>
      <w:pPr>
        <w:bidi w:val="1"/>
        <w:spacing w:before="40" w:after="40" w:line="640" w:lineRule="exact"/>
        <w:jc w:val="right"/>
      </w:pPr>
      <w:r>
        <w:rPr>
          <w:rFonts w:ascii="Jameel Noori Nastaleeq" w:hAnsi="Jameel Noori Nastaleeq"/>
          <w:color w:val="1A1409"/>
          <w:sz w:val="26"/>
          <w:rtl w:val="1"/>
        </w:rPr>
        <w:t>ہوا اوردنیا کا وجود عمل میں آیا، اس کا پیدا کرنے والا کوئی نہیںہے۔ تو انکار کرنے والےیہ کہتے ہیں کہ یہ ساری چیزیں ،دنیا ،کائنات یہ سب قدیم ہے ۔ ان کا تعلق رب کریم سےکیوں جوڑتے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جملہ پند ارند کیں خود دائم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قدیم ایں جملہ عالم قائم است</w:t>
      </w:r>
    </w:p>
    <w:p>
      <w:pPr>
        <w:bidi w:val="1"/>
        <w:spacing w:before="40" w:after="40" w:line="640" w:lineRule="exact"/>
        <w:jc w:val="right"/>
      </w:pPr>
      <w:r>
        <w:rPr>
          <w:rFonts w:ascii="Jameel Noori Nastaleeq" w:hAnsi="Jameel Noori Nastaleeq"/>
          <w:color w:val="1A1409"/>
          <w:sz w:val="26"/>
          <w:rtl w:val="1"/>
        </w:rPr>
        <w:t>سب یقین کرتے ہیں اس بات پر کہ کائنات ہمیشہ سے ہے ۔ کئی منکریں یہ سمجھتے ہیں کہ ہمیشہ سے یہ عالم قائم ہے، اس کو کسی نے پیدا نہیں کیا ایسا سمجھتے ہیں اوراس غلط فہمی میں مبتلا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كورى ايشان درون دوستان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 برويانيد باغ و بوستان</w:t>
      </w:r>
    </w:p>
    <w:p>
      <w:pPr>
        <w:bidi w:val="1"/>
        <w:spacing w:before="40" w:after="40" w:line="640" w:lineRule="exact"/>
        <w:jc w:val="right"/>
      </w:pPr>
      <w:r>
        <w:rPr>
          <w:rFonts w:ascii="Jameel Noori Nastaleeq" w:hAnsi="Jameel Noori Nastaleeq"/>
          <w:color w:val="1A1409"/>
          <w:sz w:val="26"/>
          <w:rtl w:val="1"/>
        </w:rPr>
        <w:t>ان منکرین کا یہ عقیدہ ، ان کے اندھے پن کی وجہ سے ہے جبکہ دوستوں کے دل میں اللہ تعالی نے باغ بھی اگایا ہے اور گل بوٹے بھی اگائے ہیں۔ تو اللہ تعالی نے اپنے دوستوں کے لیے باغ اگا دیا ہے۔ان کا ایمان اور مضبوط کردیا۔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گلى كاندر درون بويا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گل از اسرار كل گويا بود</w:t>
      </w:r>
    </w:p>
    <w:p>
      <w:pPr>
        <w:bidi w:val="1"/>
        <w:spacing w:before="40" w:after="40" w:line="640" w:lineRule="exact"/>
        <w:jc w:val="right"/>
      </w:pPr>
      <w:r>
        <w:rPr>
          <w:rFonts w:ascii="Jameel Noori Nastaleeq" w:hAnsi="Jameel Noori Nastaleeq"/>
          <w:color w:val="1A1409"/>
          <w:sz w:val="26"/>
          <w:rtl w:val="1"/>
        </w:rPr>
        <w:t>ہر وہ پھول جو اپنے اندر سے خوشبو دے رہا ہے،وہ اپنے اندر کے رازوں کا پتہ دیتا ہے۔ اگر پھول سے خوشبو آرہی ہے تو اس کا مطلب یہ ہے کہ وہ جو خوشبو پھیلا رہا ہے، اس کے اندر وہ خوشبو والی صفت پائی جاتی ہے ،اس کے اندر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،وہ اپنی</w:t>
      </w:r>
    </w:p>
    <w:p>
      <w:pPr>
        <w:bidi w:val="1"/>
        <w:spacing w:before="40" w:after="40" w:line="640" w:lineRule="exact"/>
        <w:jc w:val="right"/>
      </w:pPr>
      <w:r>
        <w:rPr>
          <w:rFonts w:ascii="Jameel Noori Nastaleeq" w:hAnsi="Jameel Noori Nastaleeq"/>
          <w:color w:val="1A1409"/>
          <w:sz w:val="26"/>
          <w:rtl w:val="1"/>
        </w:rPr>
        <w:t>کا اظہار کر رہا ہے۔ بہت سارے اللہ کے نیک بندے جو موت کے بعد بھی اپنے تصرفات جاری رکھے ہوئے ہوتے ہیں اور ان سے لوگوں کے مسائل حل ہوتے ہیں ۔ان سے لوگوں کو ہدایتیں نصیب ہوتی ہیں ۔ اگر آپ یہ سمجھتے ہیں کہ وہ مر گئے ،مٹ گئے تو پھر یہ تصرفات کیوں ہو رہے ہیں !تو گویا ان کے تصرفات خود یہ بتا رہے ہیں کہ وہ اندر کچھ ہے۔ تو ان کے تصرفات اس بات کا پتا دیتے ہیں کہ اس کے اندر کچھ راز چھپے ہوئے ہیں۔ تو پھول جب خوشبو دے رہا ہے تو اس کا مطلب یہ ہے کہ وہ پھول تمام رازوں کا پتا دے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بوى ايشان رغم انف منكران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گرد عالم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رود پرده دران</w:t>
      </w:r>
    </w:p>
    <w:p>
      <w:pPr>
        <w:bidi w:val="1"/>
        <w:spacing w:before="40" w:after="40" w:line="640" w:lineRule="exact"/>
        <w:jc w:val="right"/>
      </w:pPr>
      <w:r>
        <w:rPr>
          <w:rFonts w:ascii="Jameel Noori Nastaleeq" w:hAnsi="Jameel Noori Nastaleeq"/>
          <w:color w:val="1A1409"/>
          <w:sz w:val="26"/>
          <w:rtl w:val="1"/>
        </w:rPr>
        <w:t>ان کی خوشبو انکار کرنے والوں کی ذلت کے ساتھ پردہ دری کرتے ہوئے سارے عالم کے چکر کاٹ رہی ہے۔ مطلب کہ جو اللہ کے نیک بندے ہوتے ہیں ،وہ صاحب تصرف ہونے کے باوجود اپنے منکرین کو کوئی اس کا نقصان نہیں پہنچاتے ۔کیونکہ وہ تو دنیا کے چکر کاٹنے میں مصروف ہیں ۔وہ ان کو نقصان کچھ نہیں پہنچاتے بلکہ ان کی پردہ داری کرتے ہیں، ان کو چھپا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منكران همچوجعل ز اں بوئےگل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چو نازك مغز از بانگ دهل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آپ یہاں پر ایسے منکروں کے بارےمیںکتنی خطرناک قسم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مثال دے رہے ہیں۔</w:t>
      </w:r>
    </w:p>
    <w:p>
      <w:pPr>
        <w:bidi w:val="1"/>
        <w:spacing w:before="40" w:after="40" w:line="640" w:lineRule="exact"/>
        <w:jc w:val="right"/>
      </w:pPr>
      <w:r>
        <w:rPr>
          <w:rFonts w:ascii="Jameel Noori Nastaleeq" w:hAnsi="Jameel Noori Nastaleeq"/>
          <w:color w:val="1A1409"/>
          <w:sz w:val="26"/>
          <w:rtl w:val="1"/>
        </w:rPr>
        <w:t>منکر کی مثال پھول کی خوشبو سے انکار کرنے والے لوگ ہوتے ہیں۔ پھول میں کوئی خوشبو ہوتی ہی نہیں ہے، اس طرح کہنے والے منکر ہوتے ہیں۔یہاں پر آپ نے جعل کا لفظ استعمال کیا ہے۔ جعل گوبر کے اندر کے کیڑے کوکہتے ہیں۔ تو ظاہر بات ہے جو کیڑا گوبر کے اندر ہے، وہ پھول کی خوشبو کہاں سے سونگھ پائے گا۔ آپ یہ مثال دیتے ہیں۔ جو پھول کی خوشبو کا انکار کرنے والا ہے، وہ دراصل گوبر کا کیڑا ہے۔ خوشبو سے انکار کرنے والوں کی تو آپ نےیہ مثال دے دی۔ اب بزرگوں کی باتیں سنائی نہیں دیتے،ان کی مثال آپ دے رہے ہیں کہ ایک ایسا آدمی جو بہت ہی خطرناک قسم کی ڈھول کی آواز سننے میں مصروف ہے ۔وہ وقت پر اگر کوئی آدمی اس سے بات کرے تو اس کو سنائی دے گا؟ وہ دیکھتا ہے اپنی آنکھوں سے کہ کوئی اس سے بات کر رہا ہے لیکن آواز اس کے کانوں تک نہیں پہنچتی ۔کیونکہ وہ اتنی بڑی آواز میں مشغول ہے کہ وہ آواز اس کے اوپر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رہی ہے۔ڈھول کی آواز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اس کے کانوں تک اتنی شدت کے ساتھ پہنچ رہے ہیںکہ اس کے سامنے دوسرے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فنا ہورہے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خويشتن مشغول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سازند و غرق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دوزند زين لمعان برق</w:t>
      </w:r>
    </w:p>
    <w:p>
      <w:pPr>
        <w:bidi w:val="1"/>
        <w:spacing w:before="40" w:after="40" w:line="640" w:lineRule="exact"/>
        <w:jc w:val="right"/>
      </w:pPr>
      <w:r>
        <w:rPr>
          <w:rFonts w:ascii="Jameel Noori Nastaleeq" w:hAnsi="Jameel Noori Nastaleeq"/>
          <w:color w:val="1A1409"/>
          <w:sz w:val="26"/>
          <w:rtl w:val="1"/>
        </w:rPr>
        <w:t>دراصل یہ لوگ دنیا کے سارے معاملات میں اپنے آپ کو اتنا مشغول اور اس کے اندر اتنا غرق رہتے ہیں کہ بجلی جب چمکتی ہے تو بھی ان کو دکھائی نہیں دیتا، کیونکہ یہ اپنی آنکھوں کو سی لیتے ہیں۔چشم مى دوزندیعنی آنکھیں سی لینا۔اب جب آنکھیں سی دی جائیں تو کہاں سے دکھائی دے گا؟ تو ان کا معاملہ ایسے ہوتا ہے۔ ایک اور نسخے میں چشم می دو زند کی جگہ چشم می دزدند ہیں۔تو دزد اصل میں چور کو کہتے ہیں۔</w:t>
      </w:r>
    </w:p>
    <w:p>
      <w:pPr>
        <w:bidi w:val="1"/>
        <w:spacing w:before="40" w:after="40" w:line="640" w:lineRule="exact"/>
        <w:jc w:val="right"/>
      </w:pPr>
      <w:r>
        <w:rPr>
          <w:rFonts w:ascii="Jameel Noori Nastaleeq" w:hAnsi="Jameel Noori Nastaleeq"/>
          <w:color w:val="1A1409"/>
          <w:sz w:val="26"/>
          <w:rtl w:val="1"/>
        </w:rPr>
        <w:t>جیسا ہمارے پاس بھی آنکھیں چرالینے کا ایک محاورہ ہے،توچشم می دزدند کا مطلب ہے کہ آنکھیں چرالینا۔ تو یہ لوگ بجلی کی چمک سے آنکھیں چرالیتے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دزدند و آنجا چشم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آن باشد كه بيند مامنے</w:t>
      </w:r>
    </w:p>
    <w:p>
      <w:pPr>
        <w:bidi w:val="1"/>
        <w:spacing w:before="40" w:after="40" w:line="640" w:lineRule="exact"/>
        <w:jc w:val="right"/>
      </w:pPr>
      <w:r>
        <w:rPr>
          <w:rFonts w:ascii="Jameel Noori Nastaleeq" w:hAnsi="Jameel Noori Nastaleeq"/>
          <w:color w:val="1A1409"/>
          <w:sz w:val="26"/>
          <w:rtl w:val="1"/>
        </w:rPr>
        <w:t>آنکھیں چرانا تو کیا ہے ، اصل میں ان کی آنکھیں ہے ہی نہیں۔اب یہ آنکھیںچرانے اور سینے کی بحث تو بعد میں کریں گے، کیونکہ یہاں تو آنکھیں ہے ہی نہیں۔آنکھ تو وہ ہے جو اپنی ضرورت کی چیز کو دیکھے۔اپنی پناہ کی جگہ کو دیکھے۔ جہاں اس کو ٹھکانہ ملتا ہے وہاں دیکھے۔جو چیز اس کو چاہیے،اس کو دیکھے۔ اسی کیلئے تو آنکھ ہے۔ آنکھ کا مقصد کیا ہے؟ جو چیزاس آدمی کو چاہیے، وہ اس کی طرف دیکھے۔تو جو آنکھ ، اپنی چاہت کی چیز کو دیکھ ہی نہیں سکتی تو اس کا مطلب ہے کہ آنکھیں ہے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ز گورستان پيمبر باز گشت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صديقه شد و هم راز گشت</w:t>
      </w:r>
    </w:p>
    <w:p>
      <w:pPr>
        <w:bidi w:val="1"/>
        <w:spacing w:before="40" w:after="40" w:line="640" w:lineRule="exact"/>
        <w:jc w:val="right"/>
      </w:pPr>
      <w:r>
        <w:rPr>
          <w:rFonts w:ascii="Jameel Noori Nastaleeq" w:hAnsi="Jameel Noori Nastaleeq"/>
          <w:color w:val="1A1409"/>
          <w:sz w:val="26"/>
          <w:rtl w:val="1"/>
        </w:rPr>
        <w:t>اب یہ ساری باتیں بیان کرنے کے بعدکہ آنکھ ہونے کے بعد بھی بعض لوگ بعض چیزوں کو نہیں دیکھ سکتے۔ اس کا ذکر کرتے ہوئے اب وہ واقعہ کی طرف آپ پلٹ کر آرہے ہيںکہ جب حضور صلی اللہ علیہ وسلم قبرستان گئے اور وہاں سے لوٹےاور بی بی عائشہ صدیقہ رضی اللہ تعالی عنہا کے پاس گئےاور آپ کے ہم راز بنے۔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صديقه چو بر رويش فتاد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آمد دست بر وى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نهاد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 بی عائشہ صدیقہ رضی اللہ تعالی عنہا کی نظر جب آپ کے چہرے پر پڑی تو آگے آئی اور آپ کے جسم پر ہاتھ رکھا۔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عمامه و روى او و موى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گريبان و بر و بازوى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آپ ﷺکے عمامہ پر ہاتھ رکھ کر دیکھے،پھر چہرے پر ہاتھ کر دیکھے، پھر بالوں کو ہاتھ لگا کر دیکھے،پھر گریبان</w:t>
      </w:r>
    </w:p>
    <w:p>
      <w:pPr>
        <w:bidi w:val="1"/>
        <w:spacing w:before="40" w:after="40" w:line="640" w:lineRule="exact"/>
        <w:jc w:val="right"/>
      </w:pPr>
      <w:r>
        <w:rPr>
          <w:rFonts w:ascii="Jameel Noori Nastaleeq" w:hAnsi="Jameel Noori Nastaleeq"/>
          <w:color w:val="1A1409"/>
          <w:sz w:val="26"/>
          <w:rtl w:val="1"/>
        </w:rPr>
        <w:t>کو ہاتھ لگا کر دیکھے،پھر جسم پر ہاتھ لگاکر دیکھےاور پھر آپ کے ہاتھوں کو ہاتھ لگا کر دیکھے یعنی جسم کےمختلف حصوں پر ہاتھ لگا کر بی بی عائشہ نے دیکھا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پيغمبر چه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جويى شتاب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باران آمد امروز از سحاب</w:t>
      </w:r>
    </w:p>
    <w:p>
      <w:pPr>
        <w:bidi w:val="1"/>
        <w:spacing w:before="40" w:after="40" w:line="640" w:lineRule="exact"/>
        <w:jc w:val="right"/>
      </w:pPr>
      <w:r>
        <w:rPr>
          <w:rFonts w:ascii="Jameel Noori Nastaleeq" w:hAnsi="Jameel Noori Nastaleeq"/>
          <w:color w:val="1A1409"/>
          <w:sz w:val="26"/>
          <w:rtl w:val="1"/>
        </w:rPr>
        <w:t>تو حضور ﷺنے پوچھا کہ ایسا کیا دیکھتے ہو؟کبھی تم میرے عمامے اور گریبان کو ہاتھ لگاکر دیکھتے ہو تو کبھی چہرے اور جسم کو ہاتھ لگا کر دیکھ رہے ہو،آخر معاملہ کیاہے؟ تو بی بی عائشہ صدیقہ رضی اللہ تعالی عنہانے کہا کہ آج آسمان کے بادلوں سے بارش ہورہی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هايت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بجويم از طلب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 نمى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بينم ز باران اى عجب</w:t>
      </w:r>
    </w:p>
    <w:p>
      <w:pPr>
        <w:bidi w:val="1"/>
        <w:spacing w:before="40" w:after="40" w:line="640" w:lineRule="exact"/>
        <w:jc w:val="right"/>
      </w:pPr>
      <w:r>
        <w:rPr>
          <w:rFonts w:ascii="Jameel Noori Nastaleeq" w:hAnsi="Jameel Noori Nastaleeq"/>
          <w:color w:val="1A1409"/>
          <w:sz w:val="26"/>
          <w:rtl w:val="1"/>
        </w:rPr>
        <w:t>مجھے لگ رہا تھا کہ شاید آپ پانی میں بھیگ گئے ہوں گے، میں نے اپنی آنکھوں سے دیکھی کہ آپ بارش میں بھیگ رہے تھےلیکن آپ کے کپڑے چھو کر دیکھے بعد تعجب ہوا کہ آپ کے جسم کا کوئی حصہ بھی بارش میں بھیگا ہوا نہیں ہے۔نہ آپ کا عمامہ بھیگا ہوا ہے ، نہ آپ کے کپڑے بھیگے ہوئے ہیں اور نہ آپ کا جسم بھیگا ہوا ہے۔بارش ہونے کے بعد بھی یہ بھیگا نہیں ہے یہ عجیب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چه بر سر فگندى از ازار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كردم آن رداى تو خمار</w:t>
      </w:r>
    </w:p>
    <w:p>
      <w:pPr>
        <w:bidi w:val="1"/>
        <w:spacing w:before="40" w:after="40" w:line="640" w:lineRule="exact"/>
        <w:jc w:val="right"/>
      </w:pPr>
      <w:r>
        <w:rPr>
          <w:rFonts w:ascii="Jameel Noori Nastaleeq" w:hAnsi="Jameel Noori Nastaleeq"/>
          <w:color w:val="1A1409"/>
          <w:sz w:val="26"/>
          <w:rtl w:val="1"/>
        </w:rPr>
        <w:t>تو آپﷺ نے پوـچھا کہ اے عائشہ ! تم نے سر کے اوپر کیا اوڑھا تھا؟ تو بی بی عائشہ نے کہا کہ میں نے آپ کی چادر کو اپنے سر پر ڈال لیا تھا اور باہر نکل گئی تھی۔خمار یعنی اوڑھنی یا ڈپٹا جو سر پر باندھتے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بهر آن نمود اے پاك جيب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پاكت را خدا باران غيب</w:t>
      </w:r>
    </w:p>
    <w:p>
      <w:pPr>
        <w:bidi w:val="1"/>
        <w:spacing w:before="40" w:after="40" w:line="640" w:lineRule="exact"/>
        <w:jc w:val="right"/>
      </w:pPr>
      <w:r>
        <w:rPr>
          <w:rFonts w:ascii="Jameel Noori Nastaleeq" w:hAnsi="Jameel Noori Nastaleeq"/>
          <w:color w:val="1A1409"/>
          <w:sz w:val="26"/>
          <w:rtl w:val="1"/>
        </w:rPr>
        <w:t>تو آپ ﷺحضرت عائشہ سے خطاب کرتے ہوئےفرمایا کہ اے پاک دل خاتون! تم نے جو میری چادر سر پہ ڈال لی تھی ، اس کی وجہ سے اللہ تعالی نے تم کو وہ غیب کی بارش دکھائی۔تم نے جو دیکھی وہ بادلوں سے گرنے والی بارش نہیں تھی، وہ غیبی بارش تھی۔اب غیبی بارش سے کپڑے کہاں بھیگیں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نيست آن باران از اين ابر شما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ابر ديگر و ديگر سما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بارش دنیا کے ابر کی نہیں تھی بلکہ وہ ابر بھی دوسرا تھا اور وہ آسمان بھی دوسرا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ایں چنیں باراں زابر دیگر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رحمت حق در نزوش مضمر ست</w:t>
      </w:r>
    </w:p>
    <w:p>
      <w:pPr>
        <w:bidi w:val="1"/>
        <w:spacing w:before="40" w:after="40" w:line="640" w:lineRule="exact"/>
        <w:jc w:val="right"/>
      </w:pPr>
      <w:r>
        <w:rPr>
          <w:rFonts w:ascii="Jameel Noori Nastaleeq" w:hAnsi="Jameel Noori Nastaleeq"/>
          <w:color w:val="1A1409"/>
          <w:sz w:val="26"/>
          <w:rtl w:val="1"/>
        </w:rPr>
        <w:t>اس طرح کی بارش دوسرے ابر کی ہوتی ہے، جس کے نازل ہونے میں خدا کی رحمت چھپی ہوئی ہوتی ہے۔یہ ہر وقت ، ہر کسی کو دکھائی نہیں دیتی۔تم نے جو میری چادر اوڑھ لی تھی ، اس کی وجہ سے وہ تم کو دکھائی دیا۔یہ ہوتی ہے حقیقی بارش جس کا ذکر مولانا روم فرماتے ہیں کہ تم کو بھی چاہیے کہ اس بارش میں بھیگو۔اب دکھائی نہیں دیتا ہے تو ایسی آنکھیں بناؤ۔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بشنو از قول سنائی در رموز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معنی تا واقف آئی بر کنوز</w:t>
      </w:r>
    </w:p>
    <w:p>
      <w:pPr>
        <w:bidi w:val="1"/>
        <w:spacing w:before="40" w:after="40" w:line="640" w:lineRule="exact"/>
        <w:jc w:val="right"/>
      </w:pPr>
      <w:r>
        <w:rPr>
          <w:rFonts w:ascii="Jameel Noori Nastaleeq" w:hAnsi="Jameel Noori Nastaleeq"/>
          <w:color w:val="1A1409"/>
          <w:sz w:val="26"/>
          <w:rtl w:val="1"/>
        </w:rPr>
        <w:t>اب پھر حکیم سنائی کا آپ ذکر کررہے ہیں کہ حکیم سنائی کا اس معاملے میںایک شعر ہے، وہ میں تم کو شعر سناتا ہوں۔ وہ سنو کہ اس کے کیا معنی ہیں۔ سمجھو کہ حکیم سنائی کیا فرمانا چاہتے ہیںتاکہ تم بھی ان خزانوں سے واقف ہوجاؤ،جو حکیم سنائی اور ہم واقف ہوچکے ہیں۔اب وہ شعر بھی بیان کریں گے اور اس کے بعد اس کی تشریح بھی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تو بکشائی زباطن دیدہ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زود یابی سرمہ بگزیدہ</w:t>
      </w:r>
    </w:p>
    <w:p>
      <w:pPr>
        <w:bidi w:val="1"/>
        <w:spacing w:before="40" w:after="40" w:line="640" w:lineRule="exact"/>
        <w:jc w:val="right"/>
      </w:pPr>
      <w:r>
        <w:rPr>
          <w:rFonts w:ascii="Jameel Noori Nastaleeq" w:hAnsi="Jameel Noori Nastaleeq"/>
          <w:color w:val="1A1409"/>
          <w:sz w:val="26"/>
          <w:rtl w:val="1"/>
        </w:rPr>
        <w:t>اگر تو ظاہری آنکھیں بند کر کے باطنی آنکھ کھول لے گاتو بہت جلد تجھے وہ پسندیدہ سرمہ حاصل ہوجائے گا، جو تجھے ان چیزوں کے دکھانے میں مدد گار ثابت ہوسکتی ہے۔ یہ بھی ایک سرمہ ہی ہے جس کو یہ لگانے کیلئے مل گیا ، اس کو دکھائی دے گا۔تو اب میں تم کو حکیم سنائی کا وہ شعر سناتا ہوں، اس کے بعد پھر اس کے بارے میں پھر اپنے خیالات کا اظہار کرتا ہوں۔اب حکیم سنائی کا شعر آپ یہاں پر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آسمانهاست در ولایت جاں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كارفرمائے آسمان جهاں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ره روح پست و بالا ہاست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كوه هائے بلند و درياهاست</w:t>
      </w:r>
    </w:p>
    <w:p>
      <w:pPr>
        <w:bidi w:val="1"/>
        <w:spacing w:before="40" w:after="40" w:line="640" w:lineRule="exact"/>
        <w:jc w:val="right"/>
      </w:pPr>
      <w:r>
        <w:rPr>
          <w:rFonts w:ascii="Jameel Noori Nastaleeq" w:hAnsi="Jameel Noori Nastaleeq"/>
          <w:color w:val="1A1409"/>
          <w:sz w:val="26"/>
          <w:rtl w:val="1"/>
        </w:rPr>
        <w:t>روح کیا چیز ہے؟ روح کا آسمان کیا ہے؟دنیا کے آسمان میں کیا ہورہا ہے؟اصلی آسمان میں کیا ہورہا ہے؟روح کے راستے میں کیا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دنیا میں پہاڑ، جھاڑ، دریا وغیرہ ہوتے ہیںویسے ہی روح کے راستے میں بھی بلندیاں، پستیاں،پہاڑ وغیرہ اور کیا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حکیم سنائی کہتے ہیں کہ روح کی جو بساط ہے اس کے اندرآسمان ہے، جو دنیا کے آسمان کے نیچے ہیں۔روح کے</w:t>
      </w:r>
    </w:p>
    <w:p>
      <w:pPr>
        <w:bidi w:val="1"/>
        <w:spacing w:before="40" w:after="40" w:line="640" w:lineRule="exact"/>
        <w:jc w:val="right"/>
      </w:pPr>
      <w:r>
        <w:rPr>
          <w:rFonts w:ascii="Jameel Noori Nastaleeq" w:hAnsi="Jameel Noori Nastaleeq"/>
          <w:color w:val="1A1409"/>
          <w:sz w:val="26"/>
          <w:rtl w:val="1"/>
        </w:rPr>
        <w:t>میںجو آسمان اور سورج وغیرہ ہے، وہ اصل میں اسی آسمان کے نیچے چھپا ہوا ہے۔اگر روحانیت میں ترقی حاصل کرنا ہے تو اسی دنیا میں حاصل کرنا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عالم روحانی میں آپ ترقی حاصل نہیں کرسکتے، یہیں اسی دنیا میں حاصل کرنا پڑے گا۔ آپ کہتے ہیں کہ روح کے راستے میں پستیاں</w:t>
      </w:r>
    </w:p>
    <w:p>
      <w:pPr>
        <w:bidi w:val="1"/>
        <w:spacing w:before="40" w:after="40" w:line="640" w:lineRule="exact"/>
        <w:jc w:val="right"/>
      </w:pPr>
      <w:r>
        <w:rPr>
          <w:rFonts w:ascii="Jameel Noori Nastaleeq" w:hAnsi="Jameel Noori Nastaleeq"/>
          <w:color w:val="1A1409"/>
          <w:sz w:val="26"/>
          <w:rtl w:val="1"/>
        </w:rPr>
        <w:t>بھی ہیں اور بلندیاں بھی ہے، جن کو عبور کرتے ہوئے ہم کو جانا ہے۔ تو یہ پستیاں، بلندیاں، پہاڑ، دریا یہ سب کیا ہے؟  اس کے جوابات اور اس کی تشریح ہم آگے کے اشعار میں پڑھیں گے۔</w:t>
      </w:r>
    </w:p>
    <w:p>
      <w:pPr>
        <w:spacing w:before="360"/>
        <w:jc w:val="center"/>
      </w:pPr>
      <w:r>
        <w:rPr>
          <w:rFonts w:ascii="Calibri" w:hAnsi="Calibri"/>
          <w:color w:val="A08040"/>
          <w:sz w:val="16"/>
        </w:rPr>
        <w:t>Masnavi Lecture Transcription System  |  Recovered from InPage file  |  2026-05-10 18:42:53</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