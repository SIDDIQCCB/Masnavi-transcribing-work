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14</w:t>
      </w:r>
    </w:p>
    <w:p>
      <w:pPr>
        <w:spacing w:after="80"/>
        <w:jc w:val="center"/>
      </w:pPr>
      <w:r>
        <w:rPr>
          <w:rFonts w:ascii="Calibri" w:hAnsi="Calibri"/>
          <w:color w:val="888888"/>
          <w:sz w:val="18"/>
        </w:rPr>
        <w:t>Recovered: 2026-05-10 18:42:32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درس مثنوی کی چودھوی نشست میں ہم پڑھیں گے مولانا روم کے طریقہ بیان کوجس میں انہوں نے صاحب تحقیق اور صاحب ادعا یعنی تحقیق کرنے والا محقق اور ایک مدعی جھوٹے دعوے کرنے والا شیخی کرنے والا ڈینگے مارنے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دونوں کے درمیان فرق کو سمجھاتے ہیں</w:t>
      </w:r>
    </w:p>
    <w:p>
      <w:pPr>
        <w:bidi w:val="1"/>
        <w:spacing w:before="40" w:after="40" w:line="640" w:lineRule="exact"/>
        <w:jc w:val="right"/>
      </w:pPr>
      <w:r>
        <w:rPr>
          <w:rFonts w:ascii="Jameel Noori Nastaleeq" w:hAnsi="Jameel Noori Nastaleeq"/>
          <w:color w:val="1A1409"/>
          <w:sz w:val="26"/>
          <w:rtl w:val="1"/>
        </w:rPr>
        <w:t>گزشتہ درس میں ہم نے پڑھا تھا مولانا روم نے ظاہری طور پر انسان کے ایک ہونے اور باطنی طور پر مختلف ہونے کے مختلف وجوہات اور اس کی نشانیاں بیان کی تھی اور بتایا تھا کہ ظاہری طور پر اگر انسان ایک جیسا نظر آئے تو ضروری نہیں ہے کہ وہ باطنی طور پر بھی ایک جیسا ہو بہت سارے ایسے لوگ ہوتے ہیں جو نظر آنے میں ہمارے جیسے ہی دکھائی دیتے ہیں لیکن اندر سے ان کے احوال بہت مختلف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اللہ کا نیک بندہ ہوتا ہے، اس کی صحبت میں رہنا اس سے اکتصاب فیض کرنا یہ بندے کے لیے فائدہ مند ہوتا ہے</w:t>
      </w:r>
    </w:p>
    <w:p>
      <w:pPr>
        <w:bidi w:val="1"/>
        <w:spacing w:before="40" w:after="40" w:line="640" w:lineRule="exact"/>
        <w:jc w:val="right"/>
      </w:pPr>
      <w:r>
        <w:rPr>
          <w:rFonts w:ascii="Jameel Noori Nastaleeq" w:hAnsi="Jameel Noori Nastaleeq"/>
          <w:color w:val="1A1409"/>
          <w:sz w:val="26"/>
          <w:rtl w:val="1"/>
        </w:rPr>
        <w:t>یہاں تک کہ ایک ایسا دانہ عالم جس کو دیکھنا بھی عبادت کی طرح ہوتا ہےاور اس کے ساتھ رہنے سے اس کو دیکھنے سے، اس سے ملنے سے اس کی خدمت کرنے سے خوش قسمتی کے دروازے کھل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ہو سکتا ہے کہ اس کی خدمت سے انسان صاحب معرفت بھی بن جائے</w:t>
      </w:r>
    </w:p>
    <w:p>
      <w:pPr>
        <w:bidi w:val="1"/>
        <w:spacing w:before="40" w:after="40" w:line="640" w:lineRule="exact"/>
        <w:jc w:val="right"/>
      </w:pPr>
      <w:r>
        <w:rPr>
          <w:rFonts w:ascii="Jameel Noori Nastaleeq" w:hAnsi="Jameel Noori Nastaleeq"/>
          <w:color w:val="1A1409"/>
          <w:sz w:val="26"/>
          <w:rtl w:val="1"/>
        </w:rPr>
        <w:t>تو ایسے لوگوں کا ادب کرنا ان کی خدمت کرنا چاہیے لیکن ہوتا کیا ہے چونکہ ظاہر سب کا ایک جیسا ہے اور باطن کسی کو نظر آتا نہیں ہے تو اکثر انسان دھوکا کھا جاتے ہیں اچھے اور برے کو پرکھنے میںاصلی اور نقلی کو پرکھنے میں اور کبھی کبھار نقلی لوگ بھی اصلی لوگوں کی طرح روپ دھار کر آتے ہیں</w:t>
      </w:r>
    </w:p>
    <w:p>
      <w:pPr>
        <w:bidi w:val="1"/>
        <w:spacing w:before="40" w:after="40" w:line="640" w:lineRule="exact"/>
        <w:jc w:val="right"/>
      </w:pPr>
      <w:r>
        <w:rPr>
          <w:rFonts w:ascii="Jameel Noori Nastaleeq" w:hAnsi="Jameel Noori Nastaleeq"/>
          <w:color w:val="1A1409"/>
          <w:sz w:val="26"/>
          <w:rtl w:val="1"/>
        </w:rPr>
        <w:t>ان کی اصلیت یہاں پر مولانا روم بیان کرتے ہیں ان اشعار میں کہ کیا فرق ہوتا ہے۔ وہ کیسے لوگ ہوتے ہیں جھوٹے جو اچھے لوگوں کی شکل میں ہمارے سامنے آتے ہیں جس کی وجہ سے ہم دھوکا کھا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بسى ابليس آدم روى هست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به هر دستى نشايد داد 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بہت سے شیطان ایسے ہوتے ہیں ابلیس ایسے ہوتے ہیں جو آدم کے چہرے کی طرح دکھائی دیتے ہیں یعنی انسان کی شکل میں شیطان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تو ان کا انسان کا آدم کا لیکن ان کا باطن شیطان کا ہوتا ہے</w:t>
      </w:r>
    </w:p>
    <w:p>
      <w:pPr>
        <w:bidi w:val="1"/>
        <w:spacing w:before="40" w:after="40" w:line="640" w:lineRule="exact"/>
        <w:jc w:val="right"/>
      </w:pPr>
      <w:r>
        <w:rPr>
          <w:rFonts w:ascii="Jameel Noori Nastaleeq" w:hAnsi="Jameel Noori Nastaleeq"/>
          <w:color w:val="1A1409"/>
          <w:sz w:val="26"/>
          <w:rtl w:val="1"/>
        </w:rPr>
        <w:t>تو ایسے بہت سارے لوگ ہیں جو اپنا حلیہ بدل کر نیک لوگوں کا حلیہ دھار کر، متقی پرہیزگاروں کی سی باتیں کر کے، متقی پرہیزگاروں کا طرز عمل، طرز زندگی اختیار کر کے عام لوگوں کو دھوکہ دیتے ہیں تو ایسے لوگوں کی صحبت میں رہنے سے پہلے ایسے لوگوں کے ہاتھ میں ہاتھ دینے سے پہلے اچھی طرح سے غور کر لینا چاہیے کہ ہر ہاتھ، ہاتھ دینے کے قابل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ہر ہاتھ میں ہاتھ نہیں دینا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انكه صياد آورد بانگ صفير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فريبد مرغ را آن مرغ 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شکاری کسی پرندے کو شکار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پرندہ بہت اونچا اڑتا ہے اور شکاری نیچے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پرندے کو شکاری جب اپنی طرف کھینچتا ہے تو اس کے جیسی آوازیں نکالتا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شکاری، پرندے جیسی آوازیں نکالتا ہے تاکہ وہ آواز سن کے پرندہ شکاری کی طرف راغب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وہ پکڑنے والا پرندے کو دھوکہ دے کے پکڑ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بشنود آن مرغ بانگ جنس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هوا آيد بيابد دام و نيش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پرندہ اپنے جیسی آواز کو سنتا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ہم جنس کی آواز کو سنتا ہے تو وہ اس آواز سے مانوس ہو جاتا ہے اور وہ نیچے آجاتا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فضا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سے راغب ہوکر وہ نیچے آجاتا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نیچے جب آتا ہے تو دام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شکار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نیش کہتے ہیں ڈنک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لوگ دھوکہ دہی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کو اپنی جانب راغب کر کے ایسی آوازیں نکالتے ہیں کہ انسان راغب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باتیں کرتے ہیں کہ انسان راغب ہو جائے</w:t>
      </w:r>
    </w:p>
    <w:p>
      <w:pPr>
        <w:bidi w:val="1"/>
        <w:spacing w:before="40" w:after="40" w:line="640" w:lineRule="exact"/>
        <w:jc w:val="right"/>
      </w:pPr>
      <w:r>
        <w:rPr>
          <w:rFonts w:ascii="Jameel Noori Nastaleeq" w:hAnsi="Jameel Noori Nastaleeq"/>
          <w:color w:val="1A1409"/>
          <w:sz w:val="26"/>
          <w:rtl w:val="1"/>
        </w:rPr>
        <w:t>ایسے ایسے کلمات استعمال کرتے ہیں ایسی ایسی آوازیں استعمال کرتے ہیں ایسے ایسے طریقے استعمال کرتے ہیں کہ انسان ان کی طرف راغب ہو جاتا ہے اس کے بعد پھر ان کا شکار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حرف درويشان بدزدد مرد دون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بخواند بر سليمى ز ان فسون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کمینے قسم کے لوگ درویش لوگوں کے حرف یعنی کلمات، ان کے جیسی باتیں چرا لیتے ہیں</w:t>
      </w:r>
    </w:p>
    <w:p>
      <w:pPr>
        <w:bidi w:val="1"/>
        <w:spacing w:before="40" w:after="40" w:line="640" w:lineRule="exact"/>
        <w:jc w:val="right"/>
      </w:pPr>
      <w:r>
        <w:rPr>
          <w:rFonts w:ascii="Jameel Noori Nastaleeq" w:hAnsi="Jameel Noori Nastaleeq"/>
          <w:color w:val="1A1409"/>
          <w:sz w:val="26"/>
          <w:rtl w:val="1"/>
        </w:rPr>
        <w:t>ان کے جیسی باتیں کرتے ہیں، ان کے کلمات کو چرا لیتے ہیں اپنی زبان پر لا لیتے ہیں بڑی بڑی اچھی اچھی میٹھی میٹھی باتیں کرتے ہیں</w:t>
      </w:r>
    </w:p>
    <w:p>
      <w:pPr>
        <w:bidi w:val="1"/>
        <w:spacing w:before="40" w:after="40" w:line="640" w:lineRule="exact"/>
        <w:jc w:val="right"/>
      </w:pPr>
      <w:r>
        <w:rPr>
          <w:rFonts w:ascii="Jameel Noori Nastaleeq" w:hAnsi="Jameel Noori Nastaleeq"/>
          <w:color w:val="1A1409"/>
          <w:sz w:val="26"/>
          <w:rtl w:val="1"/>
        </w:rPr>
        <w:t>تاکہ کسی سلیم تباہ انسان، سیدھا سادہ بھولا بھالا ویسے آدمی کے اوپر وہ ان الفاظ کا جادو چڑھاتے ہیں، منتر پڑھتے ہیںتاکہ وہ راغب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 مردان روشنى و گرمى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 دونان حيله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شرمى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فرق کیا ہوتا ہے کہ جو اللہ کے نیک بندے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کو اصل مرد کہا جاتا ہے</w:t>
      </w:r>
    </w:p>
    <w:p>
      <w:pPr>
        <w:bidi w:val="1"/>
        <w:spacing w:before="40" w:after="40" w:line="640" w:lineRule="exact"/>
        <w:jc w:val="right"/>
      </w:pPr>
      <w:r>
        <w:rPr>
          <w:rFonts w:ascii="Jameel Noori Nastaleeq" w:hAnsi="Jameel Noori Nastaleeq"/>
          <w:color w:val="1A1409"/>
          <w:sz w:val="26"/>
          <w:rtl w:val="1"/>
        </w:rPr>
        <w:t>ان کا کام ہوتا ہے اپنے الفاظ کے ذریعے اپنی باتوں کے ذریعے روشنی سامنے والے کو پہنچانا ایمان کی گرمی پہنچانا عشق کی گرمی، حرارت پہنچانا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 الفاظ کے ذریعے یہ کام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 ظرف اور کمینے قسم کے انسانوں کا کام یہ ہوتا ہے وہ حیلے بنانے، دھوکہ دینے بے شرمی کے لیے استعمال کرتے ہیں الفاظ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صرف الفاظ کے حد تک نہیں ہے لباس میں بھی آتا ہے</w:t>
      </w:r>
    </w:p>
    <w:p>
      <w:pPr>
        <w:bidi w:val="1"/>
        <w:spacing w:before="40" w:after="40" w:line="640" w:lineRule="exact"/>
        <w:jc w:val="right"/>
      </w:pPr>
      <w:r>
        <w:rPr>
          <w:rFonts w:ascii="Jameel Noori Nastaleeq" w:hAnsi="Jameel Noori Nastaleeq"/>
          <w:color w:val="1A1409"/>
          <w:sz w:val="26"/>
          <w:rtl w:val="1"/>
        </w:rPr>
        <w:t>دھوکے باز ایسے بھی ہوتے ہیں جو خالی اپنے الفاظ یا کلمات کا استعمال نہیں کرتے بلکہ نیک لوگوں کا لباس بنا لیتے ہیں ویسی شکل بنا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کرتے ہیں کیونکہ انسان ظاہر کو دیکھنے والا ہوتا اس لیے دھوکا 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پشمين از براى كد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مسيلم را لقب احمد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لوگ، عام لوگوں سے اپنا مقصد حاصل کرنے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گداگری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مانگنے کے لیے، اپنے مقصد پورا کرنے کے لیے لوگوں سے اپنی مرادیں حاصل کرنے کے لیے کیا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اون کا شیر بنا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کسی چیز کو اون کے کپڑے لگا کر ایک شیر کی طرح بنا کر دور جا کر بیٹھ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سمجھتے ہیں کیا بڑا روحانی طور پر طاقتور انسان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اس کے بازو بیٹھا ہے حالانکہ یہ دھوکے بازی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مثال دیتے ہیں جیسے کہ مسیلمہ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مسیلمہ نام کا شخص تھا</w:t>
      </w:r>
    </w:p>
    <w:p>
      <w:pPr>
        <w:bidi w:val="1"/>
        <w:spacing w:before="40" w:after="40" w:line="640" w:lineRule="exact"/>
        <w:jc w:val="right"/>
      </w:pPr>
      <w:r>
        <w:rPr>
          <w:rFonts w:ascii="Jameel Noori Nastaleeq" w:hAnsi="Jameel Noori Nastaleeq"/>
          <w:color w:val="1A1409"/>
          <w:sz w:val="26"/>
          <w:rtl w:val="1"/>
        </w:rPr>
        <w:t>جو حضرت ابوبکر صدیق کے دور خلافت میں ہوا تھا جو ایسی ایسی باتیں کر کے اپنا الگ ایک حلقہ بنالیا تھا اس نے اپنے مریدوں کا، اپنے شاگردوں کا، اپنے چاہنے والوں کا ایک حلقہ بنا لیا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دھوکے بازی کے باتیں کر کے آخر میں اس نے نبوت کا دعوی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نبی ہونے کا اعلان کر دیا تو اس کے جو جال میں پھنسنے والے تھے وہ پھنس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نے وہاں پر ایک حکومت بھی قائم کر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طاقت بھی بنا لی اپنی تو حضرت ابوبکر صدیق کے دور خلافت میں یہ مسیلمہ جس کو مسیلمہ کذاب کہا جاتا ہے</w:t>
      </w:r>
    </w:p>
    <w:p>
      <w:pPr>
        <w:bidi w:val="1"/>
        <w:spacing w:before="40" w:after="40" w:line="640" w:lineRule="exact"/>
        <w:jc w:val="right"/>
      </w:pPr>
      <w:r>
        <w:rPr>
          <w:rFonts w:ascii="Jameel Noori Nastaleeq" w:hAnsi="Jameel Noori Nastaleeq"/>
          <w:color w:val="1A1409"/>
          <w:sz w:val="26"/>
          <w:rtl w:val="1"/>
        </w:rPr>
        <w:t>اس نے نبوت کا دعوی کیا بعد میں حضرت خالد بن ولید رضی اللہ تعالی عنہ نے جب پتہ چلا کہ یہاں پر ایک جھوٹا نبی اپنے آپ کو نبی کہتا ہے تو وہاں پر آپ نے حملہ کیا اور پھر اس کا خاتمہ کیا لیکن مسلہ کیا ہے کہ وہ بھی اپنا لقب اس نے بھی احمد رکھ لیا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رسول اللہ صلی اللہ علیہ وسلم کا نام محمد اور لقب احمد تھا تو اس نے بھی اپنا لقب احمد رکھ لیا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احمد لقب رکھ لینے سے وہ نبی تھوڑی نہ بن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مسيلم را لقب كذاب ماند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محمد را اولو االلباب ماند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بو کا لفظ ایک اضافت کے طور پہ مولانا روم نے استعمال کیا ہے اور مسیلمہ کا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ضرورت شعری کے تحت گرا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وہ مسیلمہ ہے</w:t>
      </w:r>
    </w:p>
    <w:p>
      <w:pPr>
        <w:bidi w:val="1"/>
        <w:spacing w:before="40" w:after="40" w:line="640" w:lineRule="exact"/>
        <w:jc w:val="right"/>
      </w:pPr>
      <w:r>
        <w:rPr>
          <w:rFonts w:ascii="Jameel Noori Nastaleeq" w:hAnsi="Jameel Noori Nastaleeq"/>
          <w:color w:val="1A1409"/>
          <w:sz w:val="26"/>
          <w:rtl w:val="1"/>
        </w:rPr>
        <w:t>مگر دونوں میں اتنا بڑا فرق ہے کہ یہ مسیلمہ جو نبوت کا اس نے جھوٹا دعوی کیا اس کا لقب اصل میں کذاب رہا اور ادھر اپنی نبوت کا اعلان کرنے والے رسول اللہ صلی اللہ علیہ وسلم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اولوال الباب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صاحب عقل لوگوں کے نبی مانے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جھوٹا کذاب تھا اور یہ سچے نبی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بھی نبوت کا دعوی کیا، اس نے بھی سارے لوگوں کو اپنی طرف کھینچنے کے ساری حرکتیں کی لیکن جھوٹا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شراب حق ختامش مشك ناب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را ختمش بود گند و عذاب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رسول اللہ صلی اللہ علیہ وسلم نے جو شراب پلائی حق کی شراب اس کی جو مہر تھی اس کا جو سیل تھا وہ خالص مشک کا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مثال دیتے ہیں جیسے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مشک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سیل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ایسی حق کی شراب تھی اور یہاں کیا تھا اس کی مہر اس شراب کی گندگی اور عذاب والی تھی دونوں میں اتنا بڑا فرق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کو مزید سمجھانے کے لیے مولانا روم ایک اور چھوٹی سی حکایت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یہودی بادشاہ تھا جو اپنے یہودیت میں بڑا کٹر تھا اور اس نے کئی عیسائیوں کو قتل کردیااپنی مذہبی تعصب کی بنیاد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عیسائیوں کے قتل کے لیے جو جال بنا، جو طریقہ اختیار کیا وہ طریقہ یہاں پر مولانا روم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شاهى در جهودان ظلم ساز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 عيسى و نصرانى گداز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یہودیوں میں ایک ظالم بادشاہ تھا جو حضرت عیسی کا دشمن اور عیسايئوں کو ہلاک کرنے والاتھا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موسی علیہ السلام کا ماننے والا اور عیسی علیہ السلام کا دشمن اور اس نے اپنی مذہبی تعصب کی وجہ سےبے شمار عیسایئوں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ہلاک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عهد عيسى بود و نوبت آن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موسى او و موسى جان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عیسی علیہ السلام کے ماننے والوں کا دور تھا لیکن حکومت اس بادشاہ کی تھی جو یہودی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اپنے مذہب میں، اپنے عقیدے میں وہ اتنا پکا تھا کہ وہ کہتا تھا کہ میری جان موسی اور موسی کی جان میں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اتنا اپنے آپ کو موسی علیہ السلام کے ساتھ قریبی بتا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بات یہ بھی بتائی جارہی ہے کہ کسی سے عقیدت محبت میں اتنی شدت میں نہیں جانا چاہیے کہ کسی دوسرے کہ دشمن بن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موسی علیہ السلام بھی نبی ہیں، عیسی علیہ السلام بھی نبی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نبی کی محبت میں دوسرے نبی کے ساتھ دشمنی کریں گے تو اللہ تعالی کہاں سے قبول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تو نبی تو نبی ہیں اللہ کے نیک بندوں اور فرشتوں کے ساتھ بھی دشمنی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احول كرد در راه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دو دمساز خدايى را جدا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بادشاہ کو مولانا روم ایک بھینگے بادشاہ کا لقب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بھینگا کس کو کہتے ہیں؟ احول جو ہے فارسی لفظ ہے اس کو کہتے ہیں بھینگا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 اندھا ہوتا ہے، ایک کانا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اندھا تو وہ آدمی ہوتا ہے جس کو بالکل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کانا وہ آدمی ہے جس کی ایک آنکھ ہوتی ہے وہ ایک ہی آنکھ سے دیکھتا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بھینگا وہ ہوتا ہے جس کو آنکھیں تو دو ہوتے ہیں لیکن وہ آنکھوں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طور پر نہیں دیکھتا بلکہ ہر چیز اس کو دو دو دکھائی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مثنوی میں بھینگا بادشاہ اس کا نام رکھا گیا</w:t>
      </w:r>
    </w:p>
    <w:p>
      <w:pPr>
        <w:bidi w:val="1"/>
        <w:spacing w:before="40" w:after="40" w:line="640" w:lineRule="exact"/>
        <w:jc w:val="right"/>
      </w:pPr>
      <w:r>
        <w:rPr>
          <w:rFonts w:ascii="Jameel Noori Nastaleeq" w:hAnsi="Jameel Noori Nastaleeq"/>
          <w:color w:val="1A1409"/>
          <w:sz w:val="26"/>
          <w:rtl w:val="1"/>
        </w:rPr>
        <w:t>یہ بھینگے بادشاہ نے خدا کے راستے میں ان دونوں یعنی موسی علیہ السلام اور عیسی علیہ السلام، ان دونوں کے درمیان جدائی پیدا کر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یہ بھی نبی ہے وہ بھی نبی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نُفَرِّقُ بَيْنَ أَحَدٍ مِنْ رُسُلِهِ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البقرۃ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رسولوں اور نبیوں میں کوئی جدائی نہیں ہوتی</w:t>
      </w:r>
    </w:p>
    <w:p>
      <w:pPr>
        <w:bidi w:val="1"/>
        <w:spacing w:before="40" w:after="40" w:line="640" w:lineRule="exact"/>
        <w:jc w:val="right"/>
      </w:pPr>
      <w:r>
        <w:rPr>
          <w:rFonts w:ascii="Jameel Noori Nastaleeq" w:hAnsi="Jameel Noori Nastaleeq"/>
          <w:color w:val="1A1409"/>
          <w:sz w:val="26"/>
          <w:rtl w:val="1"/>
        </w:rPr>
        <w:t>لیکن اس بھینگے بادشاہ نے ان دونوں کے درمیان ایسی جدائی سمجھی کہ وہ چاہنے والا تو موسی علیہ السلام کا تھا دیوانہ و وارفتہ اور ادھر عیسی علیہ السلام کا دشمن ہوگیا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عیسی علیہ السلام کے ماننے والوں کے ساتھ ظلم و زیادتی کیا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استاد احولى را كاندر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برون آر از وثاق آن شيشه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استاد نے اس بھینگے سے کہا آؤ میں تجھے ایک بات سمجھاتا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 کے گھر میں سے وہ بوتل لے کر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مثال دے کر سمجھاتے ہے کہ اے بھینگے اندر مکان میں جاؤ وہاں سے بوتل رکھی ہوئی ہے وہ بوتل لے کر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بھینگا کیسا ہوتا ہے وہ سمجھا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بھینگا کس کو کہتے ہیں؟ کیسا ہوتا ہے؟ یہ سمجارہے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درون خانہ احول رفت زود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شیشہ پیش چشم او دومی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بھینگا مکان میں گیا، وہ بوتل لانے کے لیے تو ایک بوتل اس کو دو دو نظر آ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احول ز ان دو شيشه من كدام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تو آرم بكن شرح تمام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بھینگے نے واپس آ کر ان سے کہا کہ وہاں تو دو بوتلیں ہیںمیں کون سی بوتل لے کے 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ذرا کھل کر صاف بتاؤ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نے تو کہا کہ وہاں سے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اٹھا کے لاؤ لیکن وہاں تو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مجھے واضح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کرو کہ اس میں سے میں کون 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کے 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استاد آن دو شيشه نيست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احولى بگذار و افزون بين مشو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استاد نے کہا وہاں دو بوتلیں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 جا نکل اے بیوقوف انسان! دو بوتل کہاں ہے، وہاں پر تو ایک ہی بوتل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 بھینگاپن چھوڑو، اور جا کے دیکھنے والے کی طرح دیکھو اور لے کر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استا مرا طعنه مزن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استا ز ان دو يك را در شكن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استا کا لفظ استعمال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فارسی میں استاد کے لیےتو اس نے استاد سے کہا مجھے میرے بھینگے ہونے کا طعنہ مت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استاد نے کہا وہاں پر تو ہے ایک بوتل، اگر تجھے دو نظر آتے ہیں تو ایک بوتل کو توڑ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دوسری لے لے کے آجا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يكى بشكست هر دو شد ز چشم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مردم احول گردد از ميالن و خشم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وہ اندر گیا جا کے ایک بوتل توڑ دیا تو دونوں غائب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خرابی آنکھوں کی تھی لیکن اس نے کیا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دو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استاد نے کہا اگر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تو پھر ایک توڑ دو ایک لا لو تو جب اس نے ایک توڑ دی تو دونوں بھی ٹوٹ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وہاں پر دو تھی ہی نہیں ایک تھی</w:t>
      </w:r>
    </w:p>
    <w:p>
      <w:pPr>
        <w:bidi w:val="1"/>
        <w:spacing w:before="40" w:after="40" w:line="640" w:lineRule="exact"/>
        <w:jc w:val="right"/>
      </w:pPr>
      <w:r>
        <w:rPr>
          <w:rFonts w:ascii="Jameel Noori Nastaleeq" w:hAnsi="Jameel Noori Nastaleeq"/>
          <w:color w:val="1A1409"/>
          <w:sz w:val="26"/>
          <w:rtl w:val="1"/>
        </w:rPr>
        <w:t>آنکھوں کی خرابی تھی تو بتاتے ہے کہ انسان جب کسی دشمنی میں اترتا ہے، جب اس کے اوپر کوئی دشمنی سوار ہوتی ہے کسی کی تو انسان بھی ایسے ہی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محبت اور غصہ یہ دونوں چیزیں ایسی ہیں کہ جس میں انسان بھینگا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شیشہ یک بود و بچشمش دو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شکست او شیشہ را دیگر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بوتل تو ایک تھی لیکن اس کو دو نظر آئی اور جب اس نے دوسری والی بوتل توڑ دی تو پہلی والی بھی موجود نہ رہی وہ بھی ٹوٹ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خشم و شهوت مرد را احول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استقامت روح را مبدل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غصہ اور شہوت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خواہش</w:t>
      </w:r>
    </w:p>
    <w:p>
      <w:pPr>
        <w:bidi w:val="1"/>
        <w:spacing w:before="40" w:after="40" w:line="640" w:lineRule="exact"/>
        <w:jc w:val="right"/>
      </w:pPr>
      <w:r>
        <w:rPr>
          <w:rFonts w:ascii="Jameel Noori Nastaleeq" w:hAnsi="Jameel Noori Nastaleeq"/>
          <w:color w:val="1A1409"/>
          <w:sz w:val="26"/>
          <w:rtl w:val="1"/>
        </w:rPr>
        <w:t>انسان کے لیے ایسی ہی ہے کہ وہ انسان اس کی وجہ سے بھینگا بن جاتا ہےاور انسان کی روح کو سیدھے راستے سے پھیر دیتا ہے، بھٹکا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غرض آمد هنر پوشيده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حجاب از دل به سوى ديده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انسان کے اندر غرض اتر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غرضی بن جاتا ہے تو اس کا ہنر، اس کا جو فن رہتا ہے وہ کام نہیں کرتا اور چھپ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کے سینکڑوں پردے اس کی آنکھ پر آکے پڑجاتے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دو چیزیں انسان کے اندر نہیں پیدا ہونی چاہیے ایک غصہ اور خواہش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چیزیں انسان کے اندر نہیں پیدا ہونی چاہیے اور یہ دونوں چیزیں غرض کی وجہ سے پیدا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مثال دے کے سمجھاتے ہیں کہ یہ جو بادشاہ تھا اس کو احول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بھینگے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لقب سے مولانا روم نے یاد کیا، اس کی کیفیت یہی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محبت میں موسی علیہ السلام کی اس قدر آگے نکل گیا تھا کہ اس نے عیسی علیہ السلام کے ماننے والوں کے ساتھ ایسا سلوک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دهد قاضى به دل رشوت قرار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كى شناسد ظالم از مظلوم 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قاضی دل میں رشوت طے کرے تو وہ ظالم اور مظلوم میں فرق نہیں محسوس کرسکتا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دل کو اس رشوت سے پاک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تم کو سمجھ میں آئے گا کہ اصلی کون ہے نقلی کون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ظالم کون ہے مظلوم کون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عاجز کون ہے قادر کون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 میں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از حقد جهودانه چنان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 احول كاالمان يا رب امان</w:t>
      </w:r>
    </w:p>
    <w:p>
      <w:pPr>
        <w:bidi w:val="1"/>
        <w:spacing w:before="40" w:after="40" w:line="640" w:lineRule="exact"/>
        <w:jc w:val="right"/>
      </w:pPr>
      <w:r>
        <w:rPr>
          <w:rFonts w:ascii="Jameel Noori Nastaleeq" w:hAnsi="Jameel Noori Nastaleeq"/>
          <w:color w:val="1A1409"/>
          <w:sz w:val="26"/>
          <w:rtl w:val="1"/>
        </w:rPr>
        <w:t>تو یہ بادشاہ عیسایئت کے کینے اور بغض کی وجہ سے جو اس کے دل میں عیسایئوں کے خلاف اس کی وجہ سے ایسا بھینگا بن گیا تھا اللہ محفوض رکھے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یہ کیفیت ہو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اس نے اس حد تک قتل و غارت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مومن مظلوم كشت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پناهم دين موسى را و پشت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لاکھوں مومن مظلوموں کو اس نے مارڈالا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یہ کہتا تھا کہ میں موسی کے دین کا پشت پناہ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موسی کے دین کو پھیلانے والا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ذمہ داری میرے اوپر دی گئی ہے کہ پوری دنیا میں موسی کا دین پھیلا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اس بادشاہ کا یہ طریقہ کار تھا وہ مار دیا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ظاہر بات ہے یہ مارنے کا عمل زیادہ کارگر ثابت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وقت تک یہ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بنیاد پہ تو اس طرح سے وہ اپنا دین نہیں پھیلا سکتا</w:t>
      </w:r>
    </w:p>
    <w:p>
      <w:pPr>
        <w:bidi w:val="1"/>
        <w:spacing w:before="40" w:after="40" w:line="640" w:lineRule="exact"/>
        <w:jc w:val="right"/>
      </w:pPr>
      <w:r>
        <w:rPr>
          <w:rFonts w:ascii="Jameel Noori Nastaleeq" w:hAnsi="Jameel Noori Nastaleeq"/>
          <w:color w:val="1A1409"/>
          <w:sz w:val="26"/>
          <w:rtl w:val="1"/>
        </w:rPr>
        <w:t>ساری قوم اگر اس کی مخالف ہو جائے گی دشمن ہو جائے گی تو اس کا یہ کام تمام ہو جائے تو اب اس کے بعد اس حکایت کو مزید آگے بڑھاتے ہوئے مولانا روم بیان کرتے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بادشاہ کا ایک وزیر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دیکھا کہ یہودیت کی محبت میں عیسائیوں کے ساتھ جو بادشاہ کی دشمنی تھی یہ زیادہ دن تک چلنے والی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وزیر بھی یہودی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بادشاہ کو مشورہ دیتا ہے کہ آپ جو طریقہ اختیار کر رہے ہیں قتل و غارت گیری کا یہ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چلنے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دن رعایا دشمنی پر اتر جائے گی تو آپ کا ہی قصہ تمام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دین سے پھیرنے کا جو طریقہ ہے وہ میں بتاتا ہوں کہ کیا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بتاتا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شہ وزيرى داشت رہزن عشوه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بر آب از مكر بر بستى گره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بادشاہ کا ایک مکار اور رہزن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دھوکے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وزیر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مکاری سے پانی میں گراں لگانے کا کام کرتا تھا یعنی اس کے پانی میں گراں لگانے کا مطلب ایک ناممکن چیز کردینا</w:t>
      </w:r>
    </w:p>
    <w:p>
      <w:pPr>
        <w:bidi w:val="1"/>
        <w:spacing w:before="40" w:after="40" w:line="640" w:lineRule="exact"/>
        <w:jc w:val="right"/>
      </w:pPr>
      <w:r>
        <w:rPr>
          <w:rFonts w:ascii="Jameel Noori Nastaleeq" w:hAnsi="Jameel Noori Nastaleeq"/>
          <w:color w:val="1A1409"/>
          <w:sz w:val="26"/>
          <w:rtl w:val="1"/>
        </w:rPr>
        <w:t>پانی میں گراں تو کوئی نہیں لگا سکتا، تو یہاں پر بیان کیا جارہا ہے کہ وہ اتنا مکار اور اتنا چالاک تھا کہ ایسے مشکل کام کو بھی وہ اپنی مکاری سے انجام دینے کا ہنر جانتا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ذہین اور بدمعاش قسم کا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ترسايان پناه جان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دين خود را از ملك پنهان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وزیر نے کہا اس طرح سے آپ دشمنی کریں گے تو عیسائی اپنی جان بچانے کے لیے کسی بھی حد تک جا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 تک آپ یہ کام کر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لوگ کیا کریں گے آپ سے ڈر کے اپنے دین کو چھپائیں گے</w:t>
      </w:r>
    </w:p>
    <w:p>
      <w:pPr>
        <w:bidi w:val="1"/>
        <w:spacing w:before="40" w:after="40" w:line="640" w:lineRule="exact"/>
        <w:jc w:val="right"/>
      </w:pPr>
      <w:r>
        <w:rPr>
          <w:rFonts w:ascii="Jameel Noori Nastaleeq" w:hAnsi="Jameel Noori Nastaleeq"/>
          <w:color w:val="1A1409"/>
          <w:sz w:val="26"/>
          <w:rtl w:val="1"/>
        </w:rPr>
        <w:t>ایسا بھی ہوسکتا ہے وہ چھپ چھپ کے اپنے دین کی تبلیغ کریں گے، آپ کو پتہ بھی نہ چلے کہ کون یہودی اور کون عیسائی ہے ایسا بھی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خوف میں آدمی اپنے آپ کو بچانے کے لیے کچھ بھی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ظلم زیادہ دن تک چلنے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 ملک گفت اے شہ اسرار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 کش ایشا نراودست از خوں بشو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سے اس نے کہا کہ اے رازوں کو تلاش کرنے والے بادشاہ! جو آپ عیسائیوں کو ختم کرنے کے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تلاش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بادشاہ ان کو قتل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خون ریزی چھوڑ دو،  یہ آپ کے لیے پریشانی کا باعث بنے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عیسائیوں کو نقصان پہنچانے کا، ان کو برباد کرنے کا ایک دوسرا طریقہ ہے وہ طریقہ اختیار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كش ايشان را كه كشتن سود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دين ندارد بوى، مشك و عود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قتل مت کیا کرو کیونکہ قتل کرنا کبھی مفید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دشمنیوں کو ہوا دیتا ہے اور مذہب میں خوشبو نہیں ہوتی مشک اور اگر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مشک اور اگر نہیں ہے کہ یہ خوشبو کو ایسے ہی ہوا سے ختم کر دیا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ایسے ہی ہوا سے ختم نہیں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خوشبو ختم کرنا ہے تو بدبو کو حاوی کر دو، خوشبو ختم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بدبو کو ختم کرنا ہے تو خوشبو کو حاوی کر دو بدبو ختم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ویسا نہیں ہے یہ معاملہ</w:t>
      </w:r>
    </w:p>
    <w:p>
      <w:pPr>
        <w:bidi w:val="1"/>
        <w:spacing w:before="40" w:after="40" w:line="640" w:lineRule="exact"/>
        <w:jc w:val="right"/>
      </w:pPr>
      <w:r>
        <w:rPr>
          <w:rFonts w:ascii="Jameel Noori Nastaleeq" w:hAnsi="Jameel Noori Nastaleeq"/>
          <w:color w:val="1A1409"/>
          <w:sz w:val="26"/>
          <w:rtl w:val="1"/>
        </w:rPr>
        <w:t>آپ اس طرح سے لوگوں کی جانیں لیں گے تو لوگ اپنی جان بچانے کے لیے نئے نئے طریقے اختیار کریں گے اور آپ کے لیے پریشانی کا باعث بن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کام آپ کرنا چاہتے ہیں وہ کام بھی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پنهان است اندر صد غالف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ظاهرش با تست و باطن بر خالف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سو رازوں میں چھپا ہوا ایک راز ہے جو میں آپ کو بیان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ظاہر تو آپ کے ساتھ ہے اور باطن آپ کے خلاف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ایک ظاہر ہے ایک باطن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ایک بیان کرتا ہے باطن ایک بیان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بہت ہی خاص ٹیکنیک آپ کے سامنے بیان کرتا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گفتش پس بگو تدبير 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آن مكر و ان تزوير 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نے کہا کہ اچھا بتاؤ کیا تدبیر ہے کیا ٹیکنیک تم سوچ کے آئے ہو آخر اس مکر و فریب کا علاج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کیسے ان عیسایئوں کو ختم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نماند در جهان نصرانيى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هويدا دين و نى پنهانيى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چاہتا ہوں کہ دنیا میں کوئی عیسائی نہ بچے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کھلے دین کا نہ چھپے دین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مقصد 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قتل و غارت اس لیے چاہتا ہوں کہ کوئی عیسائی دنیا میں نہ بچے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ظاہری طور پر، نہ باطنی طور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کہا آپ ماریں گے تو لوگ ظاہری طور پر تو عیسائی نظر نہیں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باطنی طور پر عیسائی تو رہیں گے</w:t>
      </w:r>
    </w:p>
    <w:p>
      <w:pPr>
        <w:bidi w:val="1"/>
        <w:spacing w:before="40" w:after="40" w:line="640" w:lineRule="exact"/>
        <w:jc w:val="right"/>
      </w:pPr>
      <w:r>
        <w:rPr>
          <w:rFonts w:ascii="Jameel Noori Nastaleeq" w:hAnsi="Jameel Noori Nastaleeq"/>
          <w:color w:val="1A1409"/>
          <w:sz w:val="26"/>
          <w:rtl w:val="1"/>
        </w:rPr>
        <w:t>میں چاہتا ہوں کہ ایسی کچھ تدبیر ہو کہ نہ ظاہری طور پر عیسائی نظر آنے والا دکھائی دے نہ باطنی طور پر جو عیسائی ہو وہ دکھائی دے سب ہلاک ہو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شه گوش و دستم را ببر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بشكاف و لب در حكم 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کہا اے بادشاہ ایک طریقہ ہے میرے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میرے کان اور ہاتھ کو تھوڑا تھوڑا کاٹ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کہتے ہیں کڑوے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اپنا ایک کڑوا حکم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پاس کرو کہ جس کے ذریعے میری ناک اور میرے ہونٹ کو بھی چیڑ دیا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لوگ اپنے مقصد کو حاصل کرنے کیلئے کس حد تک گر جاتے ہیں</w:t>
      </w:r>
    </w:p>
    <w:p>
      <w:pPr>
        <w:bidi w:val="1"/>
        <w:spacing w:before="40" w:after="40" w:line="640" w:lineRule="exact"/>
        <w:jc w:val="right"/>
      </w:pPr>
      <w:r>
        <w:rPr>
          <w:rFonts w:ascii="Jameel Noori Nastaleeq" w:hAnsi="Jameel Noori Nastaleeq"/>
          <w:color w:val="1A1409"/>
          <w:sz w:val="26"/>
          <w:rtl w:val="1"/>
        </w:rPr>
        <w:t>بہت سارے بھیکاری گداگر آپ کو ایسے بھی مل جاتے ہیں جو زیادہ بھیک کے لالچ میں اپنے ہاتھ پاؤں بھی کٹا لیتے ہیں تاکہ اگر ہاتھ کٹا ہوا ہو تو بھیک زیادہ ملے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اچھے خاصے آدمی کو کون بھیک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ایسے جو فریب کرنے والے لوگ ہوتے ہیں وہ اس حد تک بھی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خود بادشاہ سے کہا کہ میرے ہاتھ کاٹ دو، میرے کان کاٹ دو، میری ناک اور ہونٹ کو بھی چیر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ایسا کردو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در زير دار آور مرا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بخواهد يك شفاعت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مرا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مجھے سولی کے نیچے لے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ایک سفارشی آ کے مجھے مانگ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میرے قتل کا حکم سنا دو کہ اس آدمی کو قتل کر دیا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ایک ڈرامہ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گیا کہ یہ عیسائی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اس کی عیسائیت کی وجہ سے سولی پر چڑھایا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ہاتھ پاؤں کاٹ دیے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عیسایئوں میں ہمدردی پیدا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عیسائی برادری میں سے کوئی آگے بڑھ کے مجھے خرید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بچاکر لے کے جائےیعنی عیسائیوں کے جذبات سے کھیلنے کا طریقہ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یہودی ہے اور عیسایئوں کو برباد کرنے کا ارادہ رکھتا ہے لیکن دیکھیے کھیل کیسا کھیل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سے کہتا ہے کہ آپ مجھے بھی عیسائی کا ٹھپا لگا کر سزا دیجيے،میرے ہاتھ پاؤں کاٹ کہ سولی پر لے کے جائیے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عیسائی آئے گا مجھے بچا کے لے کے چلے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جو کام کرنا ہے میں کر لوں گا تاکہ ایک مرتبہ ہمدردی مل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ئے عیسايئوں کی تو پھر مجھے وہ ہیرو بنا دیں گے اور میں عیسائیوں کا ہیرو بن کے اپنا کام کر لوں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ایسے ہی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موقع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کا وہ چھوڑتے نہیں اور اس کے لیے وہ اس طرح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کھیلتے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منادى گاه كن اين كار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 راهى كه باشد چار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کام ،میں نے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بتایا ہے یہ باضابطہ اعلان کر کے جو منادی گاہ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بادشاہ اپنی رعایا کو اپنا اعلان سناتا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سنو! سنو! سنو! اس طرح سے جو آواز لگائی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مجھے بازار میں لے کے جا ئیںاور ایسے مقام پہ لے کے جائیں مجھے جو چورستہ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درمیانی شہر کے بیچ و بیچ میں لے جا کر مجھے سولی پر چڑھانے کا حکم سنایا جائے اور مجھے اس طرح سزا دی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گهم از خود بران تا شهر 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در اندازم در ايشان صد فتور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میں ان کے اندر جا کے سو فتنہ ڈالوں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پاس سے، اپنے شہر سے لوگ مجھے بچاکر دور لے کے چلے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کھیلا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کھیلا گیایعنی ہمارے حیدرآباد میں بھی کہا جاتا ہے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مارے جیسا کر میں روئے جیسا کرتا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یہ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خود بادشاہ سے کہا کہ مجھے یہ سزا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قتل کے لیے سولی پر چڑھا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پورا شہر آ کے مجھے دیکھے گا میں ہیرو بن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سے مجھے لوگ بچا کر لے کے جائیں گے اور پھر میں ان کا ہیرو بن کر اپنا کام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فتنے فساد ڈالوں گا ان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شوند آں قوم از من دیں پذیر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کارایشاں سر بسر شوریدہ گیر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قوم مجھ سے دین کی تعلیم حاصل کرنے لگے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مجھے ہیرو بنا 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عیسائیت کا میں راہب بن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بڑا عالم بن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مجھ سے آ کے عیسائیت کی تعلیم حاصل کرنے لگیں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بڑا عالم بنا 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میں اپنا کام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کیا ہوگا کہ اب ان کا کام جو برباد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 قتل کر کے بھی ویسا برباد نہیں کرسکتے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درمیاں شاں فتنہ و شور افگنم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کاہر من حیراں بماند در فنم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میں ایسا فتنہ، ایسی شورش، ایسا فساد اور ایسی بدمعاشی کی ہوا پھونکوں گا ان کے اندر جا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اہرمن جو ہے ایک خدا کا نام ہے ایرانیوں کے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کافر و مشرکین لوگ وہاں پر بسا کرتے تھے، تو ان کے مختلف خدا ہوا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خدا الگ اس کا خدا الگ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ویسے ہی ایک شر کا خدا بھی ہوا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نام تھا اہرمن</w:t>
      </w:r>
    </w:p>
    <w:p>
      <w:pPr>
        <w:bidi w:val="1"/>
        <w:spacing w:before="40" w:after="40" w:line="640" w:lineRule="exact"/>
        <w:jc w:val="right"/>
      </w:pPr>
      <w:r>
        <w:rPr>
          <w:rFonts w:ascii="Jameel Noori Nastaleeq" w:hAnsi="Jameel Noori Nastaleeq"/>
          <w:color w:val="1A1409"/>
          <w:sz w:val="26"/>
          <w:rtl w:val="1"/>
        </w:rPr>
        <w:t>تو کہتا ہے کہ میں ایسا شر پیدا کروں گا ان کی قوم میں جا کر کہ اہرمن بھی میری شر پسندی کو دیکھ کر حیران ہو جائے گا، میرے فن کو دیکھ کر حیران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شیطان بھی پناہ مانگے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کام کروں 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آنچہ خواہم کرد بانصرانیاں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نمی آید کنوں اندر بیاں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برتاؤ میں عیسائیوں سے تب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سلوک میں عیسائیوں کے ساتھ اس وقت کروں گا وہ اس وقت بیان بھی نہیں ہو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مجھ پر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شمار ندم امین و رازداں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دام دیگر گوں نہم در پیش شاں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مجھے امانتدار، رازدار اور اپنی قوم کا رہنما سمجھنا شروع کر دیں گےتو میں ان کے سامنے ایک اور قسم کا جال بچھاؤں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حیل بفریبم ایشاں راہمہ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واندرایشاں افگنم صد دمدمہ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حیل جو ہے حیلے کی جمع ہے</w:t>
      </w:r>
    </w:p>
    <w:p>
      <w:pPr>
        <w:bidi w:val="1"/>
        <w:spacing w:before="40" w:after="40" w:line="640" w:lineRule="exact"/>
        <w:jc w:val="right"/>
      </w:pPr>
      <w:r>
        <w:rPr>
          <w:rFonts w:ascii="Jameel Noori Nastaleeq" w:hAnsi="Jameel Noori Nastaleeq"/>
          <w:color w:val="1A1409"/>
          <w:sz w:val="26"/>
          <w:rtl w:val="1"/>
        </w:rPr>
        <w:t>ایسے ایسے حیلے بناؤں گا،ایسے ایسے بہانے تراشوں گا کہ لوگ فریب اور دھوکے میں آجائیں گےاور اس طرح سے میں ان کے اندر جا کے ان کی ہی قوم میں مکر اور فریب کے جال پھیلاؤں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یہودیوں کا بہت پرانا طریقہ کار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بھی آپ دیکھیں گے یہی طریقہ وہ لوگ اختیار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مسلمانوں میں بھی ایسے بہت سارے یہودیوں کے اعلی کار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جو علماء بن کے مسلمانوں کی صف میں پھیلے ہوئے ہیں لیکن مسلمان سمجھ نہیں پارہے ہیں کہ اصل یہ یہودی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فساد پھیلانے کے لیے ہماری صفوں میں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مختلف قسم کے شکوک و شبہات مسلمانوں کے اندر پیدا کر دیے جاتے ہیں تاکہ ان کے دین میں وہ کمزور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قتل و غارت گری سے زیادہ خطرناک ان کا یہ کھیل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تابدست خویش خون خویشتن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زمیں ریز ند کوتہ شد سخن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ایسا کیا ہوگا کہ اب ان کے قتل کا الزام آپ کے سر پہ نہیں آئے گا کیونکہ وہی آپس میں لڑکے اپنے آپ کو مار 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زمین پر خون بہائیں گے اور یہ مختصر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آسان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خون ان کا اپنی گردن پر نہیں والا معاملہ ہے</w:t>
      </w:r>
    </w:p>
    <w:p>
      <w:pPr>
        <w:bidi w:val="1"/>
        <w:spacing w:before="40" w:after="40" w:line="640" w:lineRule="exact"/>
        <w:jc w:val="right"/>
      </w:pPr>
      <w:r>
        <w:rPr>
          <w:rFonts w:ascii="Jameel Noori Nastaleeq" w:hAnsi="Jameel Noori Nastaleeq"/>
          <w:color w:val="1A1409"/>
          <w:sz w:val="26"/>
          <w:rtl w:val="1"/>
        </w:rPr>
        <w:t>کیوں آپ اپنی تلوار خراب کر رہے ہیں ان کو مار کر، کیوں آپ بدنام ہو رہے ہیں ان کو قتل کر کےان کے اندر فتنہ فساد پھیلا دو، ان کے درمیان اختلافات کو ہوا دے دو، چھوٹے چھوٹے جو مسائل رہتے ہیں وہ مسائل کو لے کر ایک دوسرے سے ماریں گے اور مریں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چھوٹے چھوٹے جو فروعی مسائل ہوتے ہیں نا اس کے اندر اختلافات پیدا کر دیتے ہیں</w:t>
      </w:r>
    </w:p>
    <w:p>
      <w:pPr>
        <w:bidi w:val="1"/>
        <w:spacing w:before="40" w:after="40" w:line="640" w:lineRule="exact"/>
        <w:jc w:val="right"/>
      </w:pPr>
      <w:r>
        <w:rPr>
          <w:rFonts w:ascii="Jameel Noori Nastaleeq" w:hAnsi="Jameel Noori Nastaleeq"/>
          <w:color w:val="1A1409"/>
          <w:sz w:val="26"/>
          <w:rtl w:val="1"/>
        </w:rPr>
        <w:t>حالانکہ ان کی دین میں کوئی زیادہ بڑی اہمیت نہیں ہے لیکن اس کو ایسا بڑا بنا کر پیش کر دیتے ہیں کہ لوگ اس کو بنیاد بنا کر ایک دوسرے سے دشمنی پر اتر آتے ہیں مارتے ہے مر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کے ہاتھوں سے انہیں کو مارو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طریقہ کار ہیں دھوکہ دے کر بن کے آنے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بگويم من بسر نصرانیم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خداى راز دان میدانیم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میں کہوں گا لوگوں کہ سامنے میں بھی پوشیدہ طور پر عیسائی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عیسائی ظاہر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جانتا ہے میرے راز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دوسرے نہیں جان 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واقف گشت از ايمان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تعصب كرد قصد جان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میں لوگوں سے کہوں گا کہ میں اصل میں عیسائی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کے پاس رہا کرتا تھا یہودی بن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ہے یہودی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 رہا ہے عیسائی بن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کیا بول رہا ہے؟ میں اصل میں عیسائی ہوں بادشاہ کے پاس یہودی بن کے رہ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کہ بادشاہ کو میری حقیقت کا پتہ چل گیا ہے تو اس نے تعصب کی وجہ سے میری جان لینے کا ارادہ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خواستم تا دين ز شه پنهان كنم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دين اوست ظاهر آن كنم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جا کے لوگوں کے سامنے یہ بول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چاہتا تھا کہ بادشاہ سے اپنا دین چھپاؤں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 کا مذہب ہے وہی اپنا مذہب ظاہر کروں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مقصد سے میں بادشاہ کے پاس وزیر بن کےرہ رہا تھا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بويى برد از اسرار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متهم شد پيش شه گفتار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بادشاہ کو میری حقیقت کا پتہ چل گیا اور میری بات بادشاہ کے سامنے جھوٹی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بادشاہ میری دشمنی پہ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لوگ ہی ہیں جو مجھے پناہ دے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طریقہ سے وہ ان میں ہیرو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گفت تو چو در نان سوزن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دل من تا دل تو روزن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 تیری گفتگو روٹی میں سوئی کی طرح ہےاور میرے دل سے تیرے دل تک ایک سوراخ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ہمار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کے سامنے کچھ اور، حقیقت کچھ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راز تیرے اور میرے درمیان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از آن روزن بديدم حال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تو ديدم ننوشم قال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اس سوراخ سے تیرا حال دیکھ لیا ہے اور جب میں نے حال دیکھ لیا تو تیری بات کیوں سنوں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نبودى جان عيسى چاره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جهودانه بكردى پاره</w:t>
      </w:r>
    </w:p>
    <w:p>
      <w:pPr>
        <w:bidi w:val="1"/>
        <w:spacing w:before="40" w:after="40" w:line="640" w:lineRule="exact"/>
        <w:jc w:val="right"/>
      </w:pPr>
      <w:r>
        <w:rPr>
          <w:rFonts w:ascii="Jameel Noori Nastaleeq" w:hAnsi="Jameel Noori Nastaleeq"/>
          <w:color w:val="1A1409"/>
          <w:sz w:val="26"/>
          <w:rtl w:val="1"/>
        </w:rPr>
        <w:t>تو اب اس نے عیسائیوں کے سامنے یہ کہا کہ اگر حضرت عیسی علیہ السلام کی روح میری مددگار نہ ہوتی تو یہودیوں کی طرح میں بھی ٹکڑے ٹکڑے ہو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کتنے عیسائیوں کو مار دیا بادشاہ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مجھے نہیں مار سکا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صرف نقصان پہنچایا اور میں بچ کے نکل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مطلب یہ کہ عیسی علیہ السلام کی روح میرے ساتھ ہےاسی لیے میں بچ کر نکل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کو اپنی جانب کھینچنے کے کیسے اختیار کیا اس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عيسى جان سپارم سر دهم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منتش بر خود نهم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عیسی کے لیے میں جان اور سر دے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لاکھوں احسان ہیں میری جان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وہ عیسی علیہ السلام کے ساتھ اپنی عقیدت و محبت کو ظاہر کرتا تھا لوگوں کے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دريغم نيست از عيسى و ليك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واقفم بر علم دينش نيك نيك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عیسی علیہ السلام کے لیے جان دینے میں مجھے ذرہ برابر بھی کوئی تحمل نہیں ہے،کوئی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لیکن میں ان کے دین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خوب واقف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اچھے طریقے سے واقف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حيف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آمد مرا كان دين پاك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ميان جاهالن گردد هالك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اس پر افسوس ہوتا ہے کہ یہ پاک دین جاہلوں کے پاس پہنچ کر تباہ و برباد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زیادہ جاننے والا ہوں عیسی علیہ السلام کی دین کے بارے میں عیسائیت کے بارے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دین اتنا بہترین دین ہے لیکن یہ جاہلوں کے ہاتھ میں جانے کی وجہ سے تباہ برباد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آگیا ہوں عیسایئوں کی مشکل کو آسان کرنے والا، ان کی رہنمائی کرنے والا میں آگیا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عیسایئوں کے درمیان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شكر ايزد را و عيسى را كه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ايم آن كيش حق را رهنما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کا شکر ہے،عیسی علیہ السلام کا شکر ہے کہ ہم اس سچے دین کے رہنما بن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کون کہہ رہا ہے یہ سب؟ وہ یہودی مکار جو عیسائیوں کے درمیان چلا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جهود و از جهودى رسته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زنارى ميان را 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یہودیت اور یہودیوں سے اب ہم چھوٹ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یہودی بن کر یہودیوں کے درمیان رہ رہا تھا لیکن اب مجھے اس سے نجات مل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سے کہ میں نے زنار سے اپنی کمر کس 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زنار ایک خاص قسم کی چیز ہوتی ہے جو عیسائی لوگ اپنے گلے میں ڈالتے ہیں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دھاگہ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ہوتا ہے اس کا نام ذنار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ایک عیسایئوں کی نشانی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وہ کہتا ہے کہ میں اب کھلم کھلا اپنی نشانی ڈال کے پھر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میں یہودی بن کر رہ رہا تھا تو وہ نہیں ڈال سک رہا تھا اب تو میں کھلم کھلا ڈال کے گھوم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دور عيسى است اى مردمان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بشنويد اسرار كيش او به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تقریر شروع کر دیا لوگوں کے درمیان مبلغ بن کے عیسائیوں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لوگوں!یہ عہد تو عیسی علیہ السلام ہی کا عہد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زمانہ تو انہیں کا زمانہ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سنو ان کے مذہب کے کیا راز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 سے سنو میں سناتا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مبلغ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عیسائیوں نے اس کو ہیرو بنا کے جو لے لیا تھا ختم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دکھتا ہے وہ بکتا ہے والا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دکھا، دین کی باتیں کرنے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دھوکے باز ہیں حالانکہ اس کو ہاتھوں ہاتھ لے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کو اپنا مبلغ بنا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کایں شہ بیدین و ظالم بس عد 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 نہ داند ہیچ دشمن راز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یہودی بادشاہ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بے دین اور ظالم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بڑا دشمن ہے ہمارا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اصل دوست اور اصل دشمن میں پہچان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 سمجھ میں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کسی کے ساتھ دشمنی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نسق می گفت بانصرانیاں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 بودش دل بسوئے شہ کشاں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عیسائیوں کے ساتھ اسی طرح کی باتیں کیا کرتا تھا لیکن اس کا دل یہودی بادشاہ کا گرویدہ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ظاہری طور پر تو وہ عیسائیوں کا رہنما بنا ہوا ہے لیکن دل اس کا پورا بادشاہ کا گرویدہ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شہ را کاے شہنشہ صبر 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من ایشاں را کنم از بیخ و بن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وزیر نے بادشاہ سے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پناہ! آپ صبر سے کام لیں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ذمہ داری مجھے دی ہے میرے اوپر چھوڑ دیجئیے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جو کام کرنے والا ہوں وہ جڑ سے کرنے والا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بنیادیں اکھاڑنے کا کام کرنے والا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تھوڑا انتظار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شمار ندم امین و مقتدا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نہندم جملہ جویند اہتدا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لوگ مجھے پوری طریقے سے اپنا امانت دار اور پیشوا سمجھ 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بھروسہ میرے اوپر آجائے گا کہ یہی ہمارا رہنما، یہی ہمارا پیشوا ہےاور جب سب میرے سامنے سر جھکا 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وارفتہ اور شیدا بن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 سے رہنمائی حاصل کرنے لگیں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وزیر ایں مکررابرشہ شمرد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ازدلش اندیشہ را کلی ببرد</w:t>
      </w:r>
    </w:p>
    <w:p>
      <w:pPr>
        <w:bidi w:val="1"/>
        <w:spacing w:before="40" w:after="40" w:line="640" w:lineRule="exact"/>
        <w:jc w:val="right"/>
      </w:pPr>
      <w:r>
        <w:rPr>
          <w:rFonts w:ascii="Jameel Noori Nastaleeq" w:hAnsi="Jameel Noori Nastaleeq"/>
          <w:color w:val="1A1409"/>
          <w:sz w:val="26"/>
          <w:rtl w:val="1"/>
        </w:rPr>
        <w:t>جب وزیر نے بادشاہ کے سامنے یہ فریب بیان کیا تو اس کے دل سے پوری فکر دور ہو گئی کہ جو کام میں کرنا چاہتا تھا اب میرا وزیر وہ کام کردے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با وى شاه آن كارى كه 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حيران مانده ز ان مكر نهفت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نے اس کے ساتھ وہی کیا جو اس نے بتایا تھا اور لوگ اس کے چھپے ہوئے بھید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بالکل واقف نہیں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کرد رسوایش میان انجمن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کہ واقف شد ز حالش مرد و 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تو وزیر نے بادشاہ کو سمجھایا تھا کہ میں جا کے کیا کیا کرنے والا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کروں گا ویسا کروں گا یہ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نے اس کو پورے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مطابق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لے کے جا کر اس کو بظاہر ذلیل اور رسوا کیا تاکہ اس کے حال سے عورت اورمرد سب لوگ اچھے طریقے سے واقف ہو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راند او را جانب نصرانيان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در دعوت شروع او بعد از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عیسایئوں کی جانب بھگا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کاروائی کے مطابق اس کو عیسایئوں کی جانب بھگا دیا گیا اور اس کے بعد اس نے تبلیغ کا کام شروع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چناں دیدند ترسایانش 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 شد نداندر غم او اشکبار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عیسایئوں نے جب اس کو ایسا دیکھا بدحال، عاجز، مظلوم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نے اس کے ساتھ ایسا سلوک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بیچارے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ہمدردی میں رونے لگ گئے،اس کے ساتھ یہ ظلم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بھائی کے ساتھ اس بادشاہ نے ایسا ظلم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کو ہمدردی میں آکر نصیحت کرنے لگے وہاں کے عیسائی جو عالم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عالم ایں چنیں ست اے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حسد میخیز دا نیہا سر بسر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لڑکے! دنیا کا حال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باتیں حسد سے پیدا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نے تیرے ساتھ حسد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 گیا ہے بادشاہ اسی لیے تیرے ساتھ ایسا سلوک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بیچارے صاف دلی سے یہ کہنے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کیا معلوم کہ یہ تو بہت بڑی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مرد ترسا سوى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اندك اندك جمع شد در كوى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اس کی شہرت پھیل گئی عیسائیوں میں اور لاکھوں عیسائی اس کی ہمایت میں آنے لگے اور اس کی گلی میں ایک ہجوم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بڑا ہیرو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اس کو دیکھنے کیلئے آنے لگے، لوگ اس کے دیوانے ہونے لگے کہ اپنے دین کیلئے اس نے کتنا ظلم برداشت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بيان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با ايشان به 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انگليون و زنار و نماز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عیسایئوں کے ساتھ بیٹھ کر وہ راز داری کی باتیں بیان کرنے لگا۔ انگلیوں فارسی میں انجیل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وہ انجیل پڑھتا، سمجھاتا،درس انجیل دیتااور اپنے صلیبی جو رشتہ ہے وہ رشتے کو کھول کھول کے بیان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لوگوں کی جو نماز ہے، عبادت کے طریقے ہے، اس کے اصرار سکھاتا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نماز پڑھنے کی باتیں بیان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کا اس نے پورا پورا طریقہ اختیار کر لیا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بیاں می کرد با ایشاں فصیح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دائماً اقوال و افعال مصیح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ان کے ساتھ بڑی فصاحت کے ساتھ بیان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قابل آدمی تو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ہوشیار تو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اپنی فصاحت و بلاغت کی گفتگو اس نے شروع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کام کی باتیں بیان کرنے لگا اور ہمیشہ عیسی علیہ السلام کے اقوال، ان کی سیرت بیان کرنےکے کام میں لگ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به ظاهر واعظ احكام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در باطن صفير و دام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میں تو وہ عیسائیت کے دین کے احکام کا واعظ</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وعظ بیان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لیکن باطن میں وہ سیٹی اور جال والا معاملہ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مثال دی تھی، پرندے کو پکڑنے کے لیے نیچے سے سیٹی بجائی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پرندوں کی آواز نکالی جاتی ہے تاکہ پرندہ اس آواز کی وجہ سے نیچے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تویہاں پروہ کام ہو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بھی اسی طرح سیٹی بجائی جارہی تھی پرندوں کو جال میںپھانسنے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اين بعضى صحابه از رسول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ملتمس بودند مكر نفس غول</w:t>
      </w:r>
    </w:p>
    <w:p>
      <w:pPr>
        <w:bidi w:val="1"/>
        <w:spacing w:before="40" w:after="40" w:line="640" w:lineRule="exact"/>
        <w:jc w:val="right"/>
      </w:pPr>
      <w:r>
        <w:rPr>
          <w:rFonts w:ascii="Jameel Noori Nastaleeq" w:hAnsi="Jameel Noori Nastaleeq"/>
          <w:color w:val="1A1409"/>
          <w:sz w:val="26"/>
          <w:rtl w:val="1"/>
        </w:rPr>
        <w:t>یہی وجہ تھی کہ صحابہ کرام بھی رسول اللہ صلی اللہ علیہ وسلم سے یہ جو اندر کا نفسانی بھوت ہوتا ہےاس کے بارے میں، اس کے دھوکے کے بارے میں سوالات کیا کرتے تھے</w:t>
      </w:r>
    </w:p>
    <w:p>
      <w:pPr>
        <w:bidi w:val="1"/>
        <w:spacing w:before="40" w:after="40" w:line="640" w:lineRule="exact"/>
        <w:jc w:val="right"/>
      </w:pPr>
      <w:r>
        <w:rPr>
          <w:rFonts w:ascii="Jameel Noori Nastaleeq" w:hAnsi="Jameel Noori Nastaleeq"/>
          <w:color w:val="1A1409"/>
          <w:sz w:val="26"/>
          <w:rtl w:val="1"/>
        </w:rPr>
        <w:t>ظاہری احکام بعد میں لیکن پہلے اندر کی جو خباثتیں ہیں وہ کیسی ہوتی ہیں،نفس کس کس طریقے سے حملہ آور ہوتا ہے،اس کے بارے میں صحابہ کرام رسول اللہ سے پوچھا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جانکاری حاصل کیا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كوچه آميزد ز اغراض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عبادتها و در اخالص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طرح وہ چھپے ہوئے خودغرضیوں کو ملا دیتا ہے! چھپی ہوئی باتوں کوکیسے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لیتا ہے ۔ لوگ کرتے تو عبادتیں ہیں لیکن ان عبادتوں کو بھی کیسے برباد کیا جاتا ہےاخلاص میں خرابی پیدا کر کے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مسلمان کو جاننا ضروری ہوتا ہے</w:t>
      </w:r>
    </w:p>
    <w:p>
      <w:pPr>
        <w:bidi w:val="1"/>
        <w:spacing w:before="40" w:after="40" w:line="640" w:lineRule="exact"/>
        <w:jc w:val="right"/>
      </w:pPr>
      <w:r>
        <w:rPr>
          <w:rFonts w:ascii="Jameel Noori Nastaleeq" w:hAnsi="Jameel Noori Nastaleeq"/>
          <w:color w:val="1A1409"/>
          <w:sz w:val="26"/>
          <w:rtl w:val="1"/>
        </w:rPr>
        <w:t>صرف نماز پڑھ لینا، روزہ رکھ لینا، کافی نہیں ہے بلکہ نمازوں کو، روزوں کو اور دیگر اعمال صالحہ کو خراب کرنے والے کیا کیا چیزیں ہیں، اس کی جانکاری حاصل کرنا بھی ضروری ہے تاکہ آپ کی نمازیں، عبادتیں خراب نہ ہوں</w:t>
      </w:r>
    </w:p>
    <w:p>
      <w:pPr>
        <w:bidi w:val="1"/>
        <w:spacing w:before="40" w:after="40" w:line="640" w:lineRule="exact"/>
        <w:jc w:val="right"/>
      </w:pPr>
      <w:r>
        <w:rPr>
          <w:rFonts w:ascii="Jameel Noori Nastaleeq" w:hAnsi="Jameel Noori Nastaleeq"/>
          <w:color w:val="1A1409"/>
          <w:sz w:val="26"/>
          <w:rtl w:val="1"/>
        </w:rPr>
        <w:t>ورنہ شیطان جب اپنے اس طرح کے دھوکے بازوں کی مدد لے کر جو آپ کے زندگی میں آتا ہے تو آپ تو سمجھتے ہیں کہ میں نماز پڑھ رہا ہوں ،اچھے کام کر رہا ہوں لیکن سب برباد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آپ نئی نئی کتابیں خرید کے لاکر رکھتے ہیں</w:t>
      </w:r>
    </w:p>
    <w:p>
      <w:pPr>
        <w:bidi w:val="1"/>
        <w:spacing w:before="40" w:after="40" w:line="640" w:lineRule="exact"/>
        <w:jc w:val="right"/>
      </w:pPr>
      <w:r>
        <w:rPr>
          <w:rFonts w:ascii="Jameel Noori Nastaleeq" w:hAnsi="Jameel Noori Nastaleeq"/>
          <w:color w:val="1A1409"/>
          <w:sz w:val="26"/>
          <w:rtl w:val="1"/>
        </w:rPr>
        <w:t>کام کی کتابیں ہیں لیکن اگر آپ ان کو دیمک سے محفوظ نہیں رکھیں گے تو آپ یہ سمجھیں گے کہ آپ کی کتابیں تو اچھی الماری میں رکھی ہوئی ہیںلیکن جب کھول کے دیکھیں گے پتہ چلے گا کہ دیمک نے اندر سے پوری کتابوں کو برباد کر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کیفیت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فضل طاعت را نجستندى از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ظاهر را بجستندى كه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حضور صللہ علیہ وسلم سے عبادتوں کی فضیلتیں تلاش نہیں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صحابہ کرام بہت ساری عبادتیں کرتے تھے، نمازیں پڑھتے تھے لیکن فضیلتیں تلاش نہیں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کیا ملے گا اس سے کیا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پہ کتنا ثواب ہے اس پہ کتنا ثواب ہے وہ نہیں دیکھتے تھے بلکہ باطنی عیبوں کو کیسے تلاش کیا جاتا ہے اس کی جستجو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جو کچھ کریں کم سے کم اس کا ثواب تو ملے گا ہی ملے گا جتنا بھی ملے لیکن صحیح سلامت تو ہو عبادتیں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عبادتیں ضائع ہو جائیں تو ثواب کتنا ملے گا یہ جان کر کریں گے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 به مو و ذره ذره مكر نفس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شناسيدند چون گل از كرفس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کی جو مکاریاں ہوتی ہیں</w:t>
      </w:r>
    </w:p>
    <w:p>
      <w:pPr>
        <w:bidi w:val="1"/>
        <w:spacing w:before="40" w:after="40" w:line="640" w:lineRule="exact"/>
        <w:jc w:val="right"/>
      </w:pPr>
      <w:r>
        <w:rPr>
          <w:rFonts w:ascii="Jameel Noori Nastaleeq" w:hAnsi="Jameel Noori Nastaleeq"/>
          <w:color w:val="1A1409"/>
          <w:sz w:val="26"/>
          <w:rtl w:val="1"/>
        </w:rPr>
        <w:t>ذرہ کی طرح چھوٹی مکاریاں بھی ہوتی ہیں تو وہ پہچان لیا کرتے تھے کیونکہ انہوں نے رسول اللہ صلی اللہ علیہ وسلم سے سب کچھ پوچھ رکھا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آپ کو پتہ ہے کہ کس چیز سے خراب ہوتا ہے تو پھر آپ اس کی حفاظت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سے پھول اور کرفس دونوں کے درمیان فرق کو پہچانا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کرفس کہتے ہے ایک جھاڑی یا گھاس ہوتی ہے جو نہایت بدبودار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کرفس بھی اگتی ہے اور پھول بھی اگتا ہے آپ کو ایسا لگتا ہے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اگ رہا ہے وہ بھی اگ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خوشبو دار گھاس بھی ہوتی ہے بدبودار گھاس بھی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خوشبودار پھول بھی ہوتا ہے بدبودار پھول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دیکھائی دینے میں تو دونوں پھول ہے، دونوں گھانس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اسے سونگھنے کے بعد پتہ چلے گا نا خوشبو کس میں ہیں اور بدبو کس میں ہے</w:t>
      </w:r>
    </w:p>
    <w:p>
      <w:pPr>
        <w:bidi w:val="1"/>
        <w:spacing w:before="40" w:after="40" w:line="640" w:lineRule="exact"/>
        <w:jc w:val="right"/>
      </w:pPr>
      <w:r>
        <w:rPr>
          <w:rFonts w:ascii="Jameel Noori Nastaleeq" w:hAnsi="Jameel Noori Nastaleeq"/>
          <w:color w:val="1A1409"/>
          <w:sz w:val="26"/>
          <w:rtl w:val="1"/>
        </w:rPr>
        <w:t>تو وہ جو سونگھنے کا جو طریقہ کار ہے وہ بھی سیکھنا ضروری ہے ورنہ ایسے دھو کے باز اچھے لوگوں کے بھیس میں آ کر آپ کو لوٹ 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زاں فصلے حذیفہ با حسن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تابداں شد وعظ و تذکیرش حسن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کا کچھ حصہ حضرت حذیفہ رضی اللہ تعالی عنہ نے حضرت حسن کو بتایا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حسن سے مراد یہاں حضرت حسن بصری ہے امام حسن علیہ السلام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حضرت حذیفہ صحابی رسول تھے اور حضرت حسن بصری صحابی نہیں تھے لیکن آپ نے بہت سارے صحابہ کرام سے ملاقات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تابعی تھے</w:t>
      </w:r>
    </w:p>
    <w:p>
      <w:pPr>
        <w:bidi w:val="1"/>
        <w:spacing w:before="40" w:after="40" w:line="640" w:lineRule="exact"/>
        <w:jc w:val="right"/>
      </w:pPr>
      <w:r>
        <w:rPr>
          <w:rFonts w:ascii="Jameel Noori Nastaleeq" w:hAnsi="Jameel Noori Nastaleeq"/>
          <w:color w:val="1A1409"/>
          <w:sz w:val="26"/>
          <w:rtl w:val="1"/>
        </w:rPr>
        <w:t>تو حضرت حذیفہ رضی اللہ تعالی عنہ نے حضرت حسن بصری کو یہ ساری باتیں بتائی تھی کس طرح سے چھوٹی چھوٹی نفس کی خباثتوں سے عبادتیں بیکار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وجہ تھی کہ حضرت حسن بصری کا وعظ بھی بہت شاندار ہو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ان سے اکتصاب فیض کیا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حسن بصری اچھی اچھی باتیں حضرت حذیفہ سے  سیکھ کر لوگوں سے بیان کیا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موشگافان صحابه جملہ شاں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خيره گشتندى دراں وعظ وبیاں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تمام نکتہ شناس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غور سے ایک ایک چیز کو سن کر عمل کرنے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صحابہ جب حضرت حذیفہ سے نفس کی خرابیوں کے بیان سنتے تو حیران رہ جاتے کہ ایسا بھی ہوتا ہے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بدو دادند ترسايان تمام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چه باشد قوت تقليد عام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ہو گیا کہ جویہودی تھا عیسائیوں کا مبلغ بن کے عیسائیوں میں چلا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تمام عیسائیوں نے اس کو دل دے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سارے کے سارے اس کے مرید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شیدا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بننا شروع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یہ بھی کیا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تقلید عام کی جو قوت ہے ایک کو دیکھ کے چار، چار کو دیکھ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 کے اور اس طرح سے جو بڑھتا جاتا ہے یہ تقلید عام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بڑی قوت و مضبوط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بڑھتے ہی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بڑا مجمعہ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دیکھتے دیکھتے لاکھوں میں پہنچ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درون سينه مهرش كاشتند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نايب عيساش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پنداشتند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حالت یہ ہو گئی کہ سارے عیسائیوں نے اس دھوکے باز مبلغ یہودی کی محبت اپنے دل میں اتارنا شروع کر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بیج بو لیا محبت کا اور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عیسی علیہ السلام کا نائب سمجھنے لگے</w:t>
      </w:r>
    </w:p>
    <w:p>
      <w:pPr>
        <w:spacing w:before="360"/>
        <w:jc w:val="center"/>
      </w:pPr>
      <w:r>
        <w:rPr>
          <w:rFonts w:ascii="Calibri" w:hAnsi="Calibri"/>
          <w:color w:val="A08040"/>
          <w:sz w:val="16"/>
        </w:rPr>
        <w:t>Masnavi Lecture Transcription System  |  Recovered from InPage file  |  2026-05-10 18:42:32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