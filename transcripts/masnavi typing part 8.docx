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8</w:t>
      </w:r>
    </w:p>
    <w:p>
      <w:pPr>
        <w:spacing w:after="80"/>
        <w:jc w:val="center"/>
      </w:pPr>
      <w:r>
        <w:rPr>
          <w:rFonts w:ascii="Calibri" w:hAnsi="Calibri"/>
          <w:color w:val="888888"/>
          <w:sz w:val="18"/>
        </w:rPr>
        <w:t>Recovered: 2026-05-10 18:42:55</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میں ہم نے کیا پڑھا تھا اس کا تسلسل جاری رہے گا</w:t>
      </w:r>
    </w:p>
    <w:p>
      <w:pPr>
        <w:bidi w:val="1"/>
        <w:spacing w:before="40" w:after="40" w:line="640" w:lineRule="exact"/>
        <w:jc w:val="right"/>
      </w:pPr>
      <w:r>
        <w:rPr>
          <w:rFonts w:ascii="Jameel Noori Nastaleeq" w:hAnsi="Jameel Noori Nastaleeq"/>
          <w:color w:val="1A1409"/>
          <w:sz w:val="26"/>
          <w:rtl w:val="1"/>
        </w:rPr>
        <w:t>جو مہمان طبیب کی شکل میں بادشاہ کے محل میں آیا اور بادشاہ نے نہایت ہی ادب کے ساتھ اس کا استقبال کیا اور پھر اس دوران کچھ اہم باتیں مولانا روم نے بیان کیے</w:t>
      </w:r>
    </w:p>
    <w:p>
      <w:pPr>
        <w:bidi w:val="1"/>
        <w:spacing w:before="40" w:after="40" w:line="640" w:lineRule="exact"/>
        <w:jc w:val="right"/>
      </w:pPr>
      <w:r>
        <w:rPr>
          <w:rFonts w:ascii="Jameel Noori Nastaleeq" w:hAnsi="Jameel Noori Nastaleeq"/>
          <w:color w:val="1A1409"/>
          <w:sz w:val="26"/>
          <w:rtl w:val="1"/>
        </w:rPr>
        <w:t>اور اسی گفتگو کے دوران مولانا روم کو اپنے پیر و مرشد حضرت شمس تبریزی کا خیال آگیا تو وہاں پر آپ نے اچانک ان کا تذکرہ شروع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بادشاہ کا جو واقعہ ہم پڑھ رہے ہیں اس سے پہلے مختصراً ہم نے بیان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کی تفصیل ہم پڑھ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دراصل ایک تلمیح ہے، جو واقعہ کے اختتام کے بعد میں انشاءاللہ آپ کو بتاؤں گا</w:t>
      </w:r>
    </w:p>
    <w:p>
      <w:pPr>
        <w:bidi w:val="1"/>
        <w:spacing w:before="40" w:after="40" w:line="640" w:lineRule="exact"/>
        <w:jc w:val="right"/>
      </w:pPr>
      <w:r>
        <w:rPr>
          <w:rFonts w:ascii="Jameel Noori Nastaleeq" w:hAnsi="Jameel Noori Nastaleeq"/>
          <w:color w:val="1A1409"/>
          <w:sz w:val="26"/>
          <w:rtl w:val="1"/>
        </w:rPr>
        <w:t>یہاں پر کنیز، بادشاہ، طبیب اور عشق سے کیا مراد ہے،پھر کنیز کے محبوب کو آہستہ آہستہ مار دیا جاتا ہے اس سے کیا مراد ہے وہ آخر میں انشاءاللہ ہم گفتگو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یہ جو حکایت ہے اس کے پیچھے بہت گہرے راز چھپے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مرادی حکایت ہے جس کے پیچھے ایک مقصد ہے اس پر ہم بات کریں گے</w:t>
      </w:r>
    </w:p>
    <w:p>
      <w:pPr>
        <w:bidi w:val="1"/>
        <w:spacing w:before="40" w:after="40" w:line="640" w:lineRule="exact"/>
        <w:jc w:val="right"/>
      </w:pPr>
      <w:r>
        <w:rPr>
          <w:rFonts w:ascii="Jameel Noori Nastaleeq" w:hAnsi="Jameel Noori Nastaleeq"/>
          <w:color w:val="1A1409"/>
          <w:sz w:val="26"/>
          <w:rtl w:val="1"/>
        </w:rPr>
        <w:t>تو یہاں پر حضرت شمس تبریز کا تذکرہ آیا اور آپ نے حضرت شمس تبریز کی تعریف شروع کی اور اپنے آپ سے گفتگو کی گویا کہ ان کی روح ان سے مخاطب ہے اور آپ اپنی روح کی اس خطاب کا جواب دیتے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ہم نے پڑھا تھا کہ صوفی ابن الوقت ہوتا ہے اور کل کا حوالہ دینا، طریقت میں، سلوک میں، اس کے مناسب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کام آج کے کرنے کا ہے وہ آج ہی کرلیتا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ابن الوقت کے ظاہری معنی یہ ہیں کہ وہ شخص جو وقت کا جنم لیا ہوا ہو، ابن کہتے ہیں بیٹے کو</w:t>
      </w:r>
    </w:p>
    <w:p>
      <w:pPr>
        <w:bidi w:val="1"/>
        <w:spacing w:before="40" w:after="40" w:line="640" w:lineRule="exact"/>
        <w:jc w:val="right"/>
      </w:pPr>
      <w:r>
        <w:rPr>
          <w:rFonts w:ascii="Jameel Noori Nastaleeq" w:hAnsi="Jameel Noori Nastaleeq"/>
          <w:color w:val="1A1409"/>
          <w:sz w:val="26"/>
          <w:rtl w:val="1"/>
        </w:rPr>
        <w:t>تو اس کا معنی ہوا کہ وقت کا بیٹالیکن اصطلاح تصوف میں جو کہ ایک مشہور کتاب مصباح التعرف لارباب تصوف میں ابن الوقت کے اصطلاحی معنی میں لکھے ہیں کہ تصوف پر چلنے والا وہ شخص جو وقت کا طابع ہوتا ہے اور وقت کے ضرورت کے مطابق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حسب مقتضی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کبھی وقت اس کا ایک مطالبہ کرتا ہے کہ یہ کام کیا جائے یہ وہ کام کرتا ہے اور وہی کام دوسرے وقت پہ وہ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وقت اور حالات کے مطابق، مصلحت کے مطابق کام کرنے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بظاہر کبھی اس کا کام خراب نظر آتا ہے، کبھی کام بہت اچھا نظر آتا ہے لیکن وہ جو بھی کرتا ہے حالات کے مطابق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وقت ہوگا ویسی مصلحت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موقع ہوگاوہ اس حساب سے کام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ابن الوقت کا لفظ ہے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استعمال میں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معنی میں بھی آتا ہے، موقع پرست انسان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موقع اور مصلحت پسندی کے حساب سے کام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w:t>
      </w:r>
    </w:p>
    <w:p>
      <w:pPr>
        <w:bidi w:val="1"/>
        <w:spacing w:before="40" w:after="40" w:line="640" w:lineRule="exact"/>
        <w:jc w:val="right"/>
      </w:pPr>
      <w:r>
        <w:rPr>
          <w:rFonts w:ascii="Jameel Noori Nastaleeq" w:hAnsi="Jameel Noori Nastaleeq"/>
          <w:color w:val="1A1409"/>
          <w:sz w:val="26"/>
          <w:rtl w:val="1"/>
        </w:rPr>
        <w:t>کیونکہ جب آدمی موقع کی نزاکت سے کام کرتا ہے تو کبھی کبھار اس کو جو مصلحتاً کچھ کام کرنے پڑتے ہیںتو وہ سامنے والے کو لگتا ہے کہ وہ انانیت کا مظاہرہ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کی تعریف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اپنے اصول و قواعد لوگوں کے سامنے جب بیان کرتا ہے، میں ایسا نہیں کرتا میں ویسا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یہ پسند نہیں ہے، مجھے وہ پسند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سامنے والا کو ایسا لگتا ہے جیسے یہ تو بہت بڑا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ہے، ہمیشہ اپنی ہانکتا رہتا ہے ۔تو کبھی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کبھی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تعریف خود کرنے اور اپنی اہمیت کو بتانے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ضرورت کے تحت اس کو کرنا پڑتا ہے اور لوگ اس کو پسند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کچھ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نام دے دیتے ہیں یعنی ہر چیز میں اپنی چیز کو ڈھونڈنا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صلاحیتوں پر ضرورت سے زیادہ اعتماد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بعض لوگوں کو اچھا لگتا ہے بعض لوگوں کو بڑا خراب لگتا ہے تو وہ ہوتا ویسے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لکھتے ہے کہ صوفی مصلحت کے مطابق کام کرتا ہے</w:t>
      </w:r>
    </w:p>
    <w:p>
      <w:pPr>
        <w:bidi w:val="1"/>
        <w:spacing w:before="40" w:after="40" w:line="640" w:lineRule="exact"/>
        <w:jc w:val="right"/>
      </w:pPr>
      <w:r>
        <w:rPr>
          <w:rFonts w:ascii="Jameel Noori Nastaleeq" w:hAnsi="Jameel Noori Nastaleeq"/>
          <w:color w:val="1A1409"/>
          <w:sz w:val="26"/>
          <w:rtl w:val="1"/>
        </w:rPr>
        <w:t>وقت کے حساب سے کام کرتا ہے اور اس کے جو مصلحت ہے وہ عام آدمی اس کو نہیں سمجھ سکتے یا تو لوگ ایسے ہوتے ہیں کہ اس کے کام کو اچھا بول دیتے ہیں اور کچھ لوگ ایسے ہوتے ہیں کہ اس کے کام کو خراب بول دیتے ہے لیکن وہ جو کرتا ہے ضرورت کے حساب سے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طریقت کے راستے میں کون سی بھی چیز کو وقت کے حساب سے کرنا ہوتا ہے، کل کے لیے اٹھا کر رکھنا نہیں ہوتا ہے</w:t>
      </w:r>
    </w:p>
    <w:p>
      <w:pPr>
        <w:bidi w:val="1"/>
        <w:spacing w:before="40" w:after="40" w:line="640" w:lineRule="exact"/>
        <w:jc w:val="right"/>
      </w:pPr>
      <w:r>
        <w:rPr>
          <w:rFonts w:ascii="Jameel Noori Nastaleeq" w:hAnsi="Jameel Noori Nastaleeq"/>
          <w:color w:val="1A1409"/>
          <w:sz w:val="26"/>
          <w:rtl w:val="1"/>
        </w:rPr>
        <w:t>اب آپ کو جو کہا جا رہا ہے کہ شمس تبریزی کی تعریف جو بیان کررہے تھے تو آپ بات کو روک دیتے ہیں اور کہتے ہیں کہ نہیں، اس سے زیادہ بیان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اسرار کیا جاتا ہے کہ بیان کرو، جیسے وہ کہہ رہا ہو کھلاؤ میں بھوکا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دل کہہ رہا ہے کہ سناؤ میں سننا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مدحتوں اور تعریفوں کا کھانا آپ جو کھلانا چاہتے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کھلاؤ کہ میں بھوکا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جلدی کرو وقت تیز ہے، گزرتا جا رہا ہے تو آپ کہتے ہیں کہ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نہیں کل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وقت مناسب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جتنا بیان کرنا تھا میں نے بیان کردیا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کو بعد میں دیکھیں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اپنے آپ سے ہی خطاب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کہتا ہے کہ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صوفی تو ابن الوقت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اس وقت سنا دو، کل کے لیے کیوں اٹھا کے رکھتے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صوفی ابن الوقت بھی ہوتا ہے اور ابن الحال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ابن الحال کیا ہے؟ مطلب دل کے اوپر جو اس کے احوال گزرتے ہیں، وہ اسی کے مطابق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ایک تو باہر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حالات کیا ہیں وہ بھی دیکھتا ہے اور خود کے اندر جو احوال چل رہے ہیں وہ اس کو بھی دیکھتا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وہ خوشی کے حال سے گزرتا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غم کے حال سے گزرتا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قبض ہوتا ہے، کبھی بسط ہوتا ہے اس کے مزاج میں</w:t>
      </w:r>
    </w:p>
    <w:p>
      <w:pPr>
        <w:bidi w:val="1"/>
        <w:spacing w:before="40" w:after="40" w:line="640" w:lineRule="exact"/>
        <w:jc w:val="right"/>
      </w:pPr>
      <w:r>
        <w:rPr>
          <w:rFonts w:ascii="Jameel Noori Nastaleeq" w:hAnsi="Jameel Noori Nastaleeq"/>
          <w:color w:val="1A1409"/>
          <w:sz w:val="26"/>
          <w:rtl w:val="1"/>
        </w:rPr>
        <w:t>آپ بھی دیکھیں گے کبھی آپ کا ذہن بالکل ہی کام نہیں کرتا، حالانکہ آپ ذہین ہوتے ہے، چھوٹی چھوٹی بات ذہن میں نہیں آتی اور کبھی کبھار ایسا ہوتا ہے کہ آپ کو خود تعجب ہوتا ہے کہ مجھے اتنا سب کیسے یاد رہ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قبض اور بسط کی کیقیبت کے سبب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قبض کہتےہے رک جاناجیسا کہ ہم قبض کا لفظ دوسری چیز کے لیے بھی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بسط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بھی چیز پھیل جانا تو صوفی کے اوپر بھی اس طرح کے احوال گزرتے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جو ابن الحال ہوتا ہے، وہ یہ حال نہیں ہے جو مہینوں اور سال والا حال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سے پاک ہوتا ہےلیکن وہ بہرحال جو فیصلے کرتا ہیں، حال کے مطابق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حال اس کا اگر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 تو ہی اس کو بولنا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مگر خود مرد صوفى نيستى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نقد را از نسيه خيزد نيستى</w:t>
      </w:r>
    </w:p>
    <w:p>
      <w:pPr>
        <w:bidi w:val="1"/>
        <w:spacing w:before="40" w:after="40" w:line="640" w:lineRule="exact"/>
        <w:jc w:val="right"/>
      </w:pPr>
      <w:r>
        <w:rPr>
          <w:rFonts w:ascii="Jameel Noori Nastaleeq" w:hAnsi="Jameel Noori Nastaleeq"/>
          <w:color w:val="1A1409"/>
          <w:sz w:val="26"/>
          <w:rtl w:val="1"/>
        </w:rPr>
        <w:t>اب وہ دل ان سے کہہ رہا ہے کہ تم اتنا کیوں پیچھے ہٹ رہے ہو اپنے پیر کی تعریف بیان کرنے سے، جبکہ میں تم کو مطالبہ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معلوم ہوتا ہے کہ تم صوفی نہیں کیونکہ وہ تو ابن الوقت اور ابن الحال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تم وقت کے مطابق کام کر رہے ہو، نہ حال کے مطابق کام کر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تمہارا وقت بھی یہ ہے کہ تم بیان کرو کیونکہ میں مطالبہ کر رہا ہوں اور تمہارے اندر کا حال بھی اس وقت یہ ہے کہ تم بیان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تم پھر بھی رک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بھی ایک اصول ہے کہ ادھار سے تباہی ہو جاتی ہے نقد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چیز نقد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کرنا ہے وہ نقد میں کرلو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اٹھا کے مت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جہاں جو نقد میں ہو سکتا ہے، اس کو کر لینا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آپ کوئی چیز نقد میں ادا کر سکتے ہیں تو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 ڈال کے نہیں رکھا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نقصان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گفتمش پوشيده خوشتر سر يار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تو در ضمن حكايت گوش 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مولانا روم کہتے ہیں کہ میں نے اس سے کہا کہ یار کا راز چھپا کہ رکھنا اچھا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البتہ اگر تم قصے کے طور پر سننا چاہتے ہو تو ٹھیک ہے پھر سنو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ہی قصہ کہانی کے طور پر سن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خوشتر آن باشد كه سر دلبران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گفته آيد در حديث ديگران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بہتر بات یہی ہے کہ معشوقوں،محبوبوں کا جو راز ہے، دوسروں کے قصوں کے بیچ میں بیان کر دیا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خاص طور سے آپ اپنے محبوب کا قصہ بیان کرنے لگیں گے تو چلے گا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دل بھی اس کو برداشت نہیں کر پائے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فراق میں دل بھر آئے گا تو آنسو آپ کی آنکھوں سے جاری ہوجائیں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دل دھڑکنے لگے گا، آپ کی کیفیت بدل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سامنے والا سن سن کے بیزار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کیا دلچسپی ہے آپ کے محبوب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لیے طریقہ کار یہ ہوتا ہے کہ کوئی بھی ایک دوسری بات کرتے کرتے بیچ میں اپنے محبوب کا تذکرہ کر دیا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حدیث کہتے ہیں بات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دوسروں کی بات کرتے ہوئے یہ بیان کردو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مكشوف و برہنہ بے غلول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گو رنجم مدہ اے بوالفضول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کہتے ہیں یہ سب بکواس باتیں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کی باتیں کرکے مجھے مت ستاؤ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کھلم کھلا،صاف صاف بے پردہ بات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کیا ہے گول پھرا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گو اسرار و رمز مرسلیں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آشکارا بہ کہ پنہاں ذکر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مرسلین رسول کی جمع ہے اور رسول کہتے ہیں بھیجے ہوئے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بھیجے ہوئے ہیں ان کے راز اور اشارے بتایا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راز کیا ہیں، ان کے کیا اشارے ہیں، انہوں نے کیا تعلیم دی، انہوں نے کیا زندگی بتائی وہ بیان کیا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یہ دین کا علم ہے یہ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بھلائی کی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اچھی بات بیان کرنا ہے تو چھپا کے کیوں کیا جائے، دوسروں کے تذکرے میں کیوں کیا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کھلم کھلا بیان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 کا ذکر کھل کے اچھا ہوتا ہے چھپا کے کرنے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پرده بردار و برهنه گو كه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نخسبم با صنم با پيرهن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پردہ اٹھاؤ اور بے پردہ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پردہ تم نے ڈال رکھا ہے وہ ہٹاؤ اور بے پردہ بات کرو کیونکہ میں محبوب کے ساتھ پیرہن میں نہیں سما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اتنی گنجائش نہیں ہے کہ میں ان کی طرح ان کے پیرہن میں سما سکوں تو لہذا آپ کھل کے بیان کردو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گفتم ار عريان شود او در عيان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تو مانى نى كنارت نى ميان</w:t>
      </w:r>
    </w:p>
    <w:p>
      <w:pPr>
        <w:bidi w:val="1"/>
        <w:spacing w:before="40" w:after="40" w:line="640" w:lineRule="exact"/>
        <w:jc w:val="right"/>
      </w:pPr>
      <w:r>
        <w:rPr>
          <w:rFonts w:ascii="Jameel Noori Nastaleeq" w:hAnsi="Jameel Noori Nastaleeq"/>
          <w:color w:val="1A1409"/>
          <w:sz w:val="26"/>
          <w:rtl w:val="1"/>
        </w:rPr>
        <w:t>تو میں نے اس سے کہا اگر وہ میرا محبوب آنکھوں کے سامنے تمہارے بے پردہ ہو جائے، تم جو کہہ رہے ہوکے بے پردہ بیان کردو، اگر میں بے پردہ بیان کر دوں اور میرے محبوب کی صفات، اس کی حقیقت، تمہارے اوپر بے پردہ نمایاں ہو جائے گی تو نہ کنارہ رہے گا، نہ تو رہے گا، نہ درمیان میں کچھ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آرزو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خواه ليك اندازه خواه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نتابد كوه را يك برگ كاه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آرزو کرو لیکن اتنا ہی کرو جتنا اندازہ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جتنا آپ برداشت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آرزو اچھی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میرے محبوب کے قصے سننا چاہتے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ٹھیک ہے میں سناؤں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پردہ سننا چاہتے ہیں وہ بھی سناؤں گا لیکن کیا آپ برداشت کر سکتے ہیں؟ وہی آرزو کرو جتنا آپ برداشت کرسکتے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برگ کاہ کہتے ہے گھانس کا تنکا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پہاڑ کو برداشت نہیں کرسکتا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جتنا ہے اس کو اتنا ہی پلایا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مفہوم کا میرا ایک شعر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راز، ہر کسی کو بتایا نہ جائے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بادہ ہر کسی سے پچایا نہ جائے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شراب ہر آدمی پی کے پچا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ہر بات ہر کسی کو نہیں بتائی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آفتابى كز وى اين عالم فروخت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اندكى گر پيش آيد جمله سوخت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سورج جس سے یہ سارا عالم روشن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فروخت کہتے ہے روشن</w:t>
      </w:r>
    </w:p>
    <w:p>
      <w:pPr>
        <w:bidi w:val="1"/>
        <w:spacing w:before="40" w:after="40" w:line="640" w:lineRule="exact"/>
        <w:jc w:val="right"/>
      </w:pPr>
      <w:r>
        <w:rPr>
          <w:rFonts w:ascii="Jameel Noori Nastaleeq" w:hAnsi="Jameel Noori Nastaleeq"/>
          <w:color w:val="1A1409"/>
          <w:sz w:val="26"/>
          <w:rtl w:val="1"/>
        </w:rPr>
        <w:t>وہ سورج جس سے سارا عالم روشن ہے، ساری دنیا اس سے روشنی پا رہی ہے اگر اس کا تھوڑا حصہ بھی آپ کے پاس آجائے تو سب کو جلا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کو اتنا قریب لایا نہیں جاتا وہ دور سے ہی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روشنی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نگرد وخوں دل جان جہاں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 بدوزو دیدہ بر بند ایں زماں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دنیا کی جان کا حال تباہ نہ ہونے 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کے مطابق ہی لینا چاہیئے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سے زیادہ لینگے تو تباہی اور بربادی ہوجاتی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اپنے ہونٹوں کو سی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آنکھیں بھی بندھ کرلو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جتنا مل گیا ہے اسی کو پچاؤ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فتنه و آشوب و خون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ريزى مجوى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بيش از اين از شمس تبريزى مگوى</w:t>
      </w:r>
    </w:p>
    <w:p>
      <w:pPr>
        <w:bidi w:val="1"/>
        <w:spacing w:before="40" w:after="40" w:line="640" w:lineRule="exact"/>
        <w:jc w:val="right"/>
      </w:pPr>
      <w:r>
        <w:rPr>
          <w:rFonts w:ascii="Jameel Noori Nastaleeq" w:hAnsi="Jameel Noori Nastaleeq"/>
          <w:color w:val="1A1409"/>
          <w:sz w:val="26"/>
          <w:rtl w:val="1"/>
        </w:rPr>
        <w:t>اب وہ ساری باتیں جو لوگوں کو بتانے کی ہیں، وہ بتا کے نئے فتنے فساد اور تباہی لانے کی کوشش مت کرو ۔کیونکہ لوگ اس کو برداشت نہیں کر 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جتنی تعریف بیان کریں گے جتنا ان کا مقام لوگوں کے سامنے بیان کریں گے اتنا لوگ نہیں سمجھ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فتنہ فساد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آپ کے اوپر باتیں کسیں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ایسی باتیں بولیں گے کہ یہ دیکھو انھوں نے کیا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پیر کو کہاں سے کہاں لے جا کر پہنچا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سے ہر بات بولنے کی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کو کوئی راز معلوم ہو بھی گیا ہے تو اس کو راز رکھو، لوگوں کے سامنے بولتے پھرنے کی ضرورت نہیں ہے</w:t>
      </w:r>
    </w:p>
    <w:p>
      <w:pPr>
        <w:bidi w:val="1"/>
        <w:spacing w:before="40" w:after="40" w:line="640" w:lineRule="exact"/>
        <w:jc w:val="right"/>
      </w:pPr>
      <w:r>
        <w:rPr>
          <w:rFonts w:ascii="Jameel Noori Nastaleeq" w:hAnsi="Jameel Noori Nastaleeq"/>
          <w:color w:val="1A1409"/>
          <w:sz w:val="26"/>
          <w:rtl w:val="1"/>
        </w:rPr>
        <w:t>اللہ تعالی نے اگر آپ کو کوئی راز بتایا ہے تو یہ آپ کی ذمہ داری ہے کہ اس کو جب تک ہدایت نہ ہو تب تک اس کو راز ہی بنائے رکھے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اگر آپ کو بولنے کی اجازت مل جاتی ہے تو الگ بات ہے، لیکن جب کوئی آپ کو راز معلوم ہے تو اس کو راز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کیا ہوگا لوگ باتیں کریں گے اور تباہی بربادی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زیادہ شمس تبریزی کے بارے میں جستجو مت کرو، جتنا بتا دیا گیا ہے اتنا ہی کافی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ندارد آخر از آغاز گوى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تمام اين حكايت باز گوى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بات کا جو میں نے بات چھیڑی ہے اس کا کوئی اختتام نہیں ہے، تو شروع سے بولو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تک کہنا تھا کہہ دیا اب اس کے بعد اگر لوگ اور مطالبہ کرتے ہیں بولنے کا تو پھر شروع سے بولو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،آگے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آپ آگے بولنے کے لیے نکلیں گے تو تو اس کی تو کوئی حد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تک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چلو اب چھوڑو یہ باتیں، اب وہ جو کہانی بیان کر رہے تھے بادشاہ اورکنیز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چلو پھر ادھر آؤ کیا ہوتا ہے بتاؤ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 کی کہانی بیان کرو تو اب یہاں پر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آگے کے اشعار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حکیم ازایں سخن آگاہ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وزدروں ہمداستان شاہ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طبیب جب اس بات سے باخبر ہو گیا اور اندر سے بادشاہ کا رازدار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نے ساری کہانی اس کو سنا دی کہ مجھے اس سے عشق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ہو گیا یہ ہو گیا اس کو یہ بیماری ہے وغیرہ جب ساری چیزوں سے یہ حکیم و طبیب واقف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اى شه خلوتى كن خانه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دور كن هم خويش و هم بيگانه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طبیب نے بادشاہ سے کہا کہ اب ذرا آپ کے محل کو خالی کر دو، سب یہاں سے چلے جانا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ہوں کے غیر ہوں، رشتہ دار ہوں یا محل کے خادمین ہوں، سب کو یہاں سے خالی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رہوں گا اور وہ کنیز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نہیں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مجھے اس کا مرض معلوم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كس ندارد گوش در دهليزها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بپرسم زين كنيزك چيزها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جب میں اس سے بات کروں گا تو کوئی دروازے کے پاس کھڑے رہ کر، دہلیزوں کے پاس کھڑے رہ کر کان بھی نہ لگائے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بعض لوگوں کی عادت ہوتی ہے جب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بھی کر رہا ہے تو ان کو جستجو ہوتی ہے کہ کیا بات کر رہے ہیں دیکھیں گے اور پیچھے کھڑے رہ کے سننے کی کوشش کرتے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طبیب نے کہا ایسا بھی نہیں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کہا جاتا ہے دیواروں کے بھی کان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ویسا نہیں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مجھے پوچھنا ہے تاکہ میں اس کنیز سے پوچھ سکوں اور وہ کھل کر بتا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خانه خالى کرد شاہ و شدبروں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تابخواند بر کنیزک اوفسوں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نے گھر کو خالی کر دیا اور خود بھی باہر ہوگيا تاکہ طبیب جو کچھ منتر پڑھنا ہے وہ پڑھ سکے</w:t>
      </w:r>
    </w:p>
    <w:p>
      <w:pPr>
        <w:bidi w:val="1"/>
        <w:spacing w:before="40" w:after="40" w:line="640" w:lineRule="exact"/>
        <w:jc w:val="right"/>
      </w:pPr>
      <w:r>
        <w:rPr>
          <w:rFonts w:ascii="Jameel Noori Nastaleeq" w:hAnsi="Jameel Noori Nastaleeq"/>
          <w:color w:val="1A1409"/>
          <w:sz w:val="26"/>
          <w:rtl w:val="1"/>
        </w:rPr>
        <w:t>مطلب یہ کہ جو معلوم کرنا ہے، جو سوالات کرنہ ہے وہ کر سکے کیونکہ منتر صرف پڑھ کے پھونکنے کو نہیں کہتے کسی کے تکلیف کو دور کرنے کے لیے اس کا جو احوال معلوم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معلوم کرنا، اس سے کچھ پوچھنا، وہ بھی منتر پڑھنے میں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طبیب یہ جو سوالات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کرے گا، اس کنیز سے اس کو بھی منتر پڑھنے سے تعبیر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خانه خالى کرد وشدبروں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تاببخواند بر کنیزک چیز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گھر خالی کردیا گيا اور کوئی گھر والا وہاں پر نہیں رہا سوائے طبیب اور اس بیمار کنیز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نرم نرمك گفت شهر تو كجاست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عالج اهل هر شهرى جداست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طبیب نے بہت ہی نرم</w:t>
      </w:r>
    </w:p>
    <w:p>
      <w:pPr>
        <w:bidi w:val="1"/>
        <w:spacing w:before="40" w:after="40" w:line="640" w:lineRule="exact"/>
        <w:jc w:val="right"/>
      </w:pPr>
      <w:r>
        <w:rPr>
          <w:rFonts w:ascii="Jameel Noori Nastaleeq" w:hAnsi="Jameel Noori Nastaleeq"/>
          <w:color w:val="1A1409"/>
          <w:sz w:val="26"/>
          <w:rtl w:val="1"/>
        </w:rPr>
        <w:t>طریقے سے، آہستگی سے کنیز سے پوچھا، تمہارا شہر کہاں کا ہے؟ کہاں کے رہنے والے ہو؟ دوسرے مصرے میں کہتے ہیں کہ کیونکہ ہر شہر والے کا علاج الگ الگ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کی بیماری معلوم کرنا ہے تو یہ ساری چیزیں معلوم کرنا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کون سے شہر کے رہنے والے ہو تاکہ معلوم ہو وہاں کی آب و ہوا کیا ہے، وہاں کا مزاج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حساب سے فیصلہ کر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مسئلہ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جان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اندر آن شهر از قرابت كيستت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خويشى و پيوستگى با چيستت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بھی پوچھا کہ اس شہر میں تمہارا رشتہ دار کون کون ہیں اور اپنایت،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تعلق، دوستی ،کس کے ساتھ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زیادہ کس کے ساتھ اٹھتے بیٹھتے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چیزیں پوچھنے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بر نبضش نهاد و يك به 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پرسيد از جور فلك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طبیب نے کنیز کے نبض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اوپر ہاتھ رکھ دیا اور ایک ایک حال پوچھنے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زندگی میں کیا کیا ہوا اس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ظلم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تکلیفیں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پریشانی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آسمان نے تیرے اوپر کیا کیا ظلم ڈھائےجس کی وجہ سے تیری یہ حالت ہو گئی اور ساری کی ساری باتیں پوچھنے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كسى را خار در پايش خلد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پائے خود را بر سرزا نو نہد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بتاتے ہیں کہ جب کسی کے پیر میں کانٹا چبتا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خلدسے خلیدن جو کہ فارسی لفظ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خلیدن کا مطلب ہے کہ چبھنا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کسی کے پیر میں کوئی باریک کانٹا چبتا ہے تو سب سے پہلے اپنا پاؤں اٹھا کر اپنے دوسرے پاؤں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 رکھ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نکالنے کی کوشش میں وہ پاؤں اٹھاتا ہے اور دوسرے پاؤں کے اوپر رکھ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بتارہے ہے اگر اندر چھوٹا کانٹا پھس جاتا ہے تو انسان کیا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مطلب ایسا کرنا پڑتا ہے اگر تکلیف اور پریشانی کو دور کرنے کیلئے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سر سوزن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جويد سرش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نيابد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 با لب ترش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سوئی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لیتا ہے اس باریک کانٹے کو نکالنے لیکن جب وہ سوئی سے بھی جب وہ نکلتا نہیں ہے تو اس کو تھوک لگاتا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سوئی کو اپنے لب سے تر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ایک بار کوشش کرتا ہے تو وہ کانٹا باہر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خار در پا شد چنين دشوار ياب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خار در دل چون بود واده جواب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فرماتے ہیں کہ پیر سے کانٹا نکالنا جب اتنا مشکل کام ہے تو دل کے کانٹے کا کیا حال ہوگا ذرا جواب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کے اندر سے وہ کانٹا نکالنا ہے، تو کون سی سوئی ہوگی جو چھپانا پڑے گا اس کانٹے کو نکالنا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خار دل را گر بديدى هر خسے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كے غمانرا دست بودے  بركسے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کا کانٹا اگر ہر شخص دیکھ سکتا تو غموں کو کسی پر کب خابو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کوئی نہیں دیکھ سکتا دل کے کانٹے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كس به زير دم خر خارى نهد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 نداند دفع آن بر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بڑی دلچسپ بات آپ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یہ کسی گدھے کے پاؤں میں یہ کانٹا چب جائے تو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انسان کے پاؤں میں کانٹا چبا اس نے کوشش کی، پاؤں کو اٹھا کر اپنے ران پہ رکھا، سوئی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 اس کو نکالنے کی کوشش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نکلا تو اس کو تھوک وغیرہ لگا کر نکالنے کی کوشش کرتا ہے انسان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ہیکن اگر گدھے کے پاؤں میں کانٹا چبھ جائے تو وہ کیا کرے 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نکالنا نہیں جانتا تو کیا کرتا ہے؟ کود 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گدھے کے پاؤں میں کانٹا چبھ جاتا ہے تو وہ تکلیف کے مارے کودنے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 ز بهر دفع خار از سوز و درد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جفته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انداخت صد جا زخم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درد اور تکلیف کی وجہ سے گدھا کیا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کانٹے کو دور کرنے کے لیے اچھلتا کودتا ہے اور وہ سمجھتا ہے کہ میرے اس طرح اچھلنے کودنے سے کاٹا نکل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کیا ہے ایک کی جگہ سوزخم ہوجاتے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کوئی کانٹا چب جائے دل کے اندر تو دل کے طبیب سے رجوع کر کے اس کے بتائے ہوئے طریقے کے مطابق کانٹا نکالو</w:t>
      </w:r>
    </w:p>
    <w:p>
      <w:pPr>
        <w:bidi w:val="1"/>
        <w:spacing w:before="40" w:after="40" w:line="640" w:lineRule="exact"/>
        <w:jc w:val="right"/>
      </w:pPr>
      <w:r>
        <w:rPr>
          <w:rFonts w:ascii="Jameel Noori Nastaleeq" w:hAnsi="Jameel Noori Nastaleeq"/>
          <w:color w:val="1A1409"/>
          <w:sz w:val="26"/>
          <w:rtl w:val="1"/>
        </w:rPr>
        <w:t>نہیں تو تمہاری حالت بھی گدھے کی طرح ہو جائے گی جو کانٹا چبھنے کے بعد درد سے اچھلتا کودتا رہے اور ایک زخم جا کر سو زخم بن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لکد کے دفع خار اوکند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حاذقے با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ئد کہ برمرکز فتد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گدھا اس کانٹے کو کہاں سے نکال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ماہر چاہیے جو کانٹے کی جگہ کو سمجھے کہ اصل میں کاٹا کہاں پر چبہ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اس کو دیکھنا پڑے گا</w:t>
      </w:r>
    </w:p>
    <w:p>
      <w:pPr>
        <w:bidi w:val="1"/>
        <w:spacing w:before="40" w:after="40" w:line="640" w:lineRule="exact"/>
        <w:jc w:val="right"/>
      </w:pPr>
      <w:r>
        <w:rPr>
          <w:rFonts w:ascii="Jameel Noori Nastaleeq" w:hAnsi="Jameel Noori Nastaleeq"/>
          <w:color w:val="1A1409"/>
          <w:sz w:val="26"/>
          <w:rtl w:val="1"/>
        </w:rPr>
        <w:t>ؤں میں کانٹا چبھ گیا اور ناچ رہے ہیں تو ناچنے والے شخص کا کانٹا کہاں سے نکلے گا اور پتہ کہاں سے چلے گا کہ کانٹا پاؤں میں کہاں چھپا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دریافت کرنا پڑے گا کہ پاؤں کے کس حصے میں وہ کانٹا چبھا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جہد واں خار محکم ترکند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عاقلے باید کہ خارے برکند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گدھا کودتا ہے اور اس کانٹے کو اور اندر پھنساتا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عقلمند چاہیے جو اس کانٹے کو نکال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حكيم خارچين استاد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زد جا به جا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کانٹا نکالنے والا طبیب استاد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نبض پہ ہاتھ رکھ کے سوالات کر رہا تھا، وہ بالکل ایسا تھا جیسے وہ ہاتھ مار کر آزمارہا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پاؤں کے پاس ہر جگہ انگلی لگا کر دیکھ رہا ہو کہ کہاں چبھا کانٹا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چبنے والے کو پتہ ہے کہ کانٹا کہاں چبھا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کانٹا تو اندر چلاگیا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طبیب کو کیسے پتہ چلے گا باہر سے تو کانٹا نظر نہیں آتا تو وہ کیا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اوپر جہاں کانٹا لگا ہے وہاں پر انگلی لگا کر دکھتا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پوچھتا ہے یہاں ہے کیا؟ یہاں ہے کیا؟ تو جب اصلی جگہ پر وہ انگلی رکھتا ہے تو مریض بولتا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یہیں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پکڑ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جو اس طبیب کے مختلف کے قسم کے سوالات ہیں کنیز سے وہ دیکھ رہا ہے کہ کہاں پر کانٹا چبھا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كنيزك بر طريق داستان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پرسيد حال دوستان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طبیب چھوٹے بچوں کی طرح اس کنیز سے گزشتہ حالات کے بارے میں پوچھتا جا رہا ہے</w:t>
      </w:r>
    </w:p>
    <w:p>
      <w:pPr>
        <w:bidi w:val="1"/>
        <w:spacing w:before="40" w:after="40" w:line="640" w:lineRule="exact"/>
        <w:jc w:val="right"/>
      </w:pPr>
      <w:r>
        <w:rPr>
          <w:rFonts w:ascii="Jameel Noori Nastaleeq" w:hAnsi="Jameel Noori Nastaleeq"/>
          <w:color w:val="1A1409"/>
          <w:sz w:val="26"/>
          <w:rtl w:val="1"/>
        </w:rPr>
        <w:t>یہ بتاؤ، وہ بتاؤ، تم کیا کرتے تھے، کس سے ملتے تھے،کب اٹھتے تھے، کب سوتے تھے، کہاں جاتے تھے، رشتہ دار کون ہیں، دوست کون ہیں، کس کے ساتھ زیادہ بیٹھتے تھے، ساری چيزیں وہ دریافت کرتا چلا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حكيم او قصه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فاش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مقام و خاجگان و شهر تاش</w:t>
      </w:r>
    </w:p>
    <w:p>
      <w:pPr>
        <w:bidi w:val="1"/>
        <w:spacing w:before="40" w:after="40" w:line="640" w:lineRule="exact"/>
        <w:jc w:val="right"/>
      </w:pPr>
      <w:r>
        <w:rPr>
          <w:rFonts w:ascii="Jameel Noori Nastaleeq" w:hAnsi="Jameel Noori Nastaleeq"/>
          <w:color w:val="1A1409"/>
          <w:sz w:val="26"/>
          <w:rtl w:val="1"/>
        </w:rPr>
        <w:t>اب وہ کنيز بھی اس طبیب کے ساتھ راز کی باتیں بھی پورا کھل کھل کے بیان کرتی جا رہی ہے کیونکہ اب اس کو بھی پتہ ہے کہ مجھے اچھے ہونا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بیماری دور ہونا ہے تو اب جو سوالات کیے جائیں پورے پورے صاف صاف جواب دینا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ایک جواب دینے میں بھی تھوڑا بہت ہچکچاہٹ کا مظاہرہ کیا تو ظاہر بات ہے اس کا مرض دور نہیں ہو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کھل کے اس کو ہر سوال کا جواب دینا ہے</w:t>
      </w:r>
    </w:p>
    <w:p>
      <w:pPr>
        <w:bidi w:val="1"/>
        <w:spacing w:before="40" w:after="40" w:line="640" w:lineRule="exact"/>
        <w:jc w:val="right"/>
      </w:pPr>
      <w:r>
        <w:rPr>
          <w:rFonts w:ascii="Jameel Noori Nastaleeq" w:hAnsi="Jameel Noori Nastaleeq"/>
          <w:color w:val="1A1409"/>
          <w:sz w:val="26"/>
          <w:rtl w:val="1"/>
        </w:rPr>
        <w:t>مقام کے بارے میں، آقاؤں کے بارے میں، دوستوں کے بارے میں، بستی والوں کے بارے میں، جو جو سوال کیے جا رہے تھے وہ کنیز پورے سوالوں کا جواب دیتی جا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 قصه گفتنش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داشت گوش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 نبض و جستنش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داشت هوش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کی قصہ گوئی پر کان لگائے سن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سوال کا جواب غور سے سن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پھر نبض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کی حرکت پر توجہ مرکوز کیے ہوئے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پر نبض پست ہوتی ہے، کہاں پر نبض تیز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کا تذکرہ آنے پر نبض بڑھ جاتی ہے یہ ساری چیزوں کو وہ تلاش کر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نبض از نام كى گردد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بود مقصود جانش در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یہ جان لے کے یہ نبض اس کی کس کے نام پر بھڑکتی ہےاور دنیا میں اس کا جانی محبوب کوئی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نام اور جس کا تذکرہ نکلنے کے بعد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نبض تیز ہو جائے گی وہاں پر وہ سمجھ جائے گا کہ اصل مسئلہ یہاں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دوستان شهر او را بر شمرد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شهرى دگر را نام 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نے کیا کیا کہ پہلے اس کے شہر کے دوستوں، جان پہچان کے لوگوں اور رشتہ داروں کے بارے میں پوچھنا شروع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دوسرے شہر کا نام لیا</w:t>
      </w:r>
    </w:p>
    <w:p>
      <w:pPr>
        <w:bidi w:val="1"/>
        <w:spacing w:before="40" w:after="40" w:line="640" w:lineRule="exact"/>
        <w:jc w:val="right"/>
      </w:pPr>
      <w:r>
        <w:rPr>
          <w:rFonts w:ascii="Jameel Noori Nastaleeq" w:hAnsi="Jameel Noori Nastaleeq"/>
          <w:color w:val="1A1409"/>
          <w:sz w:val="26"/>
          <w:rtl w:val="1"/>
        </w:rPr>
        <w:t>جب پتہ چلا کہ اس شہر کے اس خاندان میں، اس طبقے میں،اس کے حلقے میں کوئی ایسا نہیں ہے تو اب اس نے کیا کیا کہ دوسرے شہر جہاں جہاں وہ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کس سے ملی ہیں وہ دوسرے چیزوں کے بارے میں بھی پوچھنا شروع کیا</w:t>
      </w:r>
    </w:p>
    <w:p>
      <w:pPr>
        <w:bidi w:val="1"/>
        <w:spacing w:before="40" w:after="40" w:line="640" w:lineRule="exact"/>
        <w:jc w:val="right"/>
      </w:pPr>
      <w:r>
        <w:rPr>
          <w:rFonts w:ascii="Jameel Noori Nastaleeq" w:hAnsi="Jameel Noori Nastaleeq"/>
          <w:color w:val="1A1409"/>
          <w:sz w:val="26"/>
          <w:rtl w:val="1"/>
        </w:rPr>
        <w:t>پہلے تو شروع گھر سے کیا جاتا ہے، بعد میں جب گھر میں نہیں ملتا تو پھر رشتہ داروں میں دیکھا جاتا ہے، رشتہ داروں میں نہیں ملتا دوستوں میں دیکھا جاتا ہے، دوستوں میں نہیں ملتا محلے والوں کو پوچھا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طرح سے شہر، پھر شہر کے باہر، ایسا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آگے بڑھتے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چون بيرون شدى از شهر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كدامين شهر بوده ستى تو بيش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طبیب نے کہا کہ پہلے یہ بتاؤ جب تو اپنے شہر سے باہر نکلی تھی تو زیادہ کس شہر میں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شہرے گفت و زاں ہم درگذشت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روونبض او دیگر نہ گشت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ایک شہر کا نام لی اور کہا ہاں میں وہاں پر بھی زیادہ رہ چکی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کہہ کر وہ آگے بڑھ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اس کے چہرے کا رنگ بدل گیا اور نبض میں بدلاؤ آنا شروع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اچانک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گئی نبض بڑھ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گفتگو کا سلسلہ آگے بڑھتا چلا جاتا ہے</w:t>
      </w:r>
    </w:p>
    <w:p>
      <w:pPr>
        <w:spacing w:before="360"/>
        <w:jc w:val="center"/>
      </w:pPr>
      <w:r>
        <w:rPr>
          <w:rFonts w:ascii="Calibri" w:hAnsi="Calibri"/>
          <w:color w:val="A08040"/>
          <w:sz w:val="16"/>
        </w:rPr>
        <w:t>Masnavi Lecture Transcription System  |  Recovered from InPage file  |  2026-05-10 18:42:55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