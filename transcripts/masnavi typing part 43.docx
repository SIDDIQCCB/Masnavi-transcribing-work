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43</w:t>
      </w:r>
    </w:p>
    <w:p>
      <w:pPr>
        <w:spacing w:after="80"/>
        <w:jc w:val="center"/>
      </w:pPr>
      <w:r>
        <w:rPr>
          <w:rFonts w:ascii="Calibri" w:hAnsi="Calibri"/>
          <w:color w:val="888888"/>
          <w:sz w:val="18"/>
        </w:rPr>
        <w:t>Recovered: 2026-05-10 18:42:44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چھیڑا ہے وہ یہ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رنگ انسان کو ظاہری روشنی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آتے، رات میں کوئی رن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باطنی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کے جو رنگ ہیں وہ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بغیر نظر نہیں آتے اور نور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ہچان اس کی ضد سے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نکی طرح جیسے 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نہر ہوتی ہے لیکن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رانا پانی جاتا ہے، 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کو تو نہر کہتے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وہی پرانی نہر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نہر تھی، آج بھی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منٹ پہلے جو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پانی نہیں رہتا،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 ہے اسی کو نہر کہتے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 مرحلہ بیان کر رہے 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 کی موج نکلتی ہے، 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آواز کی صورت اختیا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پہنچا کا مطلب یہ 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ھلکا ہر کسی کی اصلیت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سے 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کن چھلکا تو وہی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سڑگیا ہے لیکن چھل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بتا رہے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اس کی خرابی کو چھپا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اچھے میوے کا چھلکا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نشست کی گفتگو کو روکی تھی جہاں پر مولانا روم نے مختلف مثالیں دیتے ہوئے، مختلف کام کی باتیں بیان کی تھی اور پھر یہ گفتگو کرتے ہوئے کہا تھا جیسا کہ آپ کا طریقہ کار ہے کہ ایک موضوع پر بات کرتے ہوئے ایک حد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بات کرتے ہیں اس کے بعد کہتے ہیں کہ اب اس سے زیادہ بات کرنا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وصف او از شرح مستغنی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روحکایت گو کہ بے گہ میشود</w:t>
      </w:r>
    </w:p>
    <w:p>
      <w:pPr>
        <w:bidi w:val="1"/>
        <w:spacing w:before="40" w:after="40" w:line="640" w:lineRule="exact"/>
        <w:jc w:val="right"/>
      </w:pPr>
      <w:r>
        <w:rPr>
          <w:rFonts w:ascii="Jameel Noori Nastaleeq" w:hAnsi="Jameel Noori Nastaleeq"/>
          <w:color w:val="1A1409"/>
          <w:sz w:val="26"/>
          <w:rtl w:val="1"/>
        </w:rPr>
        <w:t>حسام الدین صاحب کا ذکر کرتے ہوئے انہوں نے کہا تھا کہ ان کی تعریف شرح سے بے نیاز ہے اور اب وہ پھر حکایت کی طرف واپس لوٹ کر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اب یہ گفتگو بہت زیادہ ہوگئی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سے واقعہ پھر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کا شیر کے پاس پہنچنا اور شیر کا خرگوش پر غصہ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جو مرحلہ ہے، اس مرحلے پر آپ دیکھیں گے، کیا گفتگو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اندر آتش و در خشم و شور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كان خرگوش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آيد ز 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غصے کی آگ میں دیکھا کہ وہ خرگوش اس کے پاس چلا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کو کافی دیر ہو چکی تھی پہنچتے پہنچتے تو کافی غصے میں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بھی ہم نے پڑھا کہ وہ شیر غصے کے مارے پنجہ زمین پر مار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جیسے وقت بڑھتا جا رہا تھا، اس کا غصہ بڑھتا جا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اس غصے کے عالم میں دیکھا کہ خرگوش دور سے اس کے پاس چلا آرہا ہے تو اب اس کو پتہ چلا کہ کوئی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دیکھیں کیا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دهشت و گستاخ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خشمگين و تند تيز و ترش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دہشت کہتے ہیں بغیر کسی ڈر کے اور گستاخ کا مطلب ہوتا ہے یہاں پر کوئی چیز کسی سے ڈرے بغیر، کسی کا لحاظ کئے بغیر کرنا</w:t>
      </w:r>
    </w:p>
    <w:p>
      <w:pPr>
        <w:bidi w:val="1"/>
        <w:spacing w:before="40" w:after="40" w:line="640" w:lineRule="exact"/>
        <w:jc w:val="right"/>
      </w:pPr>
      <w:r>
        <w:rPr>
          <w:rFonts w:ascii="Jameel Noori Nastaleeq" w:hAnsi="Jameel Noori Nastaleeq"/>
          <w:color w:val="1A1409"/>
          <w:sz w:val="26"/>
          <w:rtl w:val="1"/>
        </w:rPr>
        <w:t>تو خرگوش دلیری کے ساتھ دوڑ کر آ رہا ہے تو شیر اپنے آپ میں یہ سونچ رہا ہے کہ یہ چھوٹا سا خرگوش ایک تو دیر سے آ رہا ہے اور اس کی حالت تو دیکھو کہ کوئی خوف یا ڈر نہیں ہے اسے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شیر کے پاس آ رہا ہے اور دیر ہو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غصے میں ہوگا اس کا کوئی ڈر نہیں ہے، بڑی دلیری کے ساتھ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خوف اور دلیرانہ طور سے وہ دوڑ کر آ رہا ہےاور آنے کا جو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ایسا معلوم ہوتا ہے کہ وہ خود غصے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تو دیر سے آنے کیلئے شرمندگی اور سر جھکا ہوا ہونا چاہیے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دیر سے آنے پر معافی چاہنے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ہونا چاہیے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برخلاف خرگوش خود غضبناک طریقے سے تیز اور تند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کہتے ہیں چہرے کو اور ترش کہتے ہیں کھٹے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کھٹا چہرہ یعنی کہ منہ بگاڑ کر آرہا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شكسته آمدن تهمت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دليرى دفع ہر ريبت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ایسے اس لیے آ رہا ہے کہ انکساری کے ساتھ ، عاجزی کے ساتھ آنا تہمت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شبہ پیدا کرنے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باعث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اہم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 مولانا روم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اہمیت پر بات کر رہے ہیں کہ جب کوئی آدمی غلطی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غلطی کرنے والا جب آتا ہے تو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بتا دیتی ہے کہ غلطی کیا ہےاور خرگوش کو اس طرح آنا چاہیے تھا کیونکہ اس نے غلطی کی دیر سے آنے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وہ آ رہا ہے تو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غلطی کو ظاہر نہیں کر رہی ہے بلکہ دلیری کے ساتھ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انکساری و عاجزی مزاج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سر جھکا ہوا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جانتا ہے کہ اگر میں اس طرح سے جاؤں تو بلاوجہ کہ شیر کو شبہ پیدا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کہ دلیری سے آنا ہر ایک تہمت کو دور کرنے والا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مقصد کے تحت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ویسی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بنا کے آ رہا ہے تا کہ اس کو دیکھتے ہی شیر اس پر حملہ نہ کرے بلکہ وجہ پوچھے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خرگوش کا وہ یہی ہے کہ شیر اس سے وجہ پوچھے کہ تو نے آنے میں اتنی دیر کیوں کی؟ وہ وجہ پوچھنے کے لیے یہ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 ہر چیز طے کر کے، پورا حساب کتاب کر کے اور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ویسے بنا کر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کئی چیزیں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ایک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 آنے والا کیسے 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دیکھیں گے اسکول وغیرہ میں چھوٹے بچے بھی جب کچھ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یاد نہیں ہوتا</w:t>
      </w:r>
    </w:p>
    <w:p>
      <w:pPr>
        <w:bidi w:val="1"/>
        <w:spacing w:before="40" w:after="40" w:line="640" w:lineRule="exact"/>
        <w:jc w:val="right"/>
      </w:pPr>
      <w:r>
        <w:rPr>
          <w:rFonts w:ascii="Jameel Noori Nastaleeq" w:hAnsi="Jameel Noori Nastaleeq"/>
          <w:color w:val="1A1409"/>
          <w:sz w:val="26"/>
          <w:rtl w:val="1"/>
        </w:rPr>
        <w:t>ان سے پوچھتا ہے کہ بتاؤ کیا تمہیں یہ بات معلوم ہے؟ تو جو جاننے والا بچہ ہوتا ہے، وہ بڑی اعتماد کے ساتھ اٹھ کر جواب دیتا ہے یا اگر نہ بھی جواب دے تو اس کے بیٹھنے اور اس کے دیکھنے کے انداز خود یہ بتاتا ہے کہ اس کو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معلوم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جس کو نہیں معلوم ہے، اس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بڑی عجیب ہوتی ہے اِدھر اُدھر دیکھتا ہے تو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 جاتا ہے کہ اس کو نہیں معلوم اور اسی کو اٹھا کر پوچھتا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آپ دیکھیں گے بہت ساری چیزیں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بہت اہم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خالی اس کے اندر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نہیں ہوتے بلکہ اور کئی چیزیں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ہوتا ہے کہ کس طریقے سے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رہا ہے اور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 طرح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بنائے رکھ رہا ہے، اس سے معلوم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میں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جس سے لوگ اندازہ کرلیتے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جواب دینے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اس کا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دیکھ کر اندازہ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اس سے لوگ اندازہ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اندازہ کرتے ہے لوگ کہ اس کو کتنا معلوم ہے اور پھر کتنا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رہے ہیں اس میں دیکھی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یہ ساری چیزوں کو ملا کر ایک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بہت ساری چیزیں 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کتنا سن رہا ہے، کتنا جواب دے رہا ہے، کیا کر رہا ہے،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چیزیں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خرگوش نے 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پہلے درست کیا، اس کے بعد وہ شیر کے پاس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کئی چیزیں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شیر کو دکھائی دے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یہ کہ خرگوش خود غصے میں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غلطی کرتا ہے وہ غصے میں تو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دوسری چیز یہ ہے کہ وہ تیزی سے بھاگ کے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کو دیر ہو گئی ہے تو شرمندگی اس کی چال سے معلوم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شرمندگی چال سے معلوم نہیں ہو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وہ اور تیزی سے آ رہا ہے اور پھر منہ اس کا بگاڑا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پتہ چل رہی ہے اور وہ ایسی صورت بنا کر آرہا ہے کہ اس کے ساتھ کوئی نہ کوئی ایسی چیز ہوئی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عاجزی و انکساری اس کے اندر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کہتے ہیں اس لیے کہ اس کا دیر سے آنا انکساری کے ساتھ ہو تو پھر تہمت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باعث بنتا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دلیری ایک ایسی چیز ہے جو اس کو چھپا 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رسيد او پيشتر نزديك صف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بانگ بر زد شيرہاں اے ناخلف</w:t>
      </w:r>
    </w:p>
    <w:p>
      <w:pPr>
        <w:bidi w:val="1"/>
        <w:spacing w:before="40" w:after="40" w:line="640" w:lineRule="exact"/>
        <w:jc w:val="right"/>
      </w:pPr>
      <w:r>
        <w:rPr>
          <w:rFonts w:ascii="Jameel Noori Nastaleeq" w:hAnsi="Jameel Noori Nastaleeq"/>
          <w:color w:val="1A1409"/>
          <w:sz w:val="26"/>
          <w:rtl w:val="1"/>
        </w:rPr>
        <w:t>جب وہ دوڑتے دوڑتے صف کے قریب آ گیا یعنی شیر کے قریب پہنچ گیا تو اب شیر نے آواز دے کر پکارا کہ اے نا خلف دیر سے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كہ گاواں راز ہم بدريده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كہ گوش شیر نر ماليده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کہا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وہ ہوں جس نے بڑی بڑی گائے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چیر کے رکھ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اتنا چھوٹا جانور ہے اور میرے سامنے تیری کوئی حقیقت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تو دیر سے آتا ہے اور پھر تیری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میرے سامنے آنے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سامنے آ کر شرمندہ ہونا، معافی چاہنا کہ مجھ سے دیر ہو گئی، یہ سب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بلکہ تو ایسا آرہا ہے جیسے معلوم ہوتا ہے کہ کوئی میرے مقابل کا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نے کئی بڑے گائے کو چیرا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مالیدہ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غصے میں آ کے کسی کے کان کھینچنا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وہ ہوں جس نے نر ہاتھیوں کی گوش مالی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میرے سامنے اس طرح سے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ذرا سونچ سمجھ کر آ کہ تو کس کے سامنے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نيم خرگوشے چه باشد كو چنيں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امر ما را افگند او بر زمين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ناقص خرگوش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حیثیت کیا ہے؟ اس طرح میرے حکم کو پیچھے ڈالتا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کتنا ہے اور کیا کام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حکم کو میری بات کو زمین کے اوپر ڈالتا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کتنا ہے اور کیا کام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حرکت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ترك خواب و غفلت خرگوش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شير اے خر گوش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غفلت اور خواب خرگوش کو چھوڑ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اپنے آپ کو کچھ سمجھتا ہے تو اس کو ہٹا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گدھے، شیر کی گرج کو سن</w:t>
      </w:r>
    </w:p>
    <w:p>
      <w:pPr>
        <w:bidi w:val="1"/>
        <w:spacing w:before="40" w:after="40" w:line="640" w:lineRule="exact"/>
        <w:jc w:val="right"/>
      </w:pPr>
      <w:r>
        <w:rPr>
          <w:rFonts w:ascii="Jameel Noori Nastaleeq" w:hAnsi="Jameel Noori Nastaleeq"/>
          <w:color w:val="1A1409"/>
          <w:sz w:val="26"/>
          <w:rtl w:val="1"/>
        </w:rPr>
        <w:t>اب وہ گدھا تو نہیں ہے وہ خرگوش ہے لیکن آپ نے دیکھا ہوگا اس سے پہلے بھی مولانا روم نے خر اور گوش کو الگ الگ استعمال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کان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کن یعنی کان لگانا یا سننا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 کے ساتھ گوش کا اکثر استعمال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شیر کے گرج کو اے گدھے سن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خرگوش جواب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خرگوش الاماں عذريم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دہد عفو خداونديت دست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کی اگر بخشش ہو تو میرا ایک عذر ہے وہ سن لیجئے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کی مالکانہ خطا بخشی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مالک ہے، جنگل کے بادشاہ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ہی کی حکومت چلتی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کی خطا بخشی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غلطیوں کو معاف کرنے کی آپ کی جو صلاحیت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مدد اور میری دستگیری کرے تو میں کچھ بولنا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لوگ کہتے ہیں خطا معاف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گستاخی معاف ہو تو میں کچھ کہنا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تواس خرگوش کا اس طرح کا انداز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گویم چوں تو دستوری دہی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خداوندی و شاہ و من 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اجازت دیں تو میں کچھ کہوں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مالک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 اور میں غلام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سامنے میری کیا حیثیت ہے لیکن آپ اگر اجازت دیں تو میں کچھ کہنا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دیر سے آنے کی بہت اہم وجہ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وجہ میں آپ کو بتانا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چه عذر اے قصور ابلہاں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ايں زماں آيند در پيش شہاں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شیر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بے وقوفوں میں سے بھی سب سے کم ترین، کیا عذر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بادشاہوں کے سامنے اس طرح سے دیر سے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وقت آتے ہیں، بتا کیا عذر ہے؟ آخر ایسا کیا عذر ہوسکتا ہے کہ میرے پاس تو اتنی دیر سے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تو کوئی حیثیت نہیں ہے تو بے وقوفوں میں سے بھی سب سے کم ترین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بے وقتى سرت بايد بريد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احمق را نمى بايد شنيد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بے وقت کا مرغ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مرغ بے وقت پکارتا ہے تو اس کے بانگ کی کوئی اہمیت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کے بانگ کی اہمیت اس کے اپنے وقت پر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بے وقت پکارنے لگے تو اسے بیمار مانا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تیرا یہ عذر پیش کرنا یہ بے وقت کا مرغ ہونا ہےلیکن اب تیرا سر خلم ہونا چاہیے جو اتنیی بڑی غلطی تو نے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سر کو قلم ہونا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احمق و بے وقوف ہوتا ہے، اس کے عذر کو سنا نہیں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بیان کرنا چاہتا ہے لیکن میں عذر سننے کے موقوف میں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سنوں میں تیرا عذر؟ میں تیرا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سننا چاہتا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احمق بدتراز جرمش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ناداں زہر ہر دانش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وقوف کا عذر دراصل اس کے جرم سے بھی بدتر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نے ایک غلطی کی</w:t>
      </w:r>
    </w:p>
    <w:p>
      <w:pPr>
        <w:bidi w:val="1"/>
        <w:spacing w:before="40" w:after="40" w:line="640" w:lineRule="exact"/>
        <w:jc w:val="right"/>
      </w:pPr>
      <w:r>
        <w:rPr>
          <w:rFonts w:ascii="Jameel Noori Nastaleeq" w:hAnsi="Jameel Noori Nastaleeq"/>
          <w:color w:val="1A1409"/>
          <w:sz w:val="26"/>
          <w:rtl w:val="1"/>
        </w:rPr>
        <w:t>اب تیرا کام یہ تھا کہ تو اپنی غلطی کو قبول کرتا اور مجھ سے معافی چاہتا لیکن اب سوال یہ پیدا ہوتا ہے کہ جب یہ مرنے کے لیے جا رہا ہے تو معافی کیوں چاہے گا ؟ اگر معافی چاہے گا تو کیا شیر چھوڑ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 آخر مرنا ہے تو معافی چاہنے کا تو اس کا کوئی سوال پیدا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کہتا ہے کہ جرم کرنے کے بعد طریقہ یہ ہے کہ اپنے جرم کی معافی مانگو لیکن تو عذر پیش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ایک بے وقوف کا عذر، اس کے جرم سے بھی بڑا جرم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پیش کرنے کی کوئی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 سمجھ آدمی کا عذر پیش کرنا، عقلمندوں کے لیے زہر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عقل کا زہر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عذرت اے خرگوش از دانش تہى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نہ خرگوشم كہ در گوشم نہى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خرگوش تیرا عذر عقل سے عاری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باہر</w:t>
      </w:r>
    </w:p>
    <w:p>
      <w:pPr>
        <w:bidi w:val="1"/>
        <w:spacing w:before="40" w:after="40" w:line="640" w:lineRule="exact"/>
        <w:jc w:val="right"/>
      </w:pPr>
      <w:r>
        <w:rPr>
          <w:rFonts w:ascii="Jameel Noori Nastaleeq" w:hAnsi="Jameel Noori Nastaleeq"/>
          <w:color w:val="1A1409"/>
          <w:sz w:val="26"/>
          <w:rtl w:val="1"/>
        </w:rPr>
        <w:t>اس طرح سے دیر سے آ کے عذر پیش کرنے کی کوشش کرنا، یہ بات سمجھ میں آنے والی نہیں ہے۔میں گدھے کا کان نہیں ہوں کہ تو عذر سنانے کے لیے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گدھوں کو جا کر عذر سناؤ،  میرے سامنے عذر خواہی نہیں چلے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اے شہ ناكسے را كس شمار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استم ديدگاں را گوش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خرگوش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بادشاہ! میں نالائق و کمتر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کوئی حقیقت و حیثیت نہیں ہے لیکن آپ مجھے کچھ سمجھ کر، سن تو لیجیے بعد میں آپ کو جو کرنا ہے وہ کرئے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نالائق کو لائق سمجھ لیجیے تھوڑی دیر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ستم رسیدہ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مظلوم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ہمارا عذر سن تو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 از بہر زكوۃ جاه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گمرہے را تو مراں از راه خود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 طور سے آپ کو اپنے مرتبے کا صدقہ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جاہ و جلال کا اتارا دیتے ہوئے، ایک گمراہ کو جو بھٹک گیا ہے اس کو راستے سے اور مت ہٹائیے</w:t>
      </w:r>
    </w:p>
    <w:p>
      <w:pPr>
        <w:bidi w:val="1"/>
        <w:spacing w:before="40" w:after="40" w:line="640" w:lineRule="exact"/>
        <w:jc w:val="right"/>
      </w:pPr>
      <w:r>
        <w:rPr>
          <w:rFonts w:ascii="Jameel Noori Nastaleeq" w:hAnsi="Jameel Noori Nastaleeq"/>
          <w:color w:val="1A1409"/>
          <w:sz w:val="26"/>
          <w:rtl w:val="1"/>
        </w:rPr>
        <w:t>مانتا ہوں میں کہ میرے سے غلطی ہوئی ہے لیکن آپ اس طرح سے غصے کا مظاہرہ کر کے مجھے عذر پیش کرنے کی جو مہلت ہے اس سے محروم مت کریئے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میں آپ کو جو کرنا ہے وہ کرئے لیکن پہلے میری بات تو سن لیجئے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بحر كو آبے بہر جو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دہد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خسے را بر سرو رومى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سمندر جو نہر کو پانی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سمندر سے پانی نکل کر نہر میں جاتا ہے نا تو وہ سمندر جو نہر کو پانی دیتا ہے، ہر تنکے کو سر اور منہ پہ رکھتا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سمندر میں سے پانی نکل کے کسی نہر میں جاتا ہے تو چھوٹے چھوٹے جو تنکے رہتے ہیں وہ ڈوبتے نہیں ہیں، اوپر ہی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چھوٹے چھوٹے تنکوں کو سہارا دیتا ہے، اوپر لے کے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سمندر نہر کو پانی دے رہا ہے تو تنکوں کو اوپر اوپر تیرا کر لے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ویسے ہی میں ایک چھوٹا تنکا ہوں اور آپ سمندر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مجھے ذرا اوپر سہارا دے کر لے کے جائیے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نخواہد گشت دريا زين كرم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كرم دريا نگردد بيش و كم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جو کرم کا دریا ہے وہ کم تو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کرم کا دریا رکھتے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تھوڑا کرم مجھ پر کر دیں گے تو آپ کے دریا کا پانی کم تھوڑی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کرم کی وجہ سے دریا گھٹتا بڑھتا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تھوڑا کرم کیجیے میری بات سن لیجئے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دارم من كرم بر جائے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جامہ ہر كس برم بالائے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ٹھیک ہے، میں اس موقع پر کرم کرتا ہوں لیکن ہر شخص کا کپڑا اس کے قد کے مطابق تراشتا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تجھے پورا کرم سے نواز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جتنی بساط ہیں اتنا ہی کرم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ہی سخا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جتنا ظرف ہے اتنی ہی پلائی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عادت ہے کرم تو میں کرتا ہوں لیکن ہر شخص کے اوپر کرم نہیں کرتا، جس کا جتنا قد ہوتا ہے اس کا اتنا کپڑا سیلتا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بشنو گر نباشد جائے لطف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نہادم پيش اژدرہائے عنف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سن لے، اگر مہربانی کا موقع نہیں ہوگا، تو میں سختی کے اژدہے کے سامنے سر دھرتا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اپنی جان کی بازی لگا کر اپنے آپ کو خطرے میں ڈال کر میں آپ کے سامنے عذر پیش کرتا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مہربانی کا موقع ہے، یہ نہیں ہوتا تو میں آپ سے کیوں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آپ سے امید ہے کہ آپ کرم کریں گے، میری بات سنیں گے، اسی لیے تو کہہ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مجھے یقین نہیں ہوتا کہ آپ کرم نہیں کریں گے، مجھے عذر خواہی کا موقع نہ دیں گے تو میں کیوں سناتا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بوقت چاشت در راه آمدم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رفيق خود سوئے شاه آمدم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چاشت کے وقت، صبح جب سورج طلوع ہو جاتا ہے چاشت کا وقت شروع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کہتا ہے کہ میں چاشت کے وقت آپ کے پاس آنے کے لیے نکل چکا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کہ میں دیر سے نکلا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اپنے وقت پر ہی نکلا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پاس آنے کے لیے میں چاشت کے وقت ہی راستے سے نکل پڑا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اپنے ایک ساتھی کے ساتھ آپ کے خدمت میں آرہا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چونکہ میں چھوٹا ہوں اور مجھے کھا لینے سے آپ کا پیٹ نہیں بھرنے والا ہے تو میرے ساتھ ایک ساتھی کو بھی دیا 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خرگوش تھے تاکہ شیر کا پیٹ بھر جائے تو میرا ایک ساتھی بھی تھا جو میرے ساتھ نکلا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من از بہر تو خرگوشے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جفت و ہمره كرده بودندآں نفر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لیے میرے ساتھ ایک دوسرا خرگوش میری اس جماعت نے ساتھ کر دیا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شکاری جانوروں کی جو جماعت ہے، وہ جماعت نے طے کر کے دو خرگوشوں کا انتخاب کیا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دونوں مل کر نکلے آپ کے پاس آنے کے لیے مگر میں اکیلا پہنچا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کیوں اکیلا پہنچا، دوسرا کہاں ہے، وہ سن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شيرے اندر راه قصد بنده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قصد ہر دو ہمره آئنده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راستے میں ایک شیر مل گیا ہم کو جو ہمارا پیچھا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دونوں ساتھ آنے والوں کا خالی پیچھا نہیں کیا بلکہ ہم دونوں کے اوپر وہ جھپٹا اور ہم کو پکڑ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اور شیر راستے میں ہم کو ملا، ہم پر اس نے حملہ کیا اور ہم دونوں کے اوپر جھپٹا اور ہم کو پکڑ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گفتمش ما بندہ شاہنشہيم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تاشان كہ آں درگه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نے اس سے کہا کہ ہم جنگل کے بادشاہ کہ غلام ہیں، اس کی خدمت میں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دونوں بھی اس درگاہ کے حاضر باش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 کی بارگاہ کے ہم غلام ہیں، آپ کی خدمت میں پیش ہونے کے لیے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شیر کو ہم نے کہا کہ ہم کو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شاہنشه كہ باشد شرم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من تو نام ہر ناكس ميار</w:t>
      </w:r>
    </w:p>
    <w:p>
      <w:pPr>
        <w:bidi w:val="1"/>
        <w:spacing w:before="40" w:after="40" w:line="640" w:lineRule="exact"/>
        <w:jc w:val="right"/>
      </w:pPr>
      <w:r>
        <w:rPr>
          <w:rFonts w:ascii="Jameel Noori Nastaleeq" w:hAnsi="Jameel Noori Nastaleeq"/>
          <w:color w:val="1A1409"/>
          <w:sz w:val="26"/>
          <w:rtl w:val="1"/>
        </w:rPr>
        <w:t>تو اس شیر نے کہا، وہ کون سا بادشاہ ہے؟ وہ ہوتا کون ہے؟ شرم کرو، میرے سامنے کون بادشاہ ہو سکتا ہے؟ میرے سامنے کسی نالائق کا نام مت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وہ آپ کے بارے میں کہنا شروع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 کو نالائق کہہ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ترا وہم شہت را بر درم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 بايارت بگردي از برم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دوسرے شیر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اور تیرے بادشاہ کو بھی میں پھاڑ ڈالوں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تو کوئی حیثیت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جس بادشاہ کے پاس جا رہا ہے، تو جس شیر کے پاس جا رہا ہے میں اس کو بھی پھاڑ دوں گا</w:t>
      </w:r>
    </w:p>
    <w:p>
      <w:pPr>
        <w:bidi w:val="1"/>
        <w:spacing w:before="40" w:after="40" w:line="640" w:lineRule="exact"/>
        <w:jc w:val="right"/>
      </w:pPr>
      <w:r>
        <w:rPr>
          <w:rFonts w:ascii="Jameel Noori Nastaleeq" w:hAnsi="Jameel Noori Nastaleeq"/>
          <w:color w:val="1A1409"/>
          <w:sz w:val="26"/>
          <w:rtl w:val="1"/>
        </w:rPr>
        <w:t>اگر تو اپنے ساتھی کے ساتھ میرے سامنے سے گیا بھی تو میں تم دونوں کو اور وہ شیر کو بھی پھاڑدوں گا جس کی خدمت میں جا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گفتمش بگذار تا بار دگر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روئے شہ بينم برم از تو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نے اس سے کہا کہ ہم کو چھوڑ دیجیے تاکہ ایک بار ہم جا کے بادشاہ سے مل تو لے بعد میں آپ کو جو کرنا ہے کریے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ہم ان سے وعدہ کر چکے ہیں، ان کی خدمت میں پہنچیں گے تو ہم کو جانا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کو چھوڑ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بار ہم ان سے مل لیتے ہیں، آپ کے بارے میں ان کو اطلاع دیتے ہیں کہ ہم کو فلاں شیر نے پکڑا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اس شیر سے وعدہ کر کے آئے ہیں ہم کو واپس اس کے پاس جانا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اس کو کہیں گے اور واپس آپ کی خدمت میں آ جائیں گے لیکن وہ ہمارا انتظار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ان کو انتظار میں بٹھانا نہیں چاہتے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چھوڑ دیجیے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ہمره را گرو نہ پيش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قربانى تو اندر كيش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دوسرے شیر نے کہا ٹھیک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جانا چاہتا ہے، تو ہم تجھے چھوڑتے ہیں لیکن تو اکیلا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 خرگوش کو گروی رکھ دے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دونوں کو چھوڑ دوں گا تو واپس نہیں آؤ گے تم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لحاظہ ایک کو ہمارے پاس گروی رکھ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اکیلے جاؤ، جا کے اس کو جو بولنا ہے وہ بول دے کر واپس آ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میرے مذہب میں قربان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مذہب، میرا مشرب جو ہے وہ کسی کو چھوڑنے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پھاڑ دوں گا تجھے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لابه كرديمش بسے سودے نہ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يار من بستد مرا بگذاشت فرد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اس کی بہت خوشامد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اتنا سمجھایا، منایا لیکن کوئی فائدہ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یار کو یعنی دوسرے خرگوش کو اس نے پکڑ لیا اور مجھے چھوڑ دیا</w:t>
      </w:r>
    </w:p>
    <w:p>
      <w:pPr>
        <w:bidi w:val="1"/>
        <w:spacing w:before="40" w:after="40" w:line="640" w:lineRule="exact"/>
        <w:jc w:val="right"/>
      </w:pPr>
      <w:r>
        <w:rPr>
          <w:rFonts w:ascii="Jameel Noori Nastaleeq" w:hAnsi="Jameel Noori Nastaleeq"/>
          <w:color w:val="1A1409"/>
          <w:sz w:val="26"/>
          <w:rtl w:val="1"/>
        </w:rPr>
        <w:t>یہ ساری جو اس شیر کے ساتھ گفتگو اور خوش آمد ہوئی، یہ سارا معاملہ ہوا، اس میں مجھے دیر ہوئی اور وہ جو دوسرا خرگوش میرا ساتھی ابھی بھی اس کے پاس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ماند آں ہمرہ گرودر پیش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خوں رواں شد از دل بیہوش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ساتھی خرگوش اس کے پاس اب اس وقت گروی رہ گیا ہے اور وہ اس کے مدہوش دل سے خون بہنے لگایعنی وہ اتنا پریشان اور اکیلا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شیر کے قبضے میں اور رو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اس کو بچانے کیلئے جانا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اس کو آپ کی خدمت میں لانا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ہی میری مدد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اسے آپ کی خدمت میں لانے کیلئے آپ ہی مدد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يارم از زفتى سہ چندان بد كہ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بلطف وہم بخوبى ہم بہ تن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میرا جو دوست ہے، وہ میرے اعتبار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لطافت اور پاکیزگی میں میرے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شرافت میں بھی وہ میرے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خوبیوں میں بھی وہ میرے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اور وزن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بھی وہ میرے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میں تو اس کے سامنے چھوٹا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بڑے کو رکھ لیا اور چھوٹے کو  چھوڑ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ازين زاں شير آں ره بستہ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ما ايں بود با تو گفتہ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اس شیر کی وجہ سے راستہ بند ہوگیا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صورتحال یہ ہے کہ وہ شیر جس کی خدمت میں روزانہ ایک جانور پہنچ جایا کرتا تھا، اب اور ایک شیر اس کے راستے میں آگیا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ہمارا حال یہ تھا جو آپ کو میں نے سنا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وظيفہ بعد از ايں اميد 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 ہمى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گويم ترا الحق مر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جو روزینہ ہے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جانور کو پہنچانے کا اب اس کی امید مت رکھیے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ہم ایک ایک جانور کو بھیجتے رہے اب آئندہ سے، کل سے آپ کی خدمت میں جانور آئے گا، اس طرح کی امید مت رکھیے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ایک شیر بیچ میں آ چکا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کسی کو جانے دینے والا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اپنی امید ختم کر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سے میں سچی بات کہہ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سے حق جو ہے وہ سنا رہا ہوں اور یہ عربی میں ایک مشہور مقولہ ہے کہ سچی بات کڑوی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برا لگ رہا ہوگا لیکن کیا کریں، سچ تو یہ ہے اور آپ کو برا لگنا بھی واجبی ہے کیونکہ سچی بات بہت ہی کڑوی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وظيفہ بايدت ره پاك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ہين بيا و دفع آں بیاك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اگر آپ کو یہ وظیفہ چاہیے جو اب تک مل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خدمت میں روزانہ پہنچ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کو یہ چاہیے تو پھر آپ ہی نکلئے اور راستہ صاف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آئیے اور اس بے شرم شیر کو دفع کیجیے وہاں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ہی آپ کا یہ راستہ کھلے گا اور جانور آپ کی خدمت میں روزانہ حسب سابق پہنچتا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شیر کا جواب دینا ہے خرگوش کو اور اس کے ساتھ شیر جو روانہ ہوتا ہے، وہ کیفیت آپ دیکھیے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بڑی دلچسپ انداز میں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بسم اللهَّ بيا تا او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رو شو گر ہمى گوئى تو راست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نے کہا کہ بسم اللہ آؤ، چلو دیکھو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ہے وہ ؟ میں چلتا ہوں تمہارے ساتھ ۔ ایسا کون ہے،  جس میں اتنی ہمت آ گئی ہے کہ میرے راستے میں آ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دیکھنا چاہتا ہوں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سچ کہتا ہے، تو تو سامنے سامنے چل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تیرے پیچھے پیچھے 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سامنے چلوں گا اور تو پیچھے پیچھے آئے گا، تو تو بھاگ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لہذا تو سامنے سامنے چلے گا، میں تیرے پیچھے آؤں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سزائے او و صد چون او دہم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دروغ است اين سزائے تو دہم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اس جیسے سو کو میں سزا دوں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سامنے کیسا آتا ہے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جیسے</w:t>
      </w:r>
    </w:p>
    <w:p>
      <w:pPr>
        <w:bidi w:val="1"/>
        <w:spacing w:before="40" w:after="40" w:line="640" w:lineRule="exact"/>
        <w:jc w:val="right"/>
      </w:pPr>
      <w:r>
        <w:rPr>
          <w:rFonts w:ascii="Jameel Noori Nastaleeq" w:hAnsi="Jameel Noori Nastaleeq"/>
          <w:color w:val="1A1409"/>
          <w:sz w:val="26"/>
          <w:rtl w:val="1"/>
        </w:rPr>
        <w:t>بھی آ جائیں گے تو میرے سامنے ٹک نہیں سکتے میں اس کو بھی سزا دوں گااور اگر یہ بات جھوٹ ہے، جو تو بول رہا ہے تو تجھے سزا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آمد چون قلا ووزے بہ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برد او را بسوئے دام خويش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دیکھئے جو صورتحال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سامنے سامنے اور شیر پیچھے پیچھے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جو سامنے چلتا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امام ہمیشہ سامنے ہوتا ہے اور مقتدی پیچھے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صورتحال یہ ہے کہ خرگوش امام ہے اور شیر مقتدی بنا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کیفیت اور صورتحال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رہبر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سامنے آگیا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آگے آگے چل رہا ہے اور شیر اس کے پیچھے پیچھے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اس شیر کو اپنے جال کی جانب لے جاسکے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نے جو جال تیار کیا ہے شیر کے لیے وہ اس جال کی طرف شیر کو لے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چاہے كو نشانش كرده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چاه مغ را دام جانش كرده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پہلے ایک کنویں کا پتہ لگا لیا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جہاں پر اس نے پوری تیاری کر رکھی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شیر کو اس کنویں کی طرف لے کے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مغ کہتے ہیں گہرا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 کا مطلب ہوتا ہے کنواں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گہرے کنویں کو اس کی جان کا جال اس نے پہلے ہی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کرتے ہوئے بنا رکھا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میشدند اين ہر دو تا نزديك 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اينت خرگوشے چو آب زير كاه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دونوں کنویں کے نزدیک تک پہنچ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کنويں کے قریب قریب ہوگئے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مولانا روم کے الفاظ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اینت کہتے ہیں فارسی میں واہ واہ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کہتے ہیں کہ واہ واہ خرگوش، کیا کام کیا تو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گویا گھاس کے نیچے کا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گھاس کے نیچے کا پانی کا مطلب کیا ہے کہ جب گھاس کے نیچے پانی ہوتا ہے تو باہر والوں کو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اوپر اوپر گھاس نظر آتی ہے اندر کا پانی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چلنے والا، اس کے اوپر پاؤں رکھتا ہے، پاؤں اس کا زمین میں دھنس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خرگوش وہ کام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اوپر سے گھاس ہے، اندر سے پانی ہے اور شیر کو لے کے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كاہے راز ہاموں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كوہے را عجب چوں میبرد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بہت خوبصورت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کاہے اور کوہے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کاہ چھوٹے سے تنکے کو کہتے ہیں اور کوہ پہاڑ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پانی ایک تنکے کو جنگل سے بہا لے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تعجب ہے پانی ایک پہاڑ کو کس طرح لے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خرگوش سے مراد پانی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پانی کا کام تو ایک تنکے کو لے کے جانا ہے پہاڑ کو تو نہیں لے جاسکتا لیکن یہاں دیکھو، خرگوش کیا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پہاڑ کو لے کے جا رہا ہے اپنے ساتھ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لے کے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 مكر او كمند شير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طرفہ خرگوشے كہ شيرے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مکر کا، اس کے فریب کا جو دام ہے، جو جال ہے وہ شیر کے لیے پھندہ بن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فریب ہے خرگوش کا، دھوکہ دہی ہے خرگوش کی لیکن اس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وہ شیر کے لیے پھندہ بن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عجیب خرگوش تھا کہ جس نے شیر کو تک نہیں چھوڑا اپنے دماغ کا استعمال کر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موسى فرعون را تا رود نيل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میكشد با لشكر و جمع ثقيل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دور میں ایک موسی تھے،  جنہوں نے فرعون کو دریا نیل کی طرف لشکر اور بھاری مجمع کے ساتھ لے جا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وہ وقت بھی تھا جو سامنے سامنے موسی چلے جا رہے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پیچھے فرعون اور ان کا بھاری لشکر موسی کے تعاقب میں 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کو اور اس کے لشکر کو پتا نہیں تھا کہ ان کے ساتھ کیا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وہی حال یہاں شیر کا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بھی پیچھے پیچھے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کو خبر ہی نہیں ہے کہ اس کے ساتھ کیا ہونے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پشہ نمرود را با نيم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میشگافد میرود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مغز 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آپ ادھے دیکھیے مچھر آدھے پر کے ساتھ نمرود کو شگاف دے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نمرود جس نے ابراہیم علیہ السلام کو آگ میں ڈالا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جو کیفیت ہوئی، آخری دور جو اس کا گزرا جس کو اللہ تعالی نے ایک معمولی مچھر کے پر سے ہلاک کیا</w:t>
      </w:r>
    </w:p>
    <w:p>
      <w:pPr>
        <w:bidi w:val="1"/>
        <w:spacing w:before="40" w:after="40" w:line="640" w:lineRule="exact"/>
        <w:jc w:val="right"/>
      </w:pPr>
      <w:r>
        <w:rPr>
          <w:rFonts w:ascii="Jameel Noori Nastaleeq" w:hAnsi="Jameel Noori Nastaleeq"/>
          <w:color w:val="1A1409"/>
          <w:sz w:val="26"/>
          <w:rtl w:val="1"/>
        </w:rPr>
        <w:t>مچھر اس کی ناک میں چلا گیا اور اس کا پر جاکر اس کی دماغ میں بیٹھ کر مسائل پیدا کردیا اور وہ سر کے بھیجے تک چلا گیا اور اسی سے اس کی موت ہوئی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معمولی مچھر کے پر سے اللہ تعالی نے اس کو ہلاک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کسی کی موت آتی ہے تو ایسے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 چیز بھی اس کی ہلاکت کا سبب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آں كو قول دشمن را شنود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بين جزائے آنكہ شد يار حسود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ہوتی ہے اس کی اس شخص کی حالت جس نے دشمن کی بات سنی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لوگ لالچ کے مارےیابے وقوفی کی وجہ سے ،اپنی نادانی کی وجہ سے بعض وقت اپنے دشمنوں کے مشوروں پر عمل کر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ان کا یہی حال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دشمن کے قول کو سنتا ہے اس کا یہی حال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دیکھو اس کی سزا، اس کا بدلہ جو دشمن کا دوست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کا دوست کبھی نہیں بننا،دشمن تو دشمن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دوستی بھی کرتا ہے، تو دوستی کے پیچھے دشمنی چھپی ہوئی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فرعونے كہ ہاماں را شنود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نمرودیكه شيطان را شنود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حال اس فرعون کا ہے، جس نے ہامان کی بات سنی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کا ایک سپہ سالار اور خاص آدمی تھا، جس کے مشورے پر فرعون فیصلے کیا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فرعون نے ہامان کی بات سنی اور برباد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حال اس نمرود کا بھی ہوا، جس نے شیطان کی بات مانی، شیطان کی تعریف کی اور برباد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تم اپنے دشمن کو پہچانوں اور دشمن کی بات کسی قیمت پر مت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بھلائی کی بات کہتا ہوا بھی آپ کو سمجھ میں آرہا ہے تو وہ سننے کے لائق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بھلائی میں بھی اپنی چال چلتا ہے اور اپنی دشمنی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ارچه دوستانہ گويدت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دام داں گرچہ زدانہ گويدت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دشمن آپ سے دوستانہ یا ہمدردی پر مبنی بات کرے تو اس کو جال سمجھا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وہ تجھ سے دانہ کہے تو اس کو جال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دانہ کہے تو دام سمجھو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اس کی کوئی بات بھلے ہی آپ کے ظاہری فائدے کی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لیے فائدہ مند کبھی نہیں ہوگی</w:t>
      </w:r>
    </w:p>
    <w:p>
      <w:pPr>
        <w:bidi w:val="1"/>
        <w:spacing w:before="40" w:after="40" w:line="640" w:lineRule="exact"/>
        <w:jc w:val="right"/>
      </w:pPr>
      <w:r>
        <w:rPr>
          <w:rFonts w:ascii="Jameel Noori Nastaleeq" w:hAnsi="Jameel Noori Nastaleeq"/>
          <w:color w:val="1A1409"/>
          <w:sz w:val="26"/>
          <w:rtl w:val="1"/>
        </w:rPr>
        <w:t>دشمن بولتے ہی اسی کو ہے اور یہی حال شیطان کا بھی ہے اللہ تعالی نے جا بجا قرآن مجید میں شیطان کا ذکر کرتے ہوئے انسانوں کو یہی وجہ سے خبردار کیا ہے</w:t>
      </w:r>
    </w:p>
    <w:p>
      <w:pPr>
        <w:bidi w:val="1"/>
        <w:spacing w:before="40" w:after="40" w:line="640" w:lineRule="exact"/>
        <w:jc w:val="right"/>
      </w:pPr>
      <w:r>
        <w:rPr>
          <w:rFonts w:ascii="Jameel Noori Nastaleeq" w:hAnsi="Jameel Noori Nastaleeq"/>
          <w:color w:val="1A1409"/>
          <w:sz w:val="26"/>
          <w:rtl w:val="1"/>
        </w:rPr>
        <w:t>إِنَّ ٱلشَّيْطَـٰنَ لَكُمْ عَدُوٌّۭ فَٱتَّخِذُوهُ عَدُوًّا ۚ إِنَّمَا يَدْعُوا۟ حِزْبَهُۥ لِيَكُونُوا۟ مِنْ أَصْحَـٰبِ ٱلسَّعِيرِ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الفاطر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شیطان تمہارا کھلا دشمن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 بار اللہ تعالی نے انسانوں کو بتایا ہے کہ شیطان کی بات مت مانو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بظاہر بھلائی کی بات بھی کرتا ہوا 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آئے تب بھی وہ تمہارے لیے بھلا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نے بھی زندگی میں دشمن کے مشورے پر عمل کیا اس کو نقصان ہی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ترا قندے دہد آں زہر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بتو لطفے كند آں قہر داں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دشمن تجھے کھانے کیلئے شکر دے تو اس کو زہر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قند میٹھے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میٹھا دیں تو اس کو میٹھا مت سمجھو، اس کو زہر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تمہارے ساتھ مہربانی کرے، تو اس کو قہر سمجھو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تمہارے ساتھ بھلائی کبھی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قضا آيد نہ بينى غير پوست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دشمناں را باز نشناسى ز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کسی کی موت کا وقت آ جاتا ہے تو انسان کسی چیز میں چھلکے کے سوا کچھ نہیں دیکھتا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ظاہر دیکھتا ہے اس کومغز نظر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چیز اس کو ظاہری طور پر نظر آتی ہے وہ سمجھتا ہے کہ یہ ایسے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بھی اگر دوستی کا مظاہرہ کرتا ہے تو وہ سمجھتا ہے کہ یہ دوستی ہی کر رہا ہے، اس کی بات مان 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دراصل یہ علامت ہوتی ہے کہ اس کی بربادی کا وقت آیا ہے اسی لیے اس کو ایسا لگ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دوستوں اور دشمنوں میں فرق کرنے کی تمیز ختم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برباد ہونے والا ہوتا ہے تو اس کے پاس دشمنوں اور دوستوں کی تمیز ختم ہوجاتی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دشمن کو بھی دوست سمجھنے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 کی باتوں کو بھی اپنے لیے بھلے کی باتیں سمجھنے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میری فائدے کی بات سمجھنے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چنيں شد ابتہال آغاز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نالہ و تسبيح و روزه ساز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ایسا ہو تو گڑ گڑانا شروع کرو</w:t>
      </w:r>
    </w:p>
    <w:p>
      <w:pPr>
        <w:bidi w:val="1"/>
        <w:spacing w:before="40" w:after="40" w:line="640" w:lineRule="exact"/>
        <w:jc w:val="right"/>
      </w:pPr>
      <w:r>
        <w:rPr>
          <w:rFonts w:ascii="Jameel Noori Nastaleeq" w:hAnsi="Jameel Noori Nastaleeq"/>
          <w:color w:val="1A1409"/>
          <w:sz w:val="26"/>
          <w:rtl w:val="1"/>
        </w:rPr>
        <w:t>جب تمہارے اندر یہ کیفیت پیدا ہو جائے کہ تمہارے پاس دوستوں اور دشمنوں میں تمیز کی صلاحیت ختم ہو جائے، تم کو اچھے اور برے کی پہچان نہ ہو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تمہارے ساتھ یہ معاملات پیش آئے تو تم کو اولین فرست میںاللہ کی بارگاہ میں رونا اور گڑگڑانا چاہیے</w:t>
      </w:r>
    </w:p>
    <w:p>
      <w:pPr>
        <w:bidi w:val="1"/>
        <w:spacing w:before="40" w:after="40" w:line="640" w:lineRule="exact"/>
        <w:jc w:val="right"/>
      </w:pPr>
      <w:r>
        <w:rPr>
          <w:rFonts w:ascii="Jameel Noori Nastaleeq" w:hAnsi="Jameel Noori Nastaleeq"/>
          <w:color w:val="1A1409"/>
          <w:sz w:val="26"/>
          <w:rtl w:val="1"/>
        </w:rPr>
        <w:t>رونا شروع کرو، تسبیح بیان کرو، روزے رکھو تاکہ اس کی برکت سے اللہ تعالی تمہیں تمہاری وہ صلاحیت پھر سے پیدا کرے، جس کے ذریعے تم دوست اور دشمن میں تمیز کر سکو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نالہ میكن كاے تو علام الغيوب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زير سنگ مكر بد مارا مكوب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حضور گریا زاری کرو کہ اے خدا تو تو غیب جاننے والا ہے ہم تو نہیں جانتے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ظاہر بین ہیں، ظاہر دیکھنے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 کا ہم کو پتہ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تو غیب جاننے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ہمیں برے فریب کے پتھر کے نیچے مت کچل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کوفتن کچلنے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بھی چیز کو جب کوٹتے اور کچلتے ہیں تو اس کو فارسی میں کوفتن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سے ہمارے پاس لفظ کوفتہ بنا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کچھلی ہوئی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گوشت کو کچل دینے کے بعد جو بناتے ہیں، اس کا نام ہے کوفتہ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فارسی لفظ سے بنا ہے۔ کوفتن کہتے ہیں کوٹنا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برے مکر کے پتھر کے نیچے ہم کو مت کچل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کریم العفو ستار العیوب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انتقام از ما مکش اندر ذنوب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معافی کے داتا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معاف کرنے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عیبوں کی پردہ پوشی کرنے والے خدا ہمارے ساتھ ، ہمارے گناہوں کا بدلہ نہ لے</w:t>
      </w:r>
    </w:p>
    <w:p>
      <w:pPr>
        <w:bidi w:val="1"/>
        <w:spacing w:before="40" w:after="40" w:line="640" w:lineRule="exact"/>
        <w:jc w:val="right"/>
      </w:pPr>
      <w:r>
        <w:rPr>
          <w:rFonts w:ascii="Jameel Noori Nastaleeq" w:hAnsi="Jameel Noori Nastaleeq"/>
          <w:color w:val="1A1409"/>
          <w:sz w:val="26"/>
          <w:rtl w:val="1"/>
        </w:rPr>
        <w:t>ہم غلطی کرتے ہیں، ہم گنہگار ہیں لیکن اس طرح سے ہماری جو صلاحیت ہے دوست اور دشمن کو پہچاننے کی اس کو چھین کر ہم سے ہمارے گناہوں کا بدلہ نہ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ہم تو برباد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آدمی میں اپنے اور پرائے کی تمیز ختم ہو جائے وہ تو برباد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آنچہ درکون ست زاشیاء ہر چہ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وانما جانرا بہر حالت کہ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دنیا میں موجود ہے</w:t>
      </w:r>
    </w:p>
    <w:p>
      <w:pPr>
        <w:bidi w:val="1"/>
        <w:spacing w:before="40" w:after="40" w:line="640" w:lineRule="exact"/>
        <w:jc w:val="right"/>
      </w:pPr>
      <w:r>
        <w:rPr>
          <w:rFonts w:ascii="Jameel Noori Nastaleeq" w:hAnsi="Jameel Noori Nastaleeq"/>
          <w:color w:val="1A1409"/>
          <w:sz w:val="26"/>
          <w:rtl w:val="1"/>
        </w:rPr>
        <w:t>جو چیزیں دنیا میں موجود ہیں، اس میں سے دل، اس حالت میں ظاہر کرے جس پر وہ ہیں یعنی انسان کا دل ایسا ہونا چاہیے کہ جو جو چیز دنیا میں جس جس حالت میں ہیں وہ آپ کو اسی طرح دکھائی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صلاحیت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اچھا ہے وہ اچھے کی طرح دکھنا اور جو برا ہے برے کی طرح دکھنا تاکہ آپ اس سے بچ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اکثر صوفیاء کرام دعا کرتے ہیں</w:t>
      </w:r>
    </w:p>
    <w:p>
      <w:pPr>
        <w:bidi w:val="1"/>
        <w:spacing w:before="40" w:after="40" w:line="640" w:lineRule="exact"/>
        <w:jc w:val="right"/>
      </w:pPr>
      <w:r>
        <w:rPr>
          <w:rFonts w:ascii="Jameel Noori Nastaleeq" w:hAnsi="Jameel Noori Nastaleeq"/>
          <w:color w:val="1A1409"/>
          <w:sz w:val="26"/>
          <w:rtl w:val="1"/>
        </w:rPr>
        <w:t>اَللّٰهُمَّ اَرِنَا الْحَقَّ حَقًّا وَّ ارْزُقْنَا اتِّبَاعَهٗ وَ اَرِنَا الْبَاطِلَ بَاطِلًا وَّ ارْزُقْنَا اجْتِنَابَهٗ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اللہ ہمیں حق کو حق دکھا تاکہ ہم اس کی اتباع کرسکے اور باطل کو باطل کی طرح دکھا تاکہ ہم اس سے بچ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حق باطل کی طرح نظر آئے گا تو آپ حق کے راستے پر نہیں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باطل حق کی طرح نظر آئے گا تو آپ اس کے راستے پر چلے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بھی ایک اہم چیز ہے کہ حق ہمیشہ حق دکھائی دینا اور باطل ہمیشہ باطل دکھائی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اچھا نظر آنا، برا برا نظر آنا تاکہ اچھا جب اچھا نظر آئے تو آپ اس کی اتباع اور اطاعت کر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راستے پر چل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برا اگر برا نظر آئے تو آپ اس سے بچ سکتے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ایسا اور ویسا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کی بربادی 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سگى كرديم اے شير آفريں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شير را مگمار بر ما زيں كميں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شیر کو پیدا کرنے والے،اگرچہ کہ ہم نے کتے کی طرح کی حرکتیں کی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سگی جو ہے سگ سے بنا،سگی مطلب کتاپن</w:t>
      </w:r>
    </w:p>
    <w:p>
      <w:pPr>
        <w:bidi w:val="1"/>
        <w:spacing w:before="40" w:after="40" w:line="640" w:lineRule="exact"/>
        <w:jc w:val="right"/>
      </w:pPr>
      <w:r>
        <w:rPr>
          <w:rFonts w:ascii="Jameel Noori Nastaleeq" w:hAnsi="Jameel Noori Nastaleeq"/>
          <w:color w:val="1A1409"/>
          <w:sz w:val="26"/>
          <w:rtl w:val="1"/>
        </w:rPr>
        <w:t>اے شیر کو پیدا کرنے والےہم نے اگر کتاپن کیا ہے ، اس گھات کی جگہ سے شیر کو ہم پر مسلت مت کر یعنی ہمارے اوپر اس طرح کے دشمن کو مقرر مت کر، مسلت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غلطی ہم نے کی ہے ہماری کوئی حیثیت نہیں ہے</w:t>
      </w:r>
    </w:p>
    <w:p>
      <w:pPr>
        <w:bidi w:val="1"/>
        <w:spacing w:before="40" w:after="40" w:line="640" w:lineRule="exact"/>
        <w:jc w:val="right"/>
      </w:pPr>
      <w:r>
        <w:rPr>
          <w:rFonts w:ascii="Jameel Noori Nastaleeq" w:hAnsi="Jameel Noori Nastaleeq"/>
          <w:color w:val="1A1409"/>
          <w:sz w:val="26"/>
          <w:rtl w:val="1"/>
        </w:rPr>
        <w:t>ہم نے اپنی زندگی میں کتاپن کیا ہے لیکن اے شیر کو پیدا کرنے والے، اس شیر کو ہم پر مسلط مت کریں، ہم کو اپنی رحمت میں، اپنی نگرانی میں رکھ۔ ہم دوست سمجھ کر شیر کے پاس چلے جائیں گے، وہ ہم پر جھپٹ پڑے گا اور ہماری جان لے 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خوش را صورت آتش مده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آتش صورت آبى منہ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اچھے پانی کو آگ کی صورت میں نمایاں نہ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پانی جب اچھا ہوتا ہے تو اچھے پانی کی طرح ہی ہونا چاہیے لیکن آگ کی صورت میں نمایاں مت کراور آگ میں پانی کی صورت نہ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کو آگ کی طرح دکھا، پانی کو پانی کی طرح دکھا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آگ پانی کی طرح نظر آئے گی، پانی آگ کی طرح نظر آئے گا تو اِدھر کا اُدھر ہو جائے گا ہم ہلاک ہو جائیں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شراب قهر چون مستى دہى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نيستہارا صورت ہستى دہى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غصے کی شراب سے تو مست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طرح اپنے قہر کی شراب سے تو ایسے چیزوں کو مست کردیتا ہے جو معدوم ہے، موجود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 کو موجود کی شکل دے دیتا ہے</w:t>
      </w:r>
    </w:p>
    <w:p>
      <w:pPr>
        <w:bidi w:val="1"/>
        <w:spacing w:before="40" w:after="40" w:line="640" w:lineRule="exact"/>
        <w:jc w:val="right"/>
      </w:pPr>
      <w:r>
        <w:rPr>
          <w:rFonts w:ascii="Jameel Noori Nastaleeq" w:hAnsi="Jameel Noori Nastaleeq"/>
          <w:color w:val="1A1409"/>
          <w:sz w:val="26"/>
          <w:rtl w:val="1"/>
        </w:rPr>
        <w:t>جب تو اپنے قہر کی شراب پلاتا ہے تو مست کردیتا ہے، مطلب تیرا غصہ جب کسی کے اوپر وارد ہوتا ہے تو وہ اتنا مست ہو جاتا ہے کہ معدوم چیزیں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نہیں کرتی، وہ چیزیں بھی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والی نظر آتی ہیں</w:t>
      </w:r>
    </w:p>
    <w:p>
      <w:pPr>
        <w:bidi w:val="1"/>
        <w:spacing w:before="40" w:after="40" w:line="640" w:lineRule="exact"/>
        <w:jc w:val="right"/>
      </w:pPr>
      <w:r>
        <w:rPr>
          <w:rFonts w:ascii="Jameel Noori Nastaleeq" w:hAnsi="Jameel Noori Nastaleeq"/>
          <w:color w:val="1A1409"/>
          <w:sz w:val="26"/>
          <w:rtl w:val="1"/>
        </w:rPr>
        <w:t>اللہ تعالی کا غصہ جب کسی کے اوپر ہوتا ہے تو وہ اپنی دنیا میں اتنا مست ہو جاتا ہےکہ وہ معدوم چیزوں کو بھی موجود کی طرح دیکھنے لگتے ہیں</w:t>
      </w:r>
    </w:p>
    <w:p>
      <w:pPr>
        <w:bidi w:val="1"/>
        <w:spacing w:before="40" w:after="40" w:line="640" w:lineRule="exact"/>
        <w:jc w:val="right"/>
      </w:pPr>
      <w:r>
        <w:rPr>
          <w:rFonts w:ascii="Jameel Noori Nastaleeq" w:hAnsi="Jameel Noori Nastaleeq"/>
          <w:color w:val="1A1409"/>
          <w:sz w:val="26"/>
          <w:rtl w:val="1"/>
        </w:rPr>
        <w:t>اللہ تعالی اپنے غصے کی آگ سے اس کو شراب سے اتنا مست کر دیتا ہیں اپنی زندگی میں کہ وہ معدوم چیزوں کو بھی موجود کی طرح دیکھنے لگتے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حقیقت میں نہیںہے لیکن وہ اس کو موجود سمجھنے لگتے ہیں۔  یہ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مستى بند چشم از ديد چشم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نمايد سنگ گوہر پشم يشم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مستی کیا چیز ہے؟ جس کا یہاں ذکر ہو رہا ہے وہ مستی کیا چیز ہے؟ وہ مستی یہ ہے کہ آنکھ کے دیکھنے سے بند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کا نظر آنے سے بند ہونا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ہے دیکھنے کیلئے لیکن دکھائی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آنکھ کے دیکھنے سے، آنکھ کا بند ہو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آنکھ کے دیکھنے سے آنکھ بند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کام نہیں کرتی، نگاہ ٹھیک ڈھنگ سے کام نہیں کرتی تو پتھر موتی نظر آتے ہیں اور اون یشم نظر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یشب کہتے ہیں اور فارسی میں یشم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ہرے رنگ کا پتھر ہوتا ہے جو بہت قیمتی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انگریزی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دیکھنے کی صلاحیت جب ختم ہوجاتک ہے تو معمولی پتھر گوہر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دکھائی دیتا ہے اور ایک معمولی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دکھائی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ہوتا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دکھائی دیتی ہے مطلب ایک مثال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کہنے کا مطلب یہ ہے کہ معمولی چیز قیمتی دکھائی دیتی ہے، قیمتی چیز معمولی دکھائی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اچھا آدمی برا نظر آتا ہے اور برا آدمی اچھا نظر آتا ہے تو آنکھ کا بند ہونا اللہ کے قہر کی شراب کی مستی ہوتی ہے</w:t>
      </w:r>
    </w:p>
    <w:p>
      <w:pPr>
        <w:bidi w:val="1"/>
        <w:spacing w:before="40" w:after="40" w:line="640" w:lineRule="exact"/>
        <w:jc w:val="right"/>
      </w:pPr>
      <w:r>
        <w:rPr>
          <w:rFonts w:ascii="Jameel Noori Nastaleeq" w:hAnsi="Jameel Noori Nastaleeq"/>
          <w:color w:val="1A1409"/>
          <w:sz w:val="26"/>
          <w:rtl w:val="1"/>
        </w:rPr>
        <w:t>اللہ تعالی کا غصہ جب کسی پر ہو جاتا ہے تو اس کے اندر سے اللہ تعالی یہ صلاحیت ہی ختم کر لیتا ہے کہ وہ اچھے اور برے کی پہچان کی صلاحیت کرسکے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مستى حسہا مبدل شدن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چوب گز اندر نظر صندل شدن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مستی کیا چیز ہے؟ مستی یعنی حسوں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بدل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کی جو جس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معمولی جھاڑو کی لکڑی ہوتی ہے جس کی کوئی زیادہ قیمت نہیں ہے وہ انسان کی نظر میں صندل کی لکڑی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ایسے لوگ ہیں جو اس صلاحیت سے محروم ہونے کے بعد ایسے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کے معتقدین و مرید بن جاتے ہیں</w:t>
      </w:r>
    </w:p>
    <w:p>
      <w:pPr>
        <w:bidi w:val="1"/>
        <w:spacing w:before="40" w:after="40" w:line="640" w:lineRule="exact"/>
        <w:jc w:val="right"/>
      </w:pPr>
      <w:r>
        <w:rPr>
          <w:rFonts w:ascii="Jameel Noori Nastaleeq" w:hAnsi="Jameel Noori Nastaleeq"/>
          <w:color w:val="1A1409"/>
          <w:sz w:val="26"/>
          <w:rtl w:val="1"/>
        </w:rPr>
        <w:t>تو جب اللہ تعالی اچھے اور برے کی پہچان کی صلاحیت ختم کر دیتا ہے تو انسان برے لوگوں کے ساتھ رہتا ہے اور سمجھتا ہے کہ میں اچھوں کی صحبت میں ہوں اور اچھے لوگوں کو برا بھلا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پہچان کی صلاحیت ختم کر دی گئی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یہ جو شیر کا واقعہ ہے، یہ شیر کی جو غلطی تھی اس کو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شیر نے خرگوش کی باتوں پر یقین کر کے کتنی بڑی غلطی کی ہے کہ اس نے اپنے دشمن کو نہیں پہچانا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جال میں پھانسنے کیلئے لے جایا جا رہا ہے، اس نے اس کو سمجھا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وجہ سے اس کا جو نقصان ہوگا، اس کی تفصیل ہم آگے پڑھیں گے</w:t>
      </w:r>
    </w:p>
    <w:p>
      <w:pPr>
        <w:spacing w:before="360"/>
        <w:jc w:val="center"/>
      </w:pPr>
      <w:r>
        <w:rPr>
          <w:rFonts w:ascii="Calibri" w:hAnsi="Calibri"/>
          <w:color w:val="A08040"/>
          <w:sz w:val="16"/>
        </w:rPr>
        <w:t>Masnavi Lecture Transcription System  |  Recovered from InPage file  |  2026-05-10 18:42:44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