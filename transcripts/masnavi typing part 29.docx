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29</w:t>
      </w:r>
    </w:p>
    <w:p>
      <w:pPr>
        <w:spacing w:after="80"/>
        <w:jc w:val="center"/>
      </w:pPr>
      <w:r>
        <w:rPr>
          <w:rFonts w:ascii="Calibri" w:hAnsi="Calibri"/>
          <w:color w:val="888888"/>
          <w:sz w:val="18"/>
        </w:rPr>
        <w:t>Recovered: 2026-05-10 18:42:39</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گزشتہ کی نشست میں ہم نے جس 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ضوع پر گفتگو کو روکی تھی اس میں یہ بتایا گیا تھا کہ ایک یہودی بادشاہ نے ایک کھیل کھیلا</w:t>
      </w:r>
    </w:p>
    <w:p>
      <w:pPr>
        <w:bidi w:val="1"/>
        <w:spacing w:before="40" w:after="40" w:line="640" w:lineRule="exact"/>
        <w:jc w:val="right"/>
      </w:pPr>
      <w:r>
        <w:rPr>
          <w:rFonts w:ascii="Jameel Noori Nastaleeq" w:hAnsi="Jameel Noori Nastaleeq"/>
          <w:color w:val="1A1409"/>
          <w:sz w:val="26"/>
          <w:rtl w:val="1"/>
        </w:rPr>
        <w:t>یہودی بادشاہوں کی جو مکاریاں تھیں، اس کا آپ دیکھیں گے کہ بار بار مختلف بادشاہوں کا اس میں ذکر ہو رہا ہے تو ایک یہودی بادشاہ تھا، جس نے ایک مرتبہ کسی مقام پر آگ جلائی اور آگ کے پاس ہی ایک بت رکھا اور بت رکھ کر یہ اس نے اعلان کیا کہ جو اس بت کو سجدہ کرے گا وہ آگ سے نجات پائے گا، ورنہ میں اس کو اٹھا کر آگ میں پھینکوادوں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لوگوں کے ایمانوں کا سودا کرنے کا اس نے یہ طریقہ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واقعہ زیادہ طویل واقعہ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ہی چھوٹا سا واقعہ بیان کرتے ہوئے مولانا روم اصل میں یہاں پر بیان کرتے ہیں نفس کے تزکیہ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اہمیت</w:t>
      </w:r>
    </w:p>
    <w:p>
      <w:pPr>
        <w:bidi w:val="1"/>
        <w:spacing w:before="40" w:after="40" w:line="640" w:lineRule="exact"/>
        <w:jc w:val="right"/>
      </w:pPr>
      <w:r>
        <w:rPr>
          <w:rFonts w:ascii="Jameel Noori Nastaleeq" w:hAnsi="Jameel Noori Nastaleeq"/>
          <w:color w:val="1A1409"/>
          <w:sz w:val="26"/>
          <w:rtl w:val="1"/>
        </w:rPr>
        <w:t>نفس کو پاک کرنا کتنا ضروری ہوتا ہے اور نفس کو پاک نہ کرنے سے کیا خرابیاں پیدا ہوتی ہیں تو اس کو سمجھانے کے لیے آپ نے ایک چھوٹے سے واقعے کا یہاں پر سہارا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جهود سگ ببين چه راى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پهلوى آتش بتى بر پاى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دیکھو اس یہودی کتّے نے کیا تدبیر اختیار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چال چلی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جس غصّے کے ساتھ اس یہودی کا ذکر کیا آپ دیکھیں گے کہ یہودی کتّا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ترکی میں بولیں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ناراضگی کا انداز اختیار کرتے ہوئے آپ نے اس کا نام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 کے پاس اس نے ایک بت کھڑا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كه اين بت را سجود آرد برست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نيارد در دل آتش نشست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کہا کہ جو کوئی اس بت کو سجدہ کرے گا وہ چھوٹ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چھوڑ دیا جائے گا اور اگر سجدہ نہیں کرے گا تو اس کو آگ کے دل میں ڈال دیا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میں جھلسا دیا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میں پھینک دیا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سزاى اين بت نفس او نداد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بت نفسش بتى ديگر بزاد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اس بادشاہ نے اپنے نفس کے بت کو سزا نہیں دی تھی، تو اس کے نفس کے بت سے ایک دوسرا بت پیدا ہو گیا</w:t>
      </w:r>
    </w:p>
    <w:p>
      <w:pPr>
        <w:bidi w:val="1"/>
        <w:spacing w:before="40" w:after="40" w:line="640" w:lineRule="exact"/>
        <w:jc w:val="right"/>
      </w:pPr>
      <w:r>
        <w:rPr>
          <w:rFonts w:ascii="Jameel Noori Nastaleeq" w:hAnsi="Jameel Noori Nastaleeq"/>
          <w:color w:val="1A1409"/>
          <w:sz w:val="26"/>
          <w:rtl w:val="1"/>
        </w:rPr>
        <w:t>مطلب کیا ہے کہ یہ جو بت ہے جو شرک کے عمل دخل کو ظاہر کرنے والا، شرک کے عقیدے کو ظاہر کرنے والا جو بت پرستی کا عمل ہے،  یہ دراصل نفس کے بت کو نہ توڑنے کی وجہ سے پیدا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کے اندر جو ایک بت ہوتا ہے، جس کو نفس کا بت کہتے ہیں جو کہ 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اس یہودی کے اندر وہ نفس کا بت موجود تھا تو اس نے یہ بت کو لوگوں کے سامنے ظاہر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یہ بت ظاہر ہوا چونکہ اس نے اپنے نفس کے بت کو سزا نہیں دی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اپنے نفس کے بت کو سزا دے کر پاک نہیں کیا تھا تو اس کے نفس کے بت کی وجہ سے یہ دوسرا بت پیدا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 نے شرارت اور مکاری کا یہ طریقہ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مادر بتها بت نفس شماست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آن بت مار و اين بت اژدهاست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تمہارے نفس کا جو بت ہے وہ تمام بتوں کی 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کہا جاتا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بت جو ہے، جو ظاہری طور پر آنے والا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دراصل سانپ ہے لیکن جو نفس کا بت ہے وہ اژدہا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اہم بات مولانا روم یہاں پر بیان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سمجھنے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بات کو اچھی طرح سمجھنا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آهن و سنگ است نفس و بت شرار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شرار از آب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گيرد قرار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لوہا اور پتھر ہے تو یہ بت چنگاری ہے</w:t>
      </w:r>
    </w:p>
    <w:p>
      <w:pPr>
        <w:bidi w:val="1"/>
        <w:spacing w:before="40" w:after="40" w:line="640" w:lineRule="exact"/>
        <w:jc w:val="right"/>
      </w:pPr>
      <w:r>
        <w:rPr>
          <w:rFonts w:ascii="Jameel Noori Nastaleeq" w:hAnsi="Jameel Noori Nastaleeq"/>
          <w:color w:val="1A1409"/>
          <w:sz w:val="26"/>
          <w:rtl w:val="1"/>
        </w:rPr>
        <w:t>چنگاری سے آگ لگتی ہے تو یہ جو بت ہے اس میں شرک کی آگ لگ رہی ہے بت پرستی کرنے کی وجہ سے کیونکہ بت چنگاری ہے لیکن جو نفس ہے وہ لوہا اور پتھر ہے کیونکہ آگ تو لوہے اور پتھر کے اندر چھپی ہوئی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 کو گھسا جاتا ہے تب آگ برآمد ہوتی ہے</w:t>
      </w:r>
    </w:p>
    <w:p>
      <w:pPr>
        <w:bidi w:val="1"/>
        <w:spacing w:before="40" w:after="40" w:line="640" w:lineRule="exact"/>
        <w:jc w:val="right"/>
      </w:pPr>
      <w:r>
        <w:rPr>
          <w:rFonts w:ascii="Jameel Noori Nastaleeq" w:hAnsi="Jameel Noori Nastaleeq"/>
          <w:color w:val="1A1409"/>
          <w:sz w:val="26"/>
          <w:rtl w:val="1"/>
        </w:rPr>
        <w:t>تو بظاہر لوہے اور پتھر میں آگ دکھائی نہیں دیتی، چنگاری میں آگ دکھائی دیتی ہے لیکن چنگاری کی آگ میں اور لوہے، پتھر کی آگ میں بہت بڑا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آگ چھپی ہوئی ہوتی ہے اور اصل جڑ</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سے آگ نکلتی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کو اور وضاحت کے ساتھ سمجھائیں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جو چنگاری والی آگ ہے وہ تو پانی ڈالے تو بجھ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کمزور ہے کہ صرف پانی ڈالو تو بجھ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سنگ و آهن ز آب كى ساكن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آدمى با اين دو كى ايمن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پتھر اور لوہے کے اندر جو آگ ہوتی ہے وہ پانی سے کب بجھتی ہے! وہ نہیں بجھتی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اسی طرح آدمی ان دونوں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پتھر اور لوہے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ہوتے ہوئے آگ سے محفوظ اور مطمئن کب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لوہا اور آگ کسی کے گھر میں ہے، بھلے ہی اس کے پاس دیا سلائی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اور ذریعہ نہیں ہوگا لیکن پتھر اور لوہا کافی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کو گھس دیں گے تو آگ پیدا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آگ کو آپ دور بھی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چھپی ہوئی آگ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سنگ و آهن در دروں دارند نار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را بر نارشاں نبود گذار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لوہا اور پتھر اپنے اندر آگ رکھتے ہیں اور اس آگ کے اوپر سے پانی کا گزر ہی نہیں ہے</w:t>
      </w:r>
    </w:p>
    <w:p>
      <w:pPr>
        <w:bidi w:val="1"/>
        <w:spacing w:before="40" w:after="40" w:line="640" w:lineRule="exact"/>
        <w:jc w:val="right"/>
      </w:pPr>
      <w:r>
        <w:rPr>
          <w:rFonts w:ascii="Jameel Noori Nastaleeq" w:hAnsi="Jameel Noori Nastaleeq"/>
          <w:color w:val="1A1409"/>
          <w:sz w:val="26"/>
          <w:rtl w:val="1"/>
        </w:rPr>
        <w:t>پانی تو اوپر سے چلا جاتا ہے جہاں پہ آگ ہوتی ہی نہیں ہے وہاں سے گزر جاتا ہے پانی لیکن جو اندر چھپی ہوئی آگ ہوتی ہے وہاں پر پانی کا گزر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زاب چوں نار بروں کشتہ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دروں سنگ و آہن کے رود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سے باہر کی آگ تو بچ جائے گی لیکن وہ پانی لوہے اور پتھر کے اندر نہیں جا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 بجھنے کا کوئی چارہ نہیں ہے</w:t>
      </w:r>
    </w:p>
    <w:p>
      <w:pPr>
        <w:bidi w:val="1"/>
        <w:spacing w:before="40" w:after="40" w:line="640" w:lineRule="exact"/>
        <w:jc w:val="right"/>
      </w:pPr>
      <w:r>
        <w:rPr>
          <w:rFonts w:ascii="Jameel Noori Nastaleeq" w:hAnsi="Jameel Noori Nastaleeq"/>
          <w:color w:val="1A1409"/>
          <w:sz w:val="26"/>
          <w:rtl w:val="1"/>
        </w:rPr>
        <w:t>تو آپ یہ اصل میں بتانا چاہتے ہیں کہ جو بت پرستی ہے، جو بت ہے وہ اتنا زیادہ خطرناک نہیں ہے انسان کے ایمان کیلئے جتنا اس کا نفس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کے اندر وہ بت پرستی کی آگ چھپی ہوئی ہوتی ہے اور اس ایک نفس سے کئی بت جنم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آگے اس کی اور صراحت 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سنگ و آہن چشمہ نارند ودود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قطرہ ہاشاں کفر و ترسا وجہود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لوہا ،پتھر آگ اور دھوئیں کے چشمے ہیں</w:t>
      </w:r>
    </w:p>
    <w:p>
      <w:pPr>
        <w:bidi w:val="1"/>
        <w:spacing w:before="40" w:after="40" w:line="640" w:lineRule="exact"/>
        <w:jc w:val="right"/>
      </w:pPr>
      <w:r>
        <w:rPr>
          <w:rFonts w:ascii="Jameel Noori Nastaleeq" w:hAnsi="Jameel Noori Nastaleeq"/>
          <w:color w:val="1A1409"/>
          <w:sz w:val="26"/>
          <w:rtl w:val="1"/>
        </w:rPr>
        <w:t>یہاں پر آپ آگ اور دھواں دونوں کا ذکر کر رہے ہیں کیونکہ آگ جب تک آگ ہوتی ہے وہ آگ ہی ہوتی ہے لیکن جب آگ بجھ جاتی ہے تو پھر دھواں اڑتا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لوہا اور پتھر آگ اور دھوئیں کے چشمے ہیں</w:t>
      </w:r>
    </w:p>
    <w:p>
      <w:pPr>
        <w:bidi w:val="1"/>
        <w:spacing w:before="40" w:after="40" w:line="640" w:lineRule="exact"/>
        <w:jc w:val="right"/>
      </w:pPr>
      <w:r>
        <w:rPr>
          <w:rFonts w:ascii="Jameel Noori Nastaleeq" w:hAnsi="Jameel Noori Nastaleeq"/>
          <w:color w:val="1A1409"/>
          <w:sz w:val="26"/>
          <w:rtl w:val="1"/>
        </w:rPr>
        <w:t>اب یہاں پر آگ اور دھواں دونوں کا ذکر اس لیے کر رہے ہیں کہ یہاں پر آپ مختلف اور چیزوں کی طرف توجہ دلا رہے ہیں، اس لیے یہاں پر دھوئیں اور آگ کا ذکر ہو رہا ہے اور یہ جو کفر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یہودیت اور عیسائیت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یہ اس کے قطرے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سے بننے والے قطرے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 سياه آبه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ست در كوزه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مر آب سيه را چشمه 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 بالکل ایسے ہی ہے جیسے کہ کسی کوزے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گلاس</w:t>
      </w:r>
    </w:p>
    <w:p>
      <w:pPr>
        <w:bidi w:val="1"/>
        <w:spacing w:before="40" w:after="40" w:line="640" w:lineRule="exact"/>
        <w:jc w:val="right"/>
      </w:pPr>
      <w:r>
        <w:rPr>
          <w:rFonts w:ascii="Jameel Noori Nastaleeq" w:hAnsi="Jameel Noori Nastaleeq"/>
          <w:color w:val="1A1409"/>
          <w:sz w:val="26"/>
          <w:rtl w:val="1"/>
        </w:rPr>
        <w:t>میں کالا پانی ہو۔ اب مثال سمجھا رہے ہیں کہ بت پرستی سے حاصل ہونے والا جو کفر ہے، وہ ایک کالا پانی ہے لیکن یہ ایک کوزے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کو اس سیاہ پانی کا چشمہ سمجھا کرو۔ یہ تو صرف جگ ہے لیکن نفس کی جو خباثت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نفس کو پاک نہیں کرو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کے بتوں کو نہیں توڑو گے تو پھر یہ تمہارے لیے سیاہ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کا چشمہ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بت منحوت چون سيل سياه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بتگر چشمه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بر آب راه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بتوں کو تراش کر ان کی عبادت کرتے ہیں نا تو یہ جو تراشا ہوا بت ہے یہ ایک کالا سیلاب ہے جو بہہ کر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بت بنانے والے نفس کا بت ہے، جو اس کی کیفیت ہے وہ بالکل ایسے ہی ہے جیسے کہ لوگوں کے چلنے پھرنے کے مقام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ایک چشمہ بہہ رہا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سیلاب تو کسی مقام پر جنگلوں میں آ جاتا ہے اور نکل جاتا ہے</w:t>
      </w:r>
    </w:p>
    <w:p>
      <w:pPr>
        <w:bidi w:val="1"/>
        <w:spacing w:before="40" w:after="40" w:line="640" w:lineRule="exact"/>
        <w:jc w:val="right"/>
      </w:pPr>
      <w:r>
        <w:rPr>
          <w:rFonts w:ascii="Jameel Noori Nastaleeq" w:hAnsi="Jameel Noori Nastaleeq"/>
          <w:color w:val="1A1409"/>
          <w:sz w:val="26"/>
          <w:rtl w:val="1"/>
        </w:rPr>
        <w:t>یہ ایک وقت آتا ہے پھر چلا جاتا ہے، تھم جاتا ہے لیکن یہ جو چشمہ ہے، یہ تھمنے والا چشمہ نہیں ہے اور وہ بھی لوگوں کے آنے جانے کے راستے پر بہتا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کو تکلیف پہنچا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چیز ہے نفس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 درون کوزہ چوں آب کدر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شومت چشمہ آں اے مصر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 ایک کوزے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گدلا اور میلا پانی ہے، نفس جو کہ بدنصیب اور بدبخت نفس اس کا چشمہ ہے</w:t>
      </w:r>
    </w:p>
    <w:p>
      <w:pPr>
        <w:bidi w:val="1"/>
        <w:spacing w:before="40" w:after="40" w:line="640" w:lineRule="exact"/>
        <w:jc w:val="right"/>
      </w:pPr>
      <w:r>
        <w:rPr>
          <w:rFonts w:ascii="Jameel Noori Nastaleeq" w:hAnsi="Jameel Noori Nastaleeq"/>
          <w:color w:val="1A1409"/>
          <w:sz w:val="26"/>
          <w:rtl w:val="1"/>
        </w:rPr>
        <w:t>آپ یہ بتانا چاہتے ہیں کہ جو گدلا پانی کوزے کے اندر تمہارے ہاتھ میں ہے بت پرستی کا اگر تمہارے ہاتھ میں آ رہا ہے تو اس کا اصل مبدا، اس کے اصل نکلنے کی جگہ وہ نفس ہےاور یہ بد قسمت نفس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خطاب مُصِر سے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بھی چیز کو لے کر اصرار کرنے والے، ہٹ دھرمی کر کے اس کو پکڑ کے رکھنے والے کو مُصِر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اصرار سے بنا ہے مُصِر یعنی اصرار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بیکار کی بحث کرنے والا، تیڑی بات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 ہٹ دھرم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ہٹ دھرم انسان اس کو سمجھ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مانتا نہیں ہے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سبو را بشكند يك پاره سنگ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آب چشمه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زهاند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پتھر کا ایک ٹکڑا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گھڑوں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توڑ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سو گھڑے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ایک ہی پتھر کا ٹکڑا لیجیے اور ہر گھڑے پر ایک کے بعد ایک مارتے جائیے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پتھر کے ٹکڑے سے وہ سارے گھڑے ٹوٹ جائینگے لیکن چشمے کا پانی،  ندی کا پانی پتھر کو بھی اچھال کے چھوڑ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پتھر سے ندی کا پانی نہیں روک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پتھر کو اچھال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اس کے جو خطرات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اس کا اظہار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 پرستی ہو تو بت کو آپ توڑ دے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اگر سرکشی اس بت پرستی کی وجہ سے ہے تو انسان کو راہ راست پر لایا جا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توحید کا قائل کرا کے وہ بت پرستی سے اس کو بچایا جا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نفس کے بت کا پجاری ہے،  تو وہ ہزاروں بت پیدا کرنے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نفس کے بت کیا ہوتے ہیں، اس کی سراحت ہم بعد میں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تو اپنے آپ میں ایک بڑا بت ہے جو کئی بتوں کو جنم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بہت خطرناک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خم و کوزہ گر فانی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چشمہ تازہ و باقی بود</w:t>
      </w:r>
    </w:p>
    <w:p>
      <w:pPr>
        <w:bidi w:val="1"/>
        <w:spacing w:before="40" w:after="40" w:line="640" w:lineRule="exact"/>
        <w:jc w:val="right"/>
      </w:pPr>
      <w:r>
        <w:rPr>
          <w:rFonts w:ascii="Jameel Noori Nastaleeq" w:hAnsi="Jameel Noori Nastaleeq"/>
          <w:color w:val="1A1409"/>
          <w:sz w:val="26"/>
          <w:rtl w:val="1"/>
        </w:rPr>
        <w:t>مٹکہ، گھڑا، جگ یا پیالہ جس میں بھی پانی ہے تو ہو سکتا ہے وہ کبھی نہ کبھی ختم ہوجائے لیکن چشمے کا جو پانی ہوتا ہے، وہ نہ صرف یہ کہ ختم نہیں ہوتا بلکہ تازہ بھی رہتا ہے کیونکہ وہ بہتا پانی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خراب بھی نہیں ہوتا اور باقی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 شكستن سهل باشد نيك سهل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سهل ديدن نفس را جهل است جهل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 توڑنا بہت آسان کام ہے اور نفس کے بت کو توڑنے کو اگر تم سہل سمجھتے ہو تو یہ تمہاری کھلی جہالت اور نادانی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کے بت کو توڑنا، یہ اتنا آسان کام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سمجھتے ہو کہ یہ آسان ہے تو یہ تمہاری جہالت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نفس ار بجويى اى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قصه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دوزخ بخوان با هفت 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بیٹا! اگر تجھے نفس کی تصویر کی جستجو مقصود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نفس کے اثرات کیا ہیں اور نفس سے انسان کا کیا ٹھکانہ بنتا ہے، نفس سے انسان کو کیا ملتا ہے،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ہوتا ہے اگر تجھے یہ جاننے کا شوق ہے تو پھر وہ دوزخ کا قصہ سن جو سات دروازوں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جو آدمی نفس کی اتباع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کی خواہشوں کا غلام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ٹھکانہ جہنم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قرآن مجید میں بھی کئی احکام دیے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چاہے تو دیکھ سکتے ہیں جس کا 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ضوع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اور تزکیہ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نفس کی اقسام، اس کے تزکیے کے طریقے کافی تفصیل سے بیان کیے ہیں یہاں پر اس تفصیل کا وقت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صرف آپ کو اشارتًا بتا رہا ہوں کہ انسان کی کامیابی کا سارا کا سارا انحصار نفس کی پاکی پر ہے</w:t>
      </w:r>
    </w:p>
    <w:p>
      <w:pPr>
        <w:bidi w:val="1"/>
        <w:spacing w:before="40" w:after="40" w:line="640" w:lineRule="exact"/>
        <w:jc w:val="right"/>
      </w:pPr>
      <w:r>
        <w:rPr>
          <w:rFonts w:ascii="Jameel Noori Nastaleeq" w:hAnsi="Jameel Noori Nastaleeq"/>
          <w:color w:val="1A1409"/>
          <w:sz w:val="26"/>
          <w:rtl w:val="1"/>
        </w:rPr>
        <w:t>قرآن مجید میں جہاں نماز پڑھنے کا حکم دیا گیا، روزہ رکھنے کا حکم دیا گیا، بھلائی کا حکم دیا گیا، برائی سے روکنے کی تاکید دی گئی، ساری چیزیں کہی گئی لیکن کامیابی کا انحصار صرف نفس کی پاکیزگی پر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سورۃ الاعلی میں اللہ نے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 أَفْلَحَ مَن تَزَكَّىٰ       ١٤</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آدمی کامیاب ہو گیا، جس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پاک کر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یہی بات تھوڑے سے الفاظ کی تبدیلی کے ساتھ سورۃ الشمس میں بھی 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قَدْ أَفْلَحَ مَن زَكَّىٰهَا  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یقیناً وہ آدمی کامیاب ہو گیا جس نے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کامیابی کا انحصار نفس کی پاکی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قرآن مجید میں یہ تزکیے کے جو الفاظ مختلف مقامات میں مختلف انداز سے آئے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دیکھیے اللہ تعالی جنتیوں کا ذکر کرتے ہوئے کیا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خَـٰلِدِينَ فِيهَا ۚ وَذَٰلِكَ جَزَآءُ مَن تَزَكَّىٰ         ٧٦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جنت میں ہمیشہ رہیں گے اور یہ ان لوگوں کی جزا ہے جس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پاک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سورہ فاطر میں اللہ تعالی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وَمَن تَزَكَّىٰ فَإِنَّمَا يَتَزَكَّىٰ لِنَفْسِهِۦ ۚ وَإِلَى ٱللَّهِ ٱلْمَصِيرُ ١٨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پاک کیا اپنے آپ کو، اس کی بھلائی اسی کے ساتھ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اپنے آپ کو پاک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پاکی حاصل کی ہے، وہ اپنے لیے پاکی حاصل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اس میں اس کی بھلائی ہے، دوسرے کی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النساء میں  اللہ تعالی فرماتے ہیں</w:t>
      </w:r>
    </w:p>
    <w:p>
      <w:pPr>
        <w:bidi w:val="1"/>
        <w:spacing w:before="40" w:after="40" w:line="640" w:lineRule="exact"/>
        <w:jc w:val="right"/>
      </w:pPr>
      <w:r>
        <w:rPr>
          <w:rFonts w:ascii="Jameel Noori Nastaleeq" w:hAnsi="Jameel Noori Nastaleeq"/>
          <w:color w:val="1A1409"/>
          <w:sz w:val="26"/>
          <w:rtl w:val="1"/>
        </w:rPr>
        <w:t>أَلَمْ تَرَ إِلَى ٱلَّذِينَ يُزَكُّونَ أَنفُسَهُم ۚ بَلِ ٱللَّهُ يُزَكِّى مَن يَشَآءُ وَلَا يُظْلَمُونَ فَتِيلا    ٤٩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نبی! کیا آپ نے ان لوگوں کو دیکھا ہے؟ کیا آپ نے ان لوگوں کو نہیں دیکھا جو اپنے نفسوں کو پاک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آپ ان لوگوں کو دیکھا ہے جو اپنے نفسوں کو پاک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بڑی خوشی کے ساتھ ان کا ذکر فرما رہا ہے</w:t>
      </w:r>
    </w:p>
    <w:p>
      <w:pPr>
        <w:bidi w:val="1"/>
        <w:spacing w:before="40" w:after="40" w:line="640" w:lineRule="exact"/>
        <w:jc w:val="right"/>
      </w:pPr>
      <w:r>
        <w:rPr>
          <w:rFonts w:ascii="Jameel Noori Nastaleeq" w:hAnsi="Jameel Noori Nastaleeq"/>
          <w:color w:val="1A1409"/>
          <w:sz w:val="26"/>
          <w:rtl w:val="1"/>
        </w:rPr>
        <w:t>اب دیکھیے جن کو اللہ تعالی نے یہ توفیق بخشی کہ وہ اپنے نفس کو پاک کرتے ہیں، ان کا کیسے ذکر ہوا ہے سورۃ النور میں فرماتے ہیں</w:t>
      </w:r>
    </w:p>
    <w:p>
      <w:pPr>
        <w:bidi w:val="1"/>
        <w:spacing w:before="40" w:after="40" w:line="640" w:lineRule="exact"/>
        <w:jc w:val="right"/>
      </w:pPr>
      <w:r>
        <w:rPr>
          <w:rFonts w:ascii="Jameel Noori Nastaleeq" w:hAnsi="Jameel Noori Nastaleeq"/>
          <w:color w:val="1A1409"/>
          <w:sz w:val="26"/>
          <w:rtl w:val="1"/>
        </w:rPr>
        <w:t>وَلَوْلَا فَضْلُ ٱللَّهِ عَلَيْكُمْ وَرَحْمَتُهُۥ مَا زَكَىٰ مِنكُم مِّنْ أَحَدٍ أَبَدًۭا وَلَـٰكِنَّ ٱللَّهَ يُزَكِّى مَن يَشَآءُ ۗ وَٱللَّهُ سَمِيعٌ عَلِيمٌۭ   ٢١</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پر اللہ کا فضل نہ ہوتا اور اس کی رحمت نہ ہوتی تو تم میں سے کوئی بھی کبھی بھی اپنے نفس کو پاک نہیں کر پاتا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مطلب یہ کہ نفس کی پاکیزگی، باطن کی پاکیزگی، یہ اللہ تعالی کے فضل اور رحمت سے ہی حاصل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جس کو چاہتا ہے، اس کو یہ توفیق دیتا ہے</w:t>
      </w:r>
    </w:p>
    <w:p>
      <w:pPr>
        <w:bidi w:val="1"/>
        <w:spacing w:before="40" w:after="40" w:line="640" w:lineRule="exact"/>
        <w:jc w:val="right"/>
      </w:pPr>
      <w:r>
        <w:rPr>
          <w:rFonts w:ascii="Jameel Noori Nastaleeq" w:hAnsi="Jameel Noori Nastaleeq"/>
          <w:color w:val="1A1409"/>
          <w:sz w:val="26"/>
          <w:rtl w:val="1"/>
        </w:rPr>
        <w:t>آپ دیکھیں گے انبیاء کرام کی بعثت کا جہاں ذکر ہوا نا، جہاں قرآن پڑھنے کی بات کہی گئی وہاں حکمت کی باتیں بیان کرنے کی بات کہی گئی، وہاں پر نفس کے تزکیہ کی بات کہی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 عمران اور سورۃ جمعہ، ان دونوں میں ایک آیت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يَتْلُوا۟ عَلَيْهِمْ ءَايَـٰتِهِۦ وَيُزَكِّيهِمْ وَيُعَلِّمُهُمُ ٱلْكِتَـٰبَ وَٱلْحِكْمَةَ</w:t>
      </w:r>
    </w:p>
    <w:p>
      <w:pPr>
        <w:bidi w:val="1"/>
        <w:spacing w:before="40" w:after="40" w:line="640" w:lineRule="exact"/>
        <w:jc w:val="right"/>
      </w:pPr>
      <w:r>
        <w:rPr>
          <w:rFonts w:ascii="Jameel Noori Nastaleeq" w:hAnsi="Jameel Noori Nastaleeq"/>
          <w:color w:val="1A1409"/>
          <w:sz w:val="26"/>
          <w:rtl w:val="1"/>
        </w:rPr>
        <w:t>نبی کا منصب کیا ہے کہ وہ اللہ کی آیتوں کو پڑھ کر سناتے ہیں، ان لوگوں کا تزکیہ کرتے ہیں، ان کو پاک کرتے ہیں اور ان کو کتاب و حکمت کی تعلیم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بھی جگہ یہی بات کہی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سورۃ البقرۃ میں بھی کتاب و حکمت کی تعلیم کا ذکر پہلے ہوا اور تزکیہ کا بعد میں ہوا</w:t>
      </w:r>
    </w:p>
    <w:p>
      <w:pPr>
        <w:bidi w:val="1"/>
        <w:spacing w:before="40" w:after="40" w:line="640" w:lineRule="exact"/>
        <w:jc w:val="right"/>
      </w:pPr>
      <w:r>
        <w:rPr>
          <w:rFonts w:ascii="Jameel Noori Nastaleeq" w:hAnsi="Jameel Noori Nastaleeq"/>
          <w:color w:val="1A1409"/>
          <w:sz w:val="26"/>
          <w:rtl w:val="1"/>
        </w:rPr>
        <w:t>يَتْلُوا۟ عَلَيْهِمْ ءَايَـٰتِكَ وَيُعَلِّمُهُمُ ٱلْكِتَـٰبَ وَٱلْحِكْمَةَ وَيُزَكِّيهِمْ ۚ إِنَّكَ أَنتَ ٱلْعَزِيزُ ٱلْحَكِيم ُ   ١٢٩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رسول اللہ صلی اللہ علیہ وسلم کی بعثت کا ذکر جو سورۃ آل عمران میں آیا ہے</w:t>
      </w:r>
    </w:p>
    <w:p>
      <w:pPr>
        <w:bidi w:val="1"/>
        <w:spacing w:before="40" w:after="40" w:line="640" w:lineRule="exact"/>
        <w:jc w:val="right"/>
      </w:pPr>
      <w:r>
        <w:rPr>
          <w:rFonts w:ascii="Jameel Noori Nastaleeq" w:hAnsi="Jameel Noori Nastaleeq"/>
          <w:color w:val="1A1409"/>
          <w:sz w:val="26"/>
          <w:rtl w:val="1"/>
        </w:rPr>
        <w:t>لَقَدْ مَنَّ ٱللَّهُ عَلَى ٱلْمُؤْمِنِينَ إِذْ بَعَثَ فِيهِمْ رَسُولًۭا مِّنْ أَنفُسِهِمْ يَتْلُوا۟ عَلَيْهِمْ ءَايَـٰتِهِۦ وَيُزَكِّيهِمْ وَيُعَلِّمُهُمُ ٱلْكِتَـٰبَ وَٱلْحِكْمَةَ وَإِن كَانُوا۟ مِن قَبْلُ لَفِى ضَلَـٰلٍۢ مُّبِينٍ  ١٦٤</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ہمارے نبی کا ذکر آیا تو کتاب اور حکمت کی تعلیم سے پہلے تزکیہ کا ذکر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شان بیان کی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ایسا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اتنے بڑے شان کے ہیں کہ وہ تزکیہ کرتے ہیں لوگوں کا</w:t>
      </w:r>
    </w:p>
    <w:p>
      <w:pPr>
        <w:bidi w:val="1"/>
        <w:spacing w:before="40" w:after="40" w:line="640" w:lineRule="exact"/>
        <w:jc w:val="right"/>
      </w:pPr>
      <w:r>
        <w:rPr>
          <w:rFonts w:ascii="Jameel Noori Nastaleeq" w:hAnsi="Jameel Noori Nastaleeq"/>
          <w:color w:val="1A1409"/>
          <w:sz w:val="26"/>
          <w:rtl w:val="1"/>
        </w:rPr>
        <w:t>آپ سونچیے کتنا بڑا کام اور منصب ہے، نفس کا تزکیہ اور جو لوگ نہیں کرتے، اس کو لائٹ لے لیتے ہیں اس کی اہمیت کو نہیں سمجھتے ان کا ذکر بھی اللہ تعالی نے فرمایا ہے، دیکھیے کس انداز سے فرمایا اللہ تعالی سخت ناراض جن لوگوں سے رہے گا قیامت کے دن، ان کا ذکر کرتے ہوئے فرماتا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وَلَا يُكَلِّمُهُمُ ٱللَّهُ يَوْمَ ٱلْقِيَـٰمَةِ وَلَا يُزَكِّيهِمْ وَلَهُمْ عَذَابٌ أَلِيمٌ   ١٧٤</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ان سے بات بھی نہیں کرے گا، قیامت کے دن اور ان کے نفس کو پاک نہیں کرے گا اور ان کے لیے بڑا دردناک عذاب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تعالی کی ناراضگی جن لوگوں کے ساتھ ہے، ان کے ساتھ یہ ذکر کیا گیا کہ ان کو پاک نہیں کیا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تزکیہ نہیں کیا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مقام پہ سورۃ آل عمران میں ایت نمبر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وہی بات مختصر سی تبدیلی الفاظ کے ساتھ آئی ہے</w:t>
      </w:r>
    </w:p>
    <w:p>
      <w:pPr>
        <w:bidi w:val="1"/>
        <w:spacing w:before="40" w:after="40" w:line="640" w:lineRule="exact"/>
        <w:jc w:val="right"/>
      </w:pPr>
      <w:r>
        <w:rPr>
          <w:rFonts w:ascii="Jameel Noori Nastaleeq" w:hAnsi="Jameel Noori Nastaleeq"/>
          <w:color w:val="1A1409"/>
          <w:sz w:val="26"/>
          <w:rtl w:val="1"/>
        </w:rPr>
        <w:t>وَلَا يُكَلِّمُهُمُ ٱللَّهُ وَلَا يَنظُرُ إِلَيْهِمْ يَوْمَ ٱلْقِيَـٰمَةِ وَلَا يُزَكِّيهِمْ وَلَهُمْ عَذَابٌ أَلِيمٌۭ   ٧٧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قیامت کے دن ان سے بات نہیں کرے گا، ان کی طرف دیکھے گا بھی نہیں اور تزکیہ نہیں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مطلب یہ ہے کہ اللہ تعالی جن سے سخت ناراض ہے، ان کا تزکیہ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جس کی بھلائی چاہتا ہے جس کی اچھائی چاہتا ہے ان کو پاک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نفس پاک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دیکھیے اس کا نتیجہ بھی بیان کر دیا گیا، اس کی اہمیت بھی بیان کر دی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کتنے صاف الفاظ میں قرآن مجید میں بیان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آپ مولانا روم دیکھیے، اسی لیے اس پر زور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بت پرستی جو ظاہری شرک ہے، یہ اپنی جگہ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بچنا ہے لیکن جو اصل ہے وہ ہے اندر،وہاں سے اس شرک کو ختم کرو اور وہ ہے نفس کا اور خواہشوں کا 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حاصل کرنے کے لیے آدمی کسی حد تک جا سکتا ہے، اس کی خواہشیں اس کو کہاں کہاں لے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دیکھیے معاشرہ ہمارا جس قدر بربادی کی ڈگر پر ہے، اس کا ایک اہم ترین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خواہشوں کے پیچھے بھاگ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شان و شوکت، دکھاوا یہ سب خواہشوں کے زیر اثر ہورہا ہے</w:t>
      </w:r>
    </w:p>
    <w:p>
      <w:pPr>
        <w:bidi w:val="1"/>
        <w:spacing w:before="40" w:after="40" w:line="640" w:lineRule="exact"/>
        <w:jc w:val="right"/>
      </w:pPr>
      <w:r>
        <w:rPr>
          <w:rFonts w:ascii="Jameel Noori Nastaleeq" w:hAnsi="Jameel Noori Nastaleeq"/>
          <w:color w:val="1A1409"/>
          <w:sz w:val="26"/>
          <w:rtl w:val="1"/>
        </w:rPr>
        <w:t>میری خواہش، میرے والدین کی خواہش، میرے بھائی اور بہنوں کی خواہش، میرے رشتہ داروں کی خواہش، میرے دوستوں کی خواہش، سب کی خواہشیں پوری کرنے میں لگا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کی خواہشوں کا تو عالم یہ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ہزاروں خواہشیں ایسی کہ ہر خواہش پہ دم نکلے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لوگوں کی خواہشوں کا بھی خیال چل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میں انسان برباد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کی خواہشیں خود اتنی زیادہ ہیں کہ انسان کی بربادی کے لیے وہی کافی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نفس مكرى و در هر مكر ز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غرق صد فرعون با فرعونيان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نفس وہ چیز ہے، جس کے ہر سانس میں ایک مکر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فریب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ہر مکر میں، ہر فریب میں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فرعون چھپے ہوئے ہیںاور پھر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فرعونوں کے ساتھ اس فرعون کے اپنے اتباع کرنے والے، اس کے چاہنے والے، اس کے چمچے فرعونی موجود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کے ایک ایک مکر کے اندر سو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فرعون اس کے اندر غرق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فرعون کو سمجھتے ہیں، اتنا بڑا بت پرست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بڑا سرکش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درست بات ہے لیکن آپ نفس کی جو خباثتیں ہیں، اس کا اندازہ نہیں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ہر مکر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دھوکے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سو فرعون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غرق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قدر بھیانک چیز کا نام ہے نفس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خداى موسى و موسى گريز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ايمان را ز فرعونى مريز</w:t>
      </w:r>
    </w:p>
    <w:p>
      <w:pPr>
        <w:bidi w:val="1"/>
        <w:spacing w:before="40" w:after="40" w:line="640" w:lineRule="exact"/>
        <w:jc w:val="right"/>
      </w:pPr>
      <w:r>
        <w:rPr>
          <w:rFonts w:ascii="Jameel Noori Nastaleeq" w:hAnsi="Jameel Noori Nastaleeq"/>
          <w:color w:val="1A1409"/>
          <w:sz w:val="26"/>
          <w:rtl w:val="1"/>
        </w:rPr>
        <w:t>تو اب کیا کرنا چاہیے تم کو؛ یہ فرعون کا تذکرہ نکل رہا ہے چونکہ فرعون کے ساتھ ہی موسی علیہ السلام کا ذکر آتا ہے تو آپ موسی علیہ السلام کے ذکر کرتے ہوئے سمجھا رہے ہیں کہ موسی کے خدا اور موسی کی طرف بھاگو،  یہ فرعون کو چھوڑو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فرعون سے بچنا چاہتے ہو تو پھر موسی اور موسی کے خدا کی طرف لوٹ کر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ایمان کو اس فرعونیت سے برباد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تمہارا ایمان اللہ تعالی نے تم کو بن مانگے دیا ہے، بہت بڑی دولت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یہ دولت خطرے میں ہے اس فرعون کی وجہ سے جو کہ نفس ہے</w:t>
      </w:r>
    </w:p>
    <w:p>
      <w:pPr>
        <w:bidi w:val="1"/>
        <w:spacing w:before="40" w:after="40" w:line="640" w:lineRule="exact"/>
        <w:jc w:val="right"/>
      </w:pPr>
      <w:r>
        <w:rPr>
          <w:rFonts w:ascii="Jameel Noori Nastaleeq" w:hAnsi="Jameel Noori Nastaleeq"/>
          <w:color w:val="1A1409"/>
          <w:sz w:val="26"/>
          <w:rtl w:val="1"/>
        </w:rPr>
        <w:t>تو اپنے ایمان کو خراب ہونے مت دو، ان فرعونیوں کے پیچھے بھاگتے ہوئےاور فرعون تو نفس ہے ہی ہے، پھر آپ کے اس نفس میں مدد کرنے والے، آپ کی خواہشوں کو پروان چڑھانے کا جو کام کرتے ہیں جو دنیاوی آپ کے رشتہ دار، دوست احباب ہیں جو آپ کی خواہشوں کی مدد کرنے کا کام کرتے ہیں وہ فرعونی ہے اور اس سے آپ کا ایمان کا پانی گندہ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را اندر احد و احمد بزن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برادر واره از بو جهل 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تمہاری ذمہ داری یہ ہے کہ احد سے اور احمد سے تعلق پیدا کرو</w:t>
      </w:r>
    </w:p>
    <w:p>
      <w:pPr>
        <w:bidi w:val="1"/>
        <w:spacing w:before="40" w:after="40" w:line="640" w:lineRule="exact"/>
        <w:jc w:val="right"/>
      </w:pPr>
      <w:r>
        <w:rPr>
          <w:rFonts w:ascii="Jameel Noori Nastaleeq" w:hAnsi="Jameel Noori Nastaleeq"/>
          <w:color w:val="1A1409"/>
          <w:sz w:val="26"/>
          <w:rtl w:val="1"/>
        </w:rPr>
        <w:t>اللہ سے اور رسول اللہ سے تعلق پیدا کرو اور جسم کا جو ابو جہل ہے، اس سے چھٹکارا حاصل کرو اور یہ چھٹکارا حاصل کرنا، اتنا آسان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بڑی مشقت کرنی پڑے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طریقے سیکھنے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 بعد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مولانا روم یہی بتانے کے لیے مثنوی لکھ رہے ہیں کہ لوگوں کو بتایا جائے کہ کس طرح سے اپنے نفس کو پاک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 بات، ایک ایک بات، آہستہ آہستہ آپ کو بتاتے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کا کام یہ ہے کہ جتنی باتیں آپ سن رہے ہیں، ان کو یاد رکھیں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سے اہم چیز ہے یاد رکھنا ورنہ تو آپ سنتے ہیں اور بات نکل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یاد رکھنا اور جیسے آپ کے ذہن میں رہے گی، یاداشت میں رہے گی تو آہستہ آہستہ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بخود آپ کے زندگی میں ہوتا رہے گا</w:t>
      </w:r>
    </w:p>
    <w:p>
      <w:pPr>
        <w:bidi w:val="1"/>
        <w:spacing w:before="40" w:after="40" w:line="640" w:lineRule="exact"/>
        <w:jc w:val="right"/>
      </w:pPr>
      <w:r>
        <w:rPr>
          <w:rFonts w:ascii="Jameel Noori Nastaleeq" w:hAnsi="Jameel Noori Nastaleeq"/>
          <w:color w:val="1A1409"/>
          <w:sz w:val="26"/>
          <w:rtl w:val="1"/>
        </w:rPr>
        <w:t>یہ اور بات ہے کہ راتوں رات انسان نہیں بدلتا، اب اللہ کا فضل اگر ہو جائے تو راتوں رات بھی بدل سکتا ہے،ایک لمحے میں بھی بدل سکتا ہے لیکن عام طور پر ہوتا یہ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والا معاملہ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آہستہ آہستہ بدلتا ہے اور خاص طور سے برسوں سے جب انسان کا نفس خراب حالت میں رہ چکا ہے یا خرابی کی طرف جا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خراب ہوتا رہا ہے تو تبدیلی بھی راتوں رات نہیں آتی آہستہ آہستہ آتی ہے</w:t>
      </w:r>
    </w:p>
    <w:p>
      <w:pPr>
        <w:bidi w:val="1"/>
        <w:spacing w:before="40" w:after="40" w:line="640" w:lineRule="exact"/>
        <w:jc w:val="right"/>
      </w:pPr>
      <w:r>
        <w:rPr>
          <w:rFonts w:ascii="Jameel Noori Nastaleeq" w:hAnsi="Jameel Noori Nastaleeq"/>
          <w:color w:val="1A1409"/>
          <w:sz w:val="26"/>
          <w:rtl w:val="1"/>
        </w:rPr>
        <w:t>تو اس کے لیے کیا کرنا ہوگا، جتنی باتیں بتائی جا رہی ہیں، ان کو ذہن نشین رکھیں اور کوشش کرتے جائیں کہ ایک ایک چیز کو آپ اپنی زندگی میں لاگو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جا کے یہ کام ہوسکتا ہے اور وہ بھی کسی رہنما کی رہنمائی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ساری چیزیں ایسی ہوتی ہیں جو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کر سکتے، اس سے پہلے بھی مولانا روم نے بتایا اور آگے بھی آپ دیکھیں گے کہ اس بارے میں آپ روشنی ڈالتے چلے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مولانا روم نے آج کے ہماری اس نشست میں 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ہم نے پیش کی</w:t>
      </w:r>
    </w:p>
    <w:p>
      <w:pPr>
        <w:bidi w:val="1"/>
        <w:spacing w:before="40" w:after="40" w:line="640" w:lineRule="exact"/>
        <w:jc w:val="right"/>
      </w:pPr>
      <w:r>
        <w:rPr>
          <w:rFonts w:ascii="Jameel Noori Nastaleeq" w:hAnsi="Jameel Noori Nastaleeq"/>
          <w:color w:val="1A1409"/>
          <w:sz w:val="26"/>
          <w:rtl w:val="1"/>
        </w:rPr>
        <w:t>اب کیا ہواکہ آگ کو اور بت کو یہودی بادشاہ نے رکھ دیا اور سارے لوگوں سے کہا کہ اس بت کی پوجا کرو، اس کی عبادت کرو نہیں تو میں تم کو آگ میں ڈال دوں گا</w:t>
      </w:r>
    </w:p>
    <w:p>
      <w:pPr>
        <w:bidi w:val="1"/>
        <w:spacing w:before="40" w:after="40" w:line="640" w:lineRule="exact"/>
        <w:jc w:val="right"/>
      </w:pPr>
      <w:r>
        <w:rPr>
          <w:rFonts w:ascii="Jameel Noori Nastaleeq" w:hAnsi="Jameel Noori Nastaleeq"/>
          <w:color w:val="1A1409"/>
          <w:sz w:val="26"/>
          <w:rtl w:val="1"/>
        </w:rPr>
        <w:t>اب اس کے بعد کیا ہوا کہ ایک عورت کو  اسکے بچے کے ساتھ وہاں پر لایا اور وہ عورت سے کہا گیا کہ اس بت کی پوجا کرو، ورنہ میں تجھے اور تیرے بیٹے کو بھی آگ میں ڈال دوں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انسان خود تو پھر بھی مرنے کو تیار ہوجایگا، لیکن اولاد انسان کیلئے عزیز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یہاں اس عورت کا بچہ وہ بھی کم عمر تھا، وہ مرحلہ اس کیلئے بہت پریشان کن تھا</w:t>
      </w:r>
    </w:p>
    <w:p>
      <w:pPr>
        <w:bidi w:val="1"/>
        <w:spacing w:before="40" w:after="40" w:line="640" w:lineRule="exact"/>
        <w:jc w:val="right"/>
      </w:pPr>
      <w:r>
        <w:rPr>
          <w:rFonts w:ascii="Jameel Noori Nastaleeq" w:hAnsi="Jameel Noori Nastaleeq"/>
          <w:color w:val="1A1409"/>
          <w:sz w:val="26"/>
          <w:rtl w:val="1"/>
        </w:rPr>
        <w:t>اس نے چونکہ وہ مومنہ تھی تو اس نے انکار کردیا اس آگ کی پوجا کرنے سے تو ظالم بادشاہ نے سزا دینے کے طور پر اس کے بچے کو آگ میں جھونک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کیا ہوا یہ انشاءاللہ ہم آگے پڑھیں گے۔</w:t>
      </w:r>
    </w:p>
    <w:p>
      <w:pPr>
        <w:spacing w:before="360"/>
        <w:jc w:val="center"/>
      </w:pPr>
      <w:r>
        <w:rPr>
          <w:rFonts w:ascii="Calibri" w:hAnsi="Calibri"/>
          <w:color w:val="A08040"/>
          <w:sz w:val="16"/>
        </w:rPr>
        <w:t>Masnavi Lecture Transcription System  |  Recovered from InPage file  |  2026-05-10 18:42:39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