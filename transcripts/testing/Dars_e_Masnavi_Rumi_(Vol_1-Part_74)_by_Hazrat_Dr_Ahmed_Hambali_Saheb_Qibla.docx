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120" w:line="720" w:lineRule="exact"/>
        <w:jc w:val="center"/>
        <w:shd w:val="clear" w:color="auto" w:fill="1A1409"/>
      </w:pPr>
      <w:r>
        <w:rPr>
          <w:rFonts w:ascii="Jameel Noori Nastaleeq" w:hAnsi="Jameel Noori Nastaleeq"/>
          <w:b/>
          <w:color w:val="F0D080"/>
          <w:sz w:val="36"/>
          <w:rtl w:val="1"/>
        </w:rPr>
        <w:t>Dars e Masnavi Rumi (Vol 1-Part 74) by Hazrat Dr Ahmed Hambali Saheb Qibla</w:t>
      </w:r>
    </w:p>
    <w:p>
      <w:pPr>
        <w:spacing w:after="240"/>
        <w:jc w:val="center"/>
      </w:pPr>
      <w:r>
        <w:rPr>
          <w:rFonts w:ascii="Calibri" w:hAnsi="Calibri"/>
          <w:color w:val="888888"/>
          <w:sz w:val="18"/>
        </w:rPr>
        <w:t>2026-05-10 19:28:35</w:t>
      </w:r>
    </w:p>
    <w:p>
      <w:pPr>
        <w:spacing w:after="280"/>
        <w:jc w:val="center"/>
      </w:pPr>
      <w:r>
        <w:rPr>
          <w:rFonts w:ascii="Calibri" w:hAnsi="Calibri"/>
          <w:color w:val="B8860B"/>
          <w:sz w:val="26"/>
        </w:rPr>
        <w:t>✦   ✦   ✦</w:t>
      </w:r>
    </w:p>
    <w:p>
      <w:pPr>
        <w:bidi w:val="1"/>
        <w:spacing w:before="60" w:after="60" w:line="640" w:lineRule="exact"/>
        <w:jc w:val="right"/>
      </w:pPr>
      <w:r>
        <w:rPr>
          <w:rFonts w:ascii="Jameel Noori Nastaleeq" w:hAnsi="Jameel Noori Nastaleeq"/>
          <w:color w:val="1A1409"/>
          <w:sz w:val="26"/>
          <w:rtl w:val="1"/>
        </w:rPr>
        <w:t>پشنو، ازنے، چھوہ، ہکایت، میو اندر، وزجدائی، ہاں، شکایت اندر، چھوہ، ہکایت، اندر، ترنہ، بینہ، یاد، بدندے، وشاندر، کہاں، جملہ کوا خدب مردندے آیاں، اگر آنکھوں والے اور شاہ نہ ہوتے تمام اندھے ساف مر جاتے انھوں کی زندگی آنکھوالوں کی وجہ سے ہے، دنیا میں اندھے جو چل پھیر رہے ہیں اس کی وجہ آنکھوالے ہے۔ تو آپ سمجھائے آپ بتانے چاہتے ہیں کہ اے کوثر نظر لوگوں جو عالمِ روحانیت سے تم نہ واقف ہو، تمہیں کچھ خبر نہیں ہے۔ تمہاری مثال انھوں کی ہے جو لکڑی کے سارے فلسفے کی لکڑی لے کر چل رہے ہو اور سمجھ رہے ہو کہ ہمارے زندگی اسی سے چل رہی ہے۔ لیکن یاد رکھو، تم اگرچہ لکڑی کے سارے چل رہے ہو، لیکن وہ جو آنکھ والے ہیں انھیں سے تمہاری زندگی چل رہی ہے۔ نئے ذکورہ کشتآیت نئے دروود، نئے عمارت نئے تجارت حصوصود، انھوں کو تو حقیقت میں نہ بولنا آتا ہے، بیچ۔ زمین میں نہ جھار پک جائے تو اس کو کتنا آتا ہے، نہ ان کو رہنے کے لیے گھر تعمیر کرنا آتا ہے، نہ تجارت کرنا آتا ہے، نہ نافہ کمان آتا ہے۔ اور دنیا کا کاروبار تو سب بھی اسی سے چل رہے ہیں، ان کو کچھ آتا ہی نہیں ہے، وہ تو صرف لکڑی کے سارے جی رہے ہیں اور اسی فلسفے کو، اسی تیری کو، اسی سائنس کو اپنا ساری زندگی کا لمبے لبا سمجھ رہے ہیں۔ اور سمجھ رہے ہیں کہ اسی سے ہماری زندگی چل رہے ہیں۔ اور وہ تو ہی اندھے ان کو دیکھنے والے بھی نظر نہیں آ رہا ہے۔ جو ان کو کسا ان کے لئے جو کر رہا ہے وہ تو ان کو پتہ ہی نہیں ہے، وہ تو ان کو پتہ ہی نہیں ہے، کسا کیا ہوتا بھی نہیں پتا ہے ان کو، خیط کیا ہوتا بھی نہیں پتا ہے ان کو، گیہوں کیسا لگتے ہیں، چانول کیسے لگتے ہیں وہ بھی نہیں پتا ہے ان کو۔ آگ کیا ہوتی ہے جس پہ کھانا کتا ہے وہ بھی نہیں پتا ہے ان کو، یہ سب کچھ ہو رہا ہے تو ان کی زندگی ہو رہی ہے۔ اور ان کی غلط فیمی یہ ہے کہ وہ لکڑی ہاتھ میں لے کر یہ سمجھ رہا ہے کہ میری زندگی اسی لکڑی کے سارے چل رہی ہے۔ اگر ان لوگوں کی آنکھ والوں کی مہربانیاں نہ ہوتی، ان کی شفقتیں نہ ہوتی تو ان لوگوں کے جو استدلال کی لکڑی ہے نا ٹوڑ جاتی۔ یہ فلوصفرز کی، یہ سیلوجسٹس یا لوجستیشنز ان کی جو سیلوجستک ریزننگز ہے پوری بےکار ہو جاتی۔ لیکن چونکہ یہ اندھے ہیں آنکھ والوں کی ان کو خبر ہی نہیں ہے اس لئے یہ لوگ سمجھے ہوئے ہیں کہ ہم اسی ریزننگز کی وجہ سے دنیا میں جھیل رہے ہیں۔ یہی لوجکل پروفز کی وجہ سے ہم ترقی کر رہے ہیں۔ یہ یوں سمجھے کہ یہی سائنس ہے جو ہم کو زندہ رکھ رہی ہے یہ سمجھتے ہیں۔ اور ان کا سمجھنا اُن کے حساب سے غلط نہیں ہے کیونکہ تو ان کو دکھائی نہیں دے رہا ہے نا، کیا کریں گے؟ اب تک کوئی سوچ کوئی اتارا نہیں دیکھا، کس رنگ کا ہوتا ہے اُجالہ نہیں دیکھا، وہ معاملہ ہے ان کا۔ یہ لاتی ہے کیا چیز ان لوگوں کی جو لاتی ہے یہ چیز کیا ہے؟ آپ کہتے ہیں خیاس اور لی، انداز خام کرنا اور دلی۔ دلی پوچھے بغیر، پروف آئے بغیر کسی چیز کو نہیں ماننا اسی لئے یہ تو لکڑی ہے ان کی۔ اور یہ لکڑی بھی أَن عسا کےدار شامبینہ جلیل اور یہ لکڑی بھی ان کو اللہ تعالی نے دی ہے جو بصیرت دیکھنے والا بھی ہے اور جلالتِ شان والا بھی ہے۔ اللہ نے دی اُن کو یہ، یہ اخل، یہ فراست یہ حکومت، یہ فلسفہ یہ دلیل پوچھنے کی جو خصوصیت ہے، یہ تحقیق کرنے کی، یہ ریسٹش، ایبلیٹی۔ جو ان کے اندر پیدا ہوئی ہے یہ بھی اللہ تعالی نے دی ہے، اب کیوں دی ہیں؟ یہ سب کچھ نہیں ہے، یہ تمہاری ترقی کا ایک زینہ، ایک طریقہ ہے۔ انسان کو اللہ تعالی ترقی کے راتوں پر لے جانا چاہتا ہے تو تمہارے ہاتھ میں ایک لکڑی ہے۔ لکڑی تمہارے دیتا ہے اور وہ لکڑی یہ ہے، قیاس اور دلیل والی لکڑی۔ مگر ہمارا کیا معاملہ ہے؟ یہ ہاتھ میں لکڑی ہے، اللہ نے ہم کو دی ہے، وہی لکڑی ہم اسی کے وپر مار رہے ہیں، اسی کے دین کے وپر مار رہے ہیں۔ اپنی اخلوں کا استعمال کرتے ہوئے ایمان کی باتوں کو خول کرنے سے انکار کر رہے ہیں اور بے داخلی کی باتیں کہہ رہے ہیں اس کو، دین کی باتوں کو بے داخلی کی باتیں کہہ رہے ہیں۔ ہاڈیس میں آیا بخار شریف کی ہدیث ہے، حضرت جبرم رب دلہن روایت کرتے ہیں، اُس کے بعد بھی آپ اس کو بے داخلی کی بات مانتے ہیں تو گویا کہ اللہ نے آپ کو لاٹھی دی ہے، قیاس اور دلیل والی لاٹھی تاکہ آپ ترقی کریں اور آپ اللہ کے دین پر ہی مار رہے ہیں۔ جب یہ لاٹھی جنگ اور بھگدڑ کا زریعہ ہو گئی، جب آپ کو یہ اللہ کی دی ہوئی لاٹھی اللہ کے راستے سے بھاگنے کا زریعہ بن جائے ہیں، اللہ کے دین سے جنگ کرنے کا زریعہ بن رہی ہے نا تو آپ کو کیا کرنا چاہیئے؟ اے اندھے انسان، تجھے چاہیئے کہ اس لاٹھی جنگ اور بھگدڑ کا زریعہ بن رہے ہیں۔ اے اندھے انسان، تجھے چاہیئے کہ اس لاٹھی جنگ اور بھگدڑ کا زریعہ بن رہے ہیں، اللہ کے دین سے جنگ کرنا چاہیئے کہ اس لاٹھی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اللہ کے دین سے جنگ اور بھگدڑ کا زریعہ بن رہے ہیں۔ دین سے جنگ اور بھگدڑ کا زریعہ بن رہے ہیں، اللہ کے دین سے جنگ اور بھگدڑ کا زریعہ بن رہے ہیں، اللہ کے دین سے جنگ اور بھگدڑ کا زریعہ بن رہے ہیں۔ دین سے جنگ اور بھگدڑ کا زریعہ بن رہے ہیں، اللہ کے دین سے جنگ اور بھگدڑ کا زریعہ بن رہے ہیں۔ دین سے جنگ اور بھگدڑ کا زریعہ بن رہے ہیں، اللہ کے دین سے جنگ اور بھگدڑ کا زریعہ بن رہے ہیں، اللہ کے دین سے جنگ اور بھگدڑ کا زریعہ بن رہے ہیں۔ دین سے جنگ اور بھگدڑ کا زریعہ بن رہے ہیں، اللہ کے دین سے جنگ اور بھگدڑ کا زریعہ بن رہے ہیں۔ دین سے جنگ اور بھگدڑ کا زریعہ بن رہے ہیں، اللہ کے دین سے جنگ اور بھگدڑ کا زریعہ بن رہے ہیں، اللہ کے دین سے جنگ اور بھگدڑ کا زریعہ بن رہے ہیں۔ دین سے جنگ اور بھگدڑ کا زریعہ بن رہے ہیں، اللہ کے دین سے جنگ اور بھگدڑ کا زریعہ بن رہے ہیں۔ دین سے جنگ اور بھگدڑ کا زریعہ بن رہے ہیں، اللہ کے دین سے جنگ اور بھگدڑ کا زریعہ بن رہے ہیں، اللہ کے دین سے جنگ اور بھگدڑ کا زریعہ بن رہے ہیں۔ دین سے جنگ اور بھگدڑ کا زریعہ بن رہے ہیں، اللہ کے دین سے جنگ اور بھگدڑ کا زریعہ بن رہے ہیں، اللہ کے دین سے جنگ اور بھگدڑ کا زریعہ بن رہے ہیں۔ دین سے جنگ اور بھگدڑ کا زریعہ بن رہے ہیں، اللہ کے دین سے جنگ اور بھگدڑ کا زریعہ بن رہے ہیں۔ دین سے جنگ اور بھگدڑ کا زریعہ بن رہے ہیں، اللہ کے دین سے جنگ اور بھگدڑ کا زریعہ بن رہے ہیں۔ دین سے جنگ اور بھگدڑ کا زریعہ بن رہے ہیں، اللہ کے دین سے جنگ اور بھگدڑ کا زریعہ بن رہے ہیں۔ دین سے جنگ اور بھگدڑ کا زریعہ بن رہے ہیں، اللہ کے دین سے جنگ اور بھگدڑ کا زریعہ بن رہے ہیں، اللہ کے دین سے جنگ اور بھگدڑ کا زریعہ بن رہے ہیں۔ دین سے جنگ اور بھگدڑ کا زریعہ بن رہے ہیں، اللہ کے دین سے جنگ اور بھگدڑ کا زریعہ بن رہے ہیں۔ دین سے جنگ اور بھگدڑ کا زریعہ بن رہے ہیں، اللہ کے دین سے جنگ اور بھگدڑ کا زریعہ بن رہے ہیں۔ دین سے جنگ اور بھگدڑ کا زریعہ بن رہے ہیں، اللہ کے دین سے جنگ اور بھگدڑ کا زریعہ بن رہے ہیں، اللہ کے دین سے جنگ اور بھگدڑ کا زریعہ بن رہے ہیں۔ دین سے جنگ اور بھگدڑ کا زریعہ بن رہے ہیں، اللہ کے دین سے جنگ اور بھگدڑ کا زریعہ بن رہے ہیں۔ دین سے جنگ اور بھگدڑ کا زریعہ بن رہے ہیں، اللہ کے دین سے جنگ اور بھگدڑ کا زریعہ بن رہے ہیں، اللہ کے دین سے جنگ اور بھگدڑ کا زریعہ بن رہے ہیں۔ دین سے جنگ اور بھگدڑ کا زریعہ بن رہے ہیں، اللہ کے دین سے جنگ اور بھگدڑ کا زریعہ بن رہے ہیں۔ دین سے جنگ اور بھگدڑ کا زریعہ بن رہے ہیں، اللہ کے دین سے جنگ اور بھگدڑ کا زریعہ بن رہے ہیں۔ دین سے جنگ اور بھگدڑ کا زریعہ بن رہے ہیں، اللہ کے دین سے جنگ اور بھگدڑ کا زریعہ بن رہے ہیں۔ دین سے جنگ اور بھگدڑ کا زریعہ بن رہے ہیں، اللہ کے دین سے جنگ اور بھگدڑ کا زریعہ بن رہے ہیں، اللہ کے دین سے جنگ اور بھگدڑ کا زریعہ بن رہے ہیں۔ دین سے جنگ اور بھگدڑ کا زریعہ بن رہے ہیں، اللہ کے دین سے جنگ اور بھگدڑ کا زریعہ بن رہے ہیں۔ دین سے جنگ اور بھگدڑ کا زریعہ بن رہے ہیں، اللہ کے دین سے جنگ اور بھگدڑ کا زریعہ بن رہے ہیں، اللہ کے دین سے جنگ اور بھگدڑ کا زریعہ بن رہے ہیں۔ دین سے جنگ اور بھگدڑ کا زریعہ بن رہے ہیں، اللہ کے دین سے جنگ اور بھگدڑ کا زریعہ بن رہے ہیں۔ دین سے جنگ اور بھگدڑ کا زریعہ بن رہے ہیں، اللہ کے دین سے جنگ اور بھگدڑ کا زریعہ بن رہے ہیں، اللہ کے دین سے جنگ اور بھگدڑ کا زریعہ بن رہے ہیں۔ دین سے جنگ اور بھگدڑ کا زریعہ بن رہے ہیں، اللہ کے دین سے جنگ اور بھگدڑ کا زریعہ بن رہے ہیں۔ دین سے جنگ اور بھگدڑ کا زریعہ بن رہے ہیں، اللہ کے دین سے جنگ اور بھگدڑ کا زریعہ بن رہے ہیں۔ دین سے جنگ اور بھگدڑ کا زریعہ بن رہے ہیں، اللہ کے دین سے جنگ اور بھگدڑ کا زریعہ بن رہے ہیں۔ دین سے جنگ اور بھگدڑ کا زریعہ بن رہے ہیں، اللہ کے دین سے جنگ اور بھگدڑ کا زریعہ بن رہے ہیں، اللہ کے دین سے جنگ اور بھگدڑ کا زریعہ بن رہے ہیں۔ دین سے جنگ اور بھگدڑ کا زریعہ بن رہے ہیں، اللہ کے دین سے جنگ اور بھگدڑ کا زریعہ بن رہے ہیں۔ دین سے جنگ اور بھگدڑ کا زریعہ بن رہے ہیں، اللہ کے دین سے جنگ اور بھگدڑ کا زریعہ بن رہے ہیں۔ دین سے جنگ اور بھگدڑ کا زریعہ بن رہے ہیں، اللہ کے دین سے جنگ اور بھگدڑ کا زریعہ بن رہے ہیں۔ دین سے جنگ اور بھگدڑ کا زریعہ بن رہے ہیں، اللہ کے دین سے جنگ اور بھگدڑ کا زریعہ بن رہے ہیں۔ دین سے جنگ اور بھگدڑ کا زریعہ بن رہے ہیں، اللہ کے دین سے جنگ اور بھگدڑ کا زریعہ بن رہے ہیں۔</w:t>
      </w:r>
    </w:p>
    <w:p>
      <w:pPr>
        <w:spacing w:before="360"/>
        <w:jc w:val="center"/>
      </w:pPr>
      <w:r>
        <w:rPr>
          <w:rFonts w:ascii="Calibri" w:hAnsi="Calibri"/>
          <w:color w:val="A08040"/>
          <w:sz w:val="16"/>
        </w:rPr>
        <w:t>Masnavi Lecture Transcription System  |  2026-05-10 19:28:35</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