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59</w:t>
      </w:r>
    </w:p>
    <w:p>
      <w:pPr>
        <w:spacing w:after="80"/>
        <w:jc w:val="center"/>
      </w:pPr>
      <w:r>
        <w:rPr>
          <w:rFonts w:ascii="Calibri" w:hAnsi="Calibri"/>
          <w:color w:val="888888"/>
          <w:sz w:val="18"/>
        </w:rPr>
        <w:t>Recovered: 2026-05-10 18:42:48</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دیتا ہے تو ہمیں اتنا 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ورجب تو خوشی دے گاتو وہ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پیاری نہیں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 کہ میں پہلے بتایا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مرادوہ ظلم نہیں ہے جو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سمجھتے ہیںبلکہ تکلیفیں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ں۔تو تیرا جو ظلم ہےوہ جب 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رکھتا ہےتو تیرا کرم، لطاف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گہرائی کوکوئی شخص 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گریاںبود خنداں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كرم آن جور را كمتر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ہوجائے، ظاہر ہوجائےک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تعالی کی جانب سے 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میں کیا ہیں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عالم اس مصیبتوں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تکلیف اور درد کی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ہنسنے لگے گا خو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یں اکثر ایک بزرگ کا 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تہ چل رہے تھے، اچ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گئی جس کی وجہ سے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ٹوٹ گیا۔تو ناخن کا ٹوٹ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چیز تو نہیں ہوتی،تکلی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رونے کے بجا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بجائے وہ ہنسنے لگےت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آپ کو درد نہیں ہور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لگے کہ درد تو ہورہا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ثواب ملے گا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ہورہی ہیں۔ تو 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حقیقت 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ئے تو لوگ رونے کے بج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لگیں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ہوںمیں کہ میدان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کررہا ہے کہ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پرندہ سے مراد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میں گھرا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رے میں اپنے آپ کو قی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روحانیت سے بالکل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آزاد گھوم رہے ہیں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ہیں۔تو اب وہ روحان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پیغام دے رہا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قید ہوں اور دنیا کے جھمیل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ہوں، مجھے ان سے باہر 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لیے تاکہ میں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 پیغام ۔ تو اب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کہ میں روتا بھی ہوں اورﯿ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ہوں کہ مجھے تﳿ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 والی زندگی حاصل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کھلے ماحول میں، فضا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 سے گھوم رہے ہو۔جہاں چاہے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ہواور میں دنیا 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ہوا قیدی ہوںاور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وتا ہوں ۔ دوسری طرف ڈرتا 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جھےشایدکسی خاص مصلحت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قید کرکے رکھا ہو۔ تو کہیں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وہ ناراض نہ ہوج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ہوں اور ڈرتا بھی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الت کو دیکھ کر میرے جذ</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کا یقین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لطفش به جد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 کا اندازہ تو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العجب من عاشق اين هر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 مجھے کچھ 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ںعمل کے میدان میں لیک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رکھتا ہوں۔اس جذبے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ازہ کرلو۔تو یہ 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روتا ہوں اور 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 کی کیفییت کو دیکھ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 کرے اور مجھ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لم کو گھٹا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من بر مصدرایں ہر 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نباتاشد عشق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 دیک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قہر ہے،دوسری طرف اس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 ہے۔میں اس کے قہراور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w:t>
      </w:r>
    </w:p>
    <w:p>
      <w:pPr>
        <w:bidi w:val="1"/>
        <w:spacing w:before="40" w:after="40" w:line="640" w:lineRule="exact"/>
        <w:jc w:val="right"/>
      </w:pPr>
      <w:r>
        <w:rPr>
          <w:rFonts w:ascii="Jameel Noori Nastaleeq" w:hAnsi="Jameel Noori Nastaleeq"/>
          <w:color w:val="1A1409"/>
          <w:sz w:val="26"/>
          <w:rtl w:val="1"/>
        </w:rPr>
        <w:t>ویںنشست ہے۔ گزشتہ کی نشست میںہمارا موضوع جہاں رکا تھا ، اسی موضوع کو ہم جاری رکھیں گے۔ گزشتہ کی نشست میں غیرت حق کاذکر ہوا تھا یعنی مخلوق سے اللہ تعالی کس طرح الگ ہے۔</w:t>
      </w:r>
    </w:p>
    <w:p>
      <w:pPr>
        <w:bidi w:val="1"/>
        <w:spacing w:before="40" w:after="40" w:line="640" w:lineRule="exact"/>
        <w:jc w:val="right"/>
      </w:pPr>
      <w:r>
        <w:rPr>
          <w:rFonts w:ascii="Jameel Noori Nastaleeq" w:hAnsi="Jameel Noori Nastaleeq"/>
          <w:color w:val="1A1409"/>
          <w:sz w:val="26"/>
          <w:rtl w:val="1"/>
        </w:rPr>
        <w:t>یوں تو اللہ تعالی نے انسان کو اپنی صفات کا مظہر بنایا ہے لیکن حقیقت کے اعتبار سے وہ غیر ہے ۔ہر اعتبار سے بندے کا اور مولا کا کوئی مقابلہ نہیں ہے یعنی بندہ ہر اعتبار سے مجبور ہے اور مولا ہر اعتبار سے مختار ہے۔ اس کے سامنے کسی بندے کو کچھ بھی چارہ نہیں ہے جب تک اس کی مرضی نہ ہو۔ وہ کون سا دل ہے جو اللہ کے حکم سے سؤ تکڑے نہیں ہیں۔ جب وہ چاہے تو دل ٹکڑے ہو جائے ،انسان ہلاک اور برباد ہوجائے۔ بندے کے لیے اللہ کے حکم کو ماننے کے سوا اور کوئی راستہ ہے ہی نہیں۔ تو اب یہاں پر آپ دیکھیں گےآج جو موضوع پر ہم بات کریں گے کہ جب بندہ پوری طریقے سے مجبورہے اللہ کے سامنے، اس کے اختیارات کے سامنے، اس کی مرضی کے سامنے۔ توبندے کی بھلائی اسی میں ہے کہ وہ بپنی ذات،اپنی خواہشات، اپنے وجود اور ہر چیزدست بردار ہوجائے اور پورامالک کے حوالے ہو جائے۔</w:t>
      </w:r>
    </w:p>
    <w:p>
      <w:pPr>
        <w:bidi w:val="1"/>
        <w:spacing w:before="40" w:after="40" w:line="640" w:lineRule="exact"/>
        <w:jc w:val="right"/>
      </w:pPr>
      <w:r>
        <w:rPr>
          <w:rFonts w:ascii="Jameel Noori Nastaleeq" w:hAnsi="Jameel Noori Nastaleeq"/>
          <w:color w:val="1A1409"/>
          <w:sz w:val="26"/>
          <w:rtl w:val="1"/>
        </w:rPr>
        <w:t>پہلا مرحلہ حوالے ہونے کا ہے۔ اس کے بعد دوسرا مرحلہ ہوتا ہے فنا ہونے کا۔تو فرماتے ہیں کہ جب بندہ اللہ کی ذات و صفات میں مکمل طور پر اپنے آپ کو فنا کر دے، اس کے بعد ہی اس کی حقیقی زندگی ہوتی ہے۔ یہ بات آج کےموضوع پر گفتگو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غيرت آن باشد كه او غير همه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افزون از بيان و دمدمه ست</w:t>
      </w:r>
    </w:p>
    <w:p>
      <w:pPr>
        <w:bidi w:val="1"/>
        <w:spacing w:before="40" w:after="40" w:line="640" w:lineRule="exact"/>
        <w:jc w:val="right"/>
      </w:pPr>
      <w:r>
        <w:rPr>
          <w:rFonts w:ascii="Jameel Noori Nastaleeq" w:hAnsi="Jameel Noori Nastaleeq"/>
          <w:color w:val="1A1409"/>
          <w:sz w:val="26"/>
          <w:rtl w:val="1"/>
        </w:rPr>
        <w:t>اس کی غیرت یہی ہے کہ وہ سب سے غیر ہے ،سب سے الگ ہے۔ ہم اردو میں بھی استعمال کرتے ہیں ایک تو غیر ہوتا ہےجو غیریت والا غیر ہے۔ ایک ہوتا ہے غیرت والا غیر۔طبیعت بہت غیر ہو گئی، الگ ہو گئی،  مزاج بدل گیا یہ معنی میں ہے غیر۔بالکل الگ ہے ،  سب سے الگ ہے۔</w:t>
      </w:r>
    </w:p>
    <w:p>
      <w:pPr>
        <w:bidi w:val="1"/>
        <w:spacing w:before="40" w:after="40" w:line="640" w:lineRule="exact"/>
        <w:jc w:val="right"/>
      </w:pPr>
      <w:r>
        <w:rPr>
          <w:rFonts w:ascii="Jameel Noori Nastaleeq" w:hAnsi="Jameel Noori Nastaleeq"/>
          <w:color w:val="1A1409"/>
          <w:sz w:val="26"/>
          <w:rtl w:val="1"/>
        </w:rPr>
        <w:t>ہمارے بیان سے ،ہماری باتوں سے ،ہمارے حیلے حوالوں سے ،ہمارے دھوکہ دہیوں سے وہ بالکل بالاتر ہے۔ ہم دنیا میں ایک دوسرے کو دھوکادے سکتے ہیں پراللہ کو نہیں دے سکتے۔ جیسے کہ قرآن مجید میں بھی منافقوں کے حوالے سے فرمایا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یُخٰدِعُوْنَ اللّٰهَ وَ الَّذِیْنَ اٰمَنُوْا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مَا یَخْدَعُوْنَ اِلَّاۤ اَنْفُسَهُمْ وَ مَا یَشْعُرُوْنَﭤ</w:t>
      </w:r>
    </w:p>
    <w:p>
      <w:pPr>
        <w:bidi w:val="1"/>
        <w:spacing w:before="40" w:after="40" w:line="640" w:lineRule="exact"/>
        <w:jc w:val="right"/>
      </w:pPr>
      <w:r>
        <w:rPr>
          <w:rFonts w:ascii="Jameel Noori Nastaleeq" w:hAnsi="Jameel Noori Nastaleeq"/>
          <w:color w:val="1A1409"/>
          <w:sz w:val="26"/>
          <w:rtl w:val="1"/>
        </w:rPr>
        <w:t>یہ منافق چاہتے ہیں اللہ کو دھوکہ دیں اور ایمان والوں کو دھوکہ دیں۔ ہو سکتا ہے کہ وہ ایمان والوں کو دھوکا دینے میں کامیاب ہو بھی جائیں لیکن اللہ کو کہاں دھوکا دےسکتےہیں۔  تو کسی کااللہ کو دھوکہ دینے کا خیال کرنا ہی دراصل اپنے آپ کو دھوکہ دینے کے برابر ہے۔ وہ کسی کو دھوکا نہیں دے رہے ہیں سوائے اپنے آپ کے۔  تو اللہ کو دھوکہ دینا، اللہ کے سامنے حیلے سازیاں کرنا، اللہ تعالی کے سامنے بہانے بازیاں کرنا گویا اپنے آپ کو بیوقوف بنانے کے برابر ہے، کیونکہ وہ یہ تمام چیزوں سے بالکل بالاتر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اشك من دريا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نثار دل بر زيبا بدى</w:t>
      </w:r>
    </w:p>
    <w:p>
      <w:pPr>
        <w:bidi w:val="1"/>
        <w:spacing w:before="40" w:after="40" w:line="640" w:lineRule="exact"/>
        <w:jc w:val="right"/>
      </w:pPr>
      <w:r>
        <w:rPr>
          <w:rFonts w:ascii="Jameel Noori Nastaleeq" w:hAnsi="Jameel Noori Nastaleeq"/>
          <w:color w:val="1A1409"/>
          <w:sz w:val="26"/>
          <w:rtl w:val="1"/>
        </w:rPr>
        <w:t>کہتے ہیں کہ کتنے افسوس کی بات ہے کہ میرے آنسو اگر دریا ہوتے ہیں تاکہ حسین معشوق پر وہ نثار ہو جاتے ۔ اس قدر اس کی یاد میں، میں روتا ہوں کہ کاش یہ آنسو اتنےنکلتے میری آنکھوں سے کہ دریا ہو جاتے اور میرے معشوق پر نثار ہو جاتے۔ آنسوؤں کو بھی میں نصار کر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طوطى من مرغ زيركسار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ترجمان فكرت و اسرار من</w:t>
      </w:r>
    </w:p>
    <w:p>
      <w:pPr>
        <w:bidi w:val="1"/>
        <w:spacing w:before="40" w:after="40" w:line="640" w:lineRule="exact"/>
        <w:jc w:val="right"/>
      </w:pPr>
      <w:r>
        <w:rPr>
          <w:rFonts w:ascii="Jameel Noori Nastaleeq" w:hAnsi="Jameel Noori Nastaleeq"/>
          <w:color w:val="1A1409"/>
          <w:sz w:val="26"/>
          <w:rtl w:val="1"/>
        </w:rPr>
        <w:t>اب یہاں پر طوطی کا چونکہ ذکر چل رہا ہے۔ یہاں پر طوطی سے آپ اپنی روح مراد لے رہے ہیں ۔ اب آگے اور اس کی وضاحت سنیں گےکہ ایک طوطی چونکہ وہاں مر گئی اور تاجر نے اس کی خبر لا کے اس طوطی کو دی۔ تو اس طوطی کا پیغام تھا کہ تم آزاد گھوم رہی ہو اور میں اس قید خانے میں ہوں۔ تو وہ طوطی نے اس کو ہدایت اور</w:t>
      </w:r>
    </w:p>
    <w:p>
      <w:pPr>
        <w:bidi w:val="1"/>
        <w:spacing w:before="40" w:after="40" w:line="640" w:lineRule="exact"/>
        <w:jc w:val="right"/>
      </w:pPr>
      <w:r>
        <w:rPr>
          <w:rFonts w:ascii="Jameel Noori Nastaleeq" w:hAnsi="Jameel Noori Nastaleeq"/>
          <w:color w:val="1A1409"/>
          <w:sz w:val="26"/>
          <w:rtl w:val="1"/>
        </w:rPr>
        <w:t>دیا کہ اگر تجھ کو اس پنجرے سے نکلنا ہے تو مرنا ہوگا ۔وہ مر کے اس کو یہ بتائی کہ دیکھو اگر تم کو نکلنا ہے آزاد گھومنا ہے توتمہیں مرنا ہوگا اور وہ وہاں پر مرگئی۔ تو گویا کہ اس کا مرنا حقیقی مرنا نہیں تھا بلکہ اس نے اس کوآزادی حاصل کرنے کا ایک طریقہ بتانے کے لیے اس نے مر کے بتایا۔ اب یہ تاجر سمجھا کہ وہ حقیقت میں مر گئی۔ یہاں آ کر اپنے طوطی کو اس نے سنایا کہ وہ طوطی تمہارے پیام کے بعد مر گئی ۔ تو اس کو سمجھ میں آگیا کہ وہ طوطی مرنے کا</w:t>
      </w:r>
    </w:p>
    <w:p>
      <w:pPr>
        <w:bidi w:val="1"/>
        <w:spacing w:before="40" w:after="40" w:line="640" w:lineRule="exact"/>
        <w:jc w:val="right"/>
      </w:pPr>
      <w:r>
        <w:rPr>
          <w:rFonts w:ascii="Jameel Noori Nastaleeq" w:hAnsi="Jameel Noori Nastaleeq"/>
          <w:color w:val="1A1409"/>
          <w:sz w:val="26"/>
          <w:rtl w:val="1"/>
        </w:rPr>
        <w:t>دے رہی ہے اور یہ یہاں پر مر گئی۔ تو یہاں پر یہ بتا رہے ہیں کہ روح کو دنیا کے قید خانے سے آزاد کرنا ہے تو مرنا ہوگا،فنا ہونا ہوگا ۔ ورنہ تم پنجرےمیں ہی رہیں گے۔ یہ نفس اور شیطان کے جو جال ہیں وہ تجھے پنجرے میں قید کر کے رکھیں گے۔ اس سے اگر نکلنا ہےتو فنا ہونا ہوگا۔ اپنی ذات کو ختم کرنا ہوگا۔ اب آگے کیا ہوگا وہ کہانی اور آگے بڑھے گی لیکن اب جو طوطی ہے اس کو آپ روح سے تعبیر کرتے ہوئے فرماتے ہیں کہ میری طوطی، میرا عقلمند پرندہ ہے اور میری فکر، میرے رازوں کا ترجمان ہے۔ چونکہ طوطی مرگئی ہے اور اس تاجر کی یہ بڑی خاص طوطی تھی تو وہ اپنے طوطی کی تعریف بیان کررہا ہے۔ کہانی میں تو یہ ہے کہوہ بپنی طوطی کو تعریف بیان کررہا ہے کہ ہائے کیا طوطی تھی ، کتنی عقلمند طوطی تھی ،میری فکر کی ترجمان تھی، میرے رازوں کو جاننے والی تھی اور وہ مرگئی۔  اصل میں وہ طوطی سے مراد روح ہی ہے۔ اب یہاں پرمولانا روم اس تاجر کی زبان میں وہی بات بول رہے ہیں جو ان کے دل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روزى داد و ناداد آيدم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 اول گفته تا ياد آيدم</w:t>
      </w:r>
    </w:p>
    <w:p>
      <w:pPr>
        <w:bidi w:val="1"/>
        <w:spacing w:before="40" w:after="40" w:line="640" w:lineRule="exact"/>
        <w:jc w:val="right"/>
      </w:pPr>
      <w:r>
        <w:rPr>
          <w:rFonts w:ascii="Jameel Noori Nastaleeq" w:hAnsi="Jameel Noori Nastaleeq"/>
          <w:color w:val="1A1409"/>
          <w:sz w:val="26"/>
          <w:rtl w:val="1"/>
        </w:rPr>
        <w:t>جب صبح ہوتی تو یہ طوطی اس تاجر کو صبح صبح اللہ کا ذکر یاد دلاتی تھی۔ اس کو سن کر یہ تاجر خدا کو یاد کیا کرتا تھا۔  اب چزنکہ یہ مرگئی ہے تو یہ رو روکر افسوس کررہا ہےکہ اب مجھے ہر صبح اللہ کی یاد کون دلائے گا۔ اس کی آواز سن کر میں خدا کے ذکر میںمشغول ہوا کرتا تھا۔ اب یہ چلی گئی تو میں ذکرکیسے کروں گا۔ اس طوطی نے مجھے اللہ کے ذکر کی نعمت عطا کی تھی اور میں ناشکرا ثابت ہوگیا کیونکہ میں نےزبان سے ایسی غلطی کی کہ میری اس پیغام رسانی کی وجہ سے وہ مر گئی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طوطيى كايد ز وحى آواز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آغاز وجود آغاز او</w:t>
      </w:r>
    </w:p>
    <w:p>
      <w:pPr>
        <w:bidi w:val="1"/>
        <w:spacing w:before="40" w:after="40" w:line="640" w:lineRule="exact"/>
        <w:jc w:val="right"/>
      </w:pPr>
      <w:r>
        <w:rPr>
          <w:rFonts w:ascii="Jameel Noori Nastaleeq" w:hAnsi="Jameel Noori Nastaleeq"/>
          <w:color w:val="1A1409"/>
          <w:sz w:val="26"/>
          <w:rtl w:val="1"/>
        </w:rPr>
        <w:t>اصل میں جو طوطی ہے وہ روح ہے، جس کی آواز وحی سےہیں۔ طوطی کایعنی روح کا تعلق وحی سے ،الہام سے ہوتا ہے جبکہ جسم کا تعلق و سوسوں سے ہوتا ہے۔ جسم وسوسے سنتا ہے اور روح الہامات سنتی ہیںجس کا تعلق وحی سے ہوتا ہےاور انسان کے وجود کی ابتدا سے پہلے اس کی ابتدا ہے۔انسان کا جو وجود ہے، وہ بہت بعد میں ہوا اور دنیا میں بہت بعد میں آیالیکن اس کی روح تو بہت پہلے سے ہیں۔ یعنی اس کی ابتداسے پہلے اس کی ابتدا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اندرون تست آن طوطى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عكس او را ديده تو بر اين و آن</w:t>
      </w:r>
    </w:p>
    <w:p>
      <w:pPr>
        <w:bidi w:val="1"/>
        <w:spacing w:before="40" w:after="40" w:line="640" w:lineRule="exact"/>
        <w:jc w:val="right"/>
      </w:pPr>
      <w:r>
        <w:rPr>
          <w:rFonts w:ascii="Jameel Noori Nastaleeq" w:hAnsi="Jameel Noori Nastaleeq"/>
          <w:color w:val="1A1409"/>
          <w:sz w:val="26"/>
          <w:rtl w:val="1"/>
        </w:rPr>
        <w:t>وہ طوطی جو روح سے انسان کے اندر پوشیدہ ہےاور انسان اس کے اوپر اس کا عکس دیکھتا ہے۔یعنی روح تم کو دکھائی نہیں دیتی، تم روح کے آثار جو جسم پر طاری ہوتے ہیں صرف ان کو دیکھتے ہیں۔ تو یہ صرف عکس دیکھنا ہے لیکن مسئلہ کیا  ہے کہ تیری روح کاعکس تیری اصل خوشی کوبرباد کر رہا ہے اور تو اس سے خوش ہے۔ تو اس کے ظلم کو انصاف کی طرح قبول کررہا ہے۔تیرا کام روح کو قبول کرنا ہے۔ تو روح کو قبول نہیں کررہا ہے۔ صرف روح کے جو اثرات ہے، جو عکس تیرے جسم پر پڑ رہے ہیں ان کو قبول کرکےحقیقت سمجھ رہا ہے۔ یہ باقی چیزیں جو رقت ہے، جو انسانعبادتوں میں مذا حاصل کرتا ہے یہ ساری نیکیاں جو ظاہری طور پر نظر آتی ہیں، یہ سب روح کا عکس ہے اور ہم اسی میں خوش ہے۔ ہم سمجھ رہے ہیں کہ ہم کو سب کچھ مل گیا اور اسی میں خوش ہے اور اسی کو قبول کرکےیہ سمجھ رہے ہیں کہ ہم بہت بڑا کام کررہے ہیں۔</w:t>
      </w:r>
    </w:p>
    <w:p>
      <w:pPr>
        <w:bidi w:val="1"/>
        <w:spacing w:before="40" w:after="40" w:line="640" w:lineRule="exact"/>
        <w:jc w:val="right"/>
      </w:pPr>
      <w:r>
        <w:rPr>
          <w:rFonts w:ascii="Jameel Noori Nastaleeq" w:hAnsi="Jameel Noori Nastaleeq"/>
          <w:color w:val="1A1409"/>
          <w:sz w:val="26"/>
          <w:rtl w:val="1"/>
        </w:rPr>
        <w:t>حالانکہ انسان کی کیفیت یہ ہے کہ یہ اپنے آپ پر ظلم ہے کہ اپنے اندرروح ہوتے ہوئے ، تم نہ روح کو دیکھ پارہے ہو، نہ روح کی طاقت کو سمجھ پا رہے ہو،  نہ روح کی طرف توجہ کر رہے ہو۔  بلکہ صرف اس کے عکس ہی خوش ہو۔ یہ تو ظلم ہے اور اس کو تم انصاف کی طرح قبول کررہے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كه جان را بهر تن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سوختى جان را و تن افروختى</w:t>
      </w:r>
    </w:p>
    <w:p>
      <w:pPr>
        <w:bidi w:val="1"/>
        <w:spacing w:before="40" w:after="40" w:line="640" w:lineRule="exact"/>
        <w:jc w:val="right"/>
      </w:pPr>
      <w:r>
        <w:rPr>
          <w:rFonts w:ascii="Jameel Noori Nastaleeq" w:hAnsi="Jameel Noori Nastaleeq"/>
          <w:color w:val="1A1409"/>
          <w:sz w:val="26"/>
          <w:rtl w:val="1"/>
        </w:rPr>
        <w:t>اے وہ انسان کے تو نےجان کو جسم کےلئے جلادیاہے۔ تیری ساری توجہ جسم کے اوپر ہے۔ تو نے اپنی روح کو جسم کی خاطر برباد کردیا ہے۔  ایک مزے کی بات میں آپ کو سناتا ہوں، حالانکہ یہ ایک</w:t>
      </w:r>
    </w:p>
    <w:p>
      <w:pPr>
        <w:bidi w:val="1"/>
        <w:spacing w:before="40" w:after="40" w:line="640" w:lineRule="exact"/>
        <w:jc w:val="right"/>
      </w:pPr>
      <w:r>
        <w:rPr>
          <w:rFonts w:ascii="Jameel Noori Nastaleeq" w:hAnsi="Jameel Noori Nastaleeq"/>
          <w:color w:val="1A1409"/>
          <w:sz w:val="26"/>
          <w:rtl w:val="1"/>
        </w:rPr>
        <w:t>ہے لیکن میں سمجھتا ہوں کہ اس مسلہ کو سمجھنے میں مددگار ثابت ہوگا۔ ایک مقام پر اندھیرا تھا۔ کہا جاتا ہے کہ کسی صاحب کے پانچ روپیہ کھوگئے۔اب اندھیرے میںپانچ کا سکہ دکھائی نہیں دے رہا ہے۔ ادھر ادھر ڈھونڈ کر وہ پریشان ہے کہ میرےپانچ روپیہ کا سکہ نہیں مل رہا ہے۔ ادھر سے ایک شخص جارہا تھا، اس نے پوچھا کہ اتنے اندھیرے میں کیا ڈھونڈ رہے ہو؟ کچھ دکھائی نہیں دے رہا ہے اور تم ڈھونڈ رہے ہو۔تووہ کہنے لگا کہ کیا کروں میرے پانچ روپے کھوگئے ہیں،  پانچ کا سکہ میرے جیب سے گر گیاہے۔ میں ڈھونڈ رہا ہوں پرملتا نہیں ہے۔ تو وہ شخص نے کہا کہ اندھیرے میں کیسے ملے گا؟  روشنی کا انتظام کرو۔ تو فوری اس نے دیا سلائی کی اور جلانے کیلئے کاغذ ڈھونڈنے لگا۔تو کاغذ بھی تو اندھیرے میں ہی ڈھونڈنا پڑے گا۔ جیسے سکہ نہیں ملے گا تو ویسے ہی کاغذ بھی تو نہیں ملے گا۔ تواس نے کیا کیا کہ اپنے جیب میں سے دس روپئےکا نوٹ نکالا  اوراس کو جلا دیا۔  اس سے آگ نکالی اور پانچ کا سکہ ڈھونڈنے میں مدد آیا۔ دیکھیے کتنی بے وقوفی کی بات ہوئی۔  اگر آپ کو اس سے ہمدردی ہوتی توپانچ کا سکہ ڈھونڈنے کے بجائے آپ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روپے کا نوٹ اس کو نکال کر دے دیتے ۔ پانچ کا سکہ ڈھونڈنے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روپے کا نوٹ جلا دینا کونسی عقلمندی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وہی بات مولانا روم فرما رہے ہیں کہ تو نے جسم کو روشن کرنے میں اپنی روح کو جلا دیا ۔کتنی بڑی بیوقوفی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سوختم من سوخته خواهد كسى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من آتش زند اندر خسى</w:t>
      </w:r>
    </w:p>
    <w:p>
      <w:pPr>
        <w:bidi w:val="1"/>
        <w:spacing w:before="40" w:after="40" w:line="640" w:lineRule="exact"/>
        <w:jc w:val="right"/>
      </w:pPr>
      <w:r>
        <w:rPr>
          <w:rFonts w:ascii="Jameel Noori Nastaleeq" w:hAnsi="Jameel Noori Nastaleeq"/>
          <w:color w:val="1A1409"/>
          <w:sz w:val="26"/>
          <w:rtl w:val="1"/>
        </w:rPr>
        <w:t>اب مولانا روم فرماتے ہیں کہ میں تو عشق کی آگ میں میں جل رہا ہوں اور اگر کوئی جلنا چاہتا ہے تو اسے چاہیے کہ میری آگ سے اپنی آگ سلگھالے۔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سوخته چون قابل آتش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سوخته بستان كه آتش كش بود</w:t>
      </w:r>
    </w:p>
    <w:p>
      <w:pPr>
        <w:bidi w:val="1"/>
        <w:spacing w:before="40" w:after="40" w:line="640" w:lineRule="exact"/>
        <w:jc w:val="right"/>
      </w:pPr>
      <w:r>
        <w:rPr>
          <w:rFonts w:ascii="Jameel Noori Nastaleeq" w:hAnsi="Jameel Noori Nastaleeq"/>
          <w:color w:val="1A1409"/>
          <w:sz w:val="26"/>
          <w:rtl w:val="1"/>
        </w:rPr>
        <w:t>جلا ہوادو قسم کا ہوتا ہے۔ ایک وہ جلا ہوا ہوتا ہے جو آگ کے قابل ہی نہیںہوتا۔ جل گیا اب کچھ بچا نہیں ہے جیسے کاغذ ہے ۔ کاغذ کو آپ نے آگ لگادی وہ جل گیا۔ اب آگ ٹھنڈی ہوگئی وہ جل چکا۔اب پھر آپ اس کو جلانے کی کوشش کرونہیں جلے گا۔کیونکہ جو چیز اس کے اندر جلنے والی تھی وہ تو ختم ہوچکی ہیں۔تو ایسا جلا ہوا لوجو آگ کو قبول کرنے والا ہو۔  اپنے اندر بھی ایسی جلی ہوئی چیز لو جو آگ کو قبول کرنے والی ہو۔ ایسا نہیں کہ وہ آگ کو قبول ہی نہ کرے۔ جلا ہوا کاغذ آگ کو قبول نہیں کرتا۔جب کہ ایک لکڑی ہے ،اس کو آپ جلا دو اور جب تک کہ وہ را کھ نہ بن جائے تب تک وہ آگ کو قبول کرنے والی ہوتی ہے۔ آپ ایک بار لکڑی کو جلاؤ وہ کافی دیر تک جلتی رہے گی اور اس کو بجھا دو۔ پھر جب جلاؤ گے پھر جلے گی۔ گویا بتا رہے ہیں کہ جلنے کے لیے ایسے دل پیدا کرو جو را کھ نہ ہو گیا ہو۔ ورنہ جو راکھ ہوچکا ہے، جو جلنے کے قابل ہی نہیں ہے وہ جلانے کے قابل کہاں ہوسکتا ہے۔تو اپنے آپ کو، اپنے دل کواس آگ کے قابل بناؤ تاکہ وہ آگ کو قبول کر سکیں۔</w:t>
      </w:r>
    </w:p>
    <w:p>
      <w:pPr>
        <w:bidi w:val="1"/>
        <w:spacing w:before="40" w:after="40" w:line="640" w:lineRule="exact"/>
        <w:jc w:val="right"/>
      </w:pPr>
      <w:r>
        <w:rPr>
          <w:rFonts w:ascii="Jameel Noori Nastaleeq" w:hAnsi="Jameel Noori Nastaleeq"/>
          <w:color w:val="1A1409"/>
          <w:sz w:val="26"/>
          <w:rtl w:val="1"/>
        </w:rPr>
        <w:t>میں تو آگ تم کو دوں گا۔  میں تو جل رہا ہوں،  اپنی آگ تم کو دوں گا۔ میرے آگ سے اپنی آگ لگاسکتے ہولیکن تمہارے اندر وہ جلنے والی چيز بھی تو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دريغا اى دريغا اى دريغ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كانچنان ماهى نهان شد زير ميغ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افسوس!افسوس!افسوس ایسا چاند ابر کے نیچے چھپ گیا ہے۔جو چاند ہم کوچاہیے تھا وہ تو ابر کے نیچے چھپ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زنم دم كاتش دل تيز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هجر آشفته و خون ريز شد</w:t>
      </w:r>
    </w:p>
    <w:p>
      <w:pPr>
        <w:bidi w:val="1"/>
        <w:spacing w:before="40" w:after="40" w:line="640" w:lineRule="exact"/>
        <w:jc w:val="right"/>
      </w:pPr>
      <w:r>
        <w:rPr>
          <w:rFonts w:ascii="Jameel Noori Nastaleeq" w:hAnsi="Jameel Noori Nastaleeq"/>
          <w:color w:val="1A1409"/>
          <w:sz w:val="26"/>
          <w:rtl w:val="1"/>
        </w:rPr>
        <w:t>اب میںدم بھی کیسے ماروں، کیونکہ دل کی آگ تو تیز ہوگئی ہے۔اب دم مارنے کی گنجائش بھی نہیں رہی ہیں۔آگ جل رہی ہے اور تیز ہوتی چلی جارہی ہیں۔اس لیے کہ میں حجر اور جدائی کا شکار ہوںاور جو ہجر کا جدائی کا جو شیر ہوتا ہےوہ اور زیادہ غصے والا اور زیادہ خوںریز ہو جاتا ہے ۔ بھوکا اوراپنے شکار سے دوری والا شیر جو ہوتا ہے، وہ اپنے غصے میں اور زیادہ ہو جاتا ہے۔وہ کیفیت ہے میری۔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هوشيار خود تند است و مست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بود چون او قدح گيرد به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ہوش کی حالت میں بھی مست ہیں۔ حیسے کوئی اگر نشے میں مست اور بے خود ہے تو اسے تندکہتے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ہوش کی حالت میں بغیر پئے کہ بھی جو مست اور تند ہے، اس کا کیا حال ہوگا جب ہاتھ میں اس کے پیالہ آجائے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کے ہاتھ میں پیالہ آ جائے ،جب وہ عشق کا جام پی لےتب اس کی کیا کیفیت ہوجائیگی۔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مستى كز صفت بيرون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بسيط مرغزار افزون بود</w:t>
      </w:r>
    </w:p>
    <w:p>
      <w:pPr>
        <w:bidi w:val="1"/>
        <w:spacing w:before="40" w:after="40" w:line="640" w:lineRule="exact"/>
        <w:jc w:val="right"/>
      </w:pPr>
      <w:r>
        <w:rPr>
          <w:rFonts w:ascii="Jameel Noori Nastaleeq" w:hAnsi="Jameel Noori Nastaleeq"/>
          <w:color w:val="1A1409"/>
          <w:sz w:val="26"/>
          <w:rtl w:val="1"/>
        </w:rPr>
        <w:t>جب شیر اپنے آپے سے باہر ہو جاتا ہے تو و ہ جنگل کے میدان میں غصے کے عالم میں آگےبڑھتا ہی چلا جاتاہے۔ آپ کو معلوم ہے کہ بھوکا شیر کیسے جنگل میں ادھر سے ادھر دوڑتا ہی رہتا ہے۔وہ کیفیت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قافيه انديشم و دل دار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گويدم منديش جز ديدار من</w:t>
      </w:r>
    </w:p>
    <w:p>
      <w:pPr>
        <w:bidi w:val="1"/>
        <w:spacing w:before="40" w:after="40" w:line="640" w:lineRule="exact"/>
        <w:jc w:val="right"/>
      </w:pPr>
      <w:r>
        <w:rPr>
          <w:rFonts w:ascii="Jameel Noori Nastaleeq" w:hAnsi="Jameel Noori Nastaleeq"/>
          <w:color w:val="1A1409"/>
          <w:sz w:val="26"/>
          <w:rtl w:val="1"/>
        </w:rPr>
        <w:t>اب میری کیفیت کیا ہے میں اپنے عشق کی آگ کو بھڑکانے یا ٹھنڈا کرنے،  محبت کے میدان میں اب شعر شاعری کر رہا ہوں۔ اپنے واردات کو بیان کر رہا ہوں تو اس میں قافیہ تلاش کرنا پڑتا ہے۔ ہر شعر میں شعر بٹھانے کے لیے قافیہ تلاش کرنا پڑتا ہے۔ قافیہ پیمائی کرنی پڑتی ہے اور یہ کیفیت ہے کہ میں شعرلکھ رہا ہوںتو قافیہ ڈھونڈ رہا ہوں اور میرا محبوب مجھ سے کہتا ہے کہ میرے دیدار کے سوا کچھ اور کیوں ڈھونڈتا ہے۔ میرا دیدار تجھے چاہیے تو بس میرا دیدارہی ڈھونڈتا رہے قافیوں کی فکر میں بھی مت جا۔کچھ نہ سوچ، سوائے میرے دیدار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نشين اى قافيه انديش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قافيه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دولت تويى در پيش من</w:t>
      </w:r>
    </w:p>
    <w:p>
      <w:pPr>
        <w:bidi w:val="1"/>
        <w:spacing w:before="40" w:after="40" w:line="640" w:lineRule="exact"/>
        <w:jc w:val="right"/>
      </w:pPr>
      <w:r>
        <w:rPr>
          <w:rFonts w:ascii="Jameel Noori Nastaleeq" w:hAnsi="Jameel Noori Nastaleeq"/>
          <w:color w:val="1A1409"/>
          <w:sz w:val="26"/>
          <w:rtl w:val="1"/>
        </w:rPr>
        <w:t>اے میرے فافیہ سوچنے والے آرام سے بیٹھ ۔ تجھےیہ قافیہ ڈھونڈتے پھرنے کی ضرورت نہیں ہے ۔ تو میرے سامنے آجا تو ہی قافیہ ہے۔ لوگ تجھے ڈھونڈیں گے ،توقافیہ کیوں ڈھونڈ رہا ہے۔ تو قافیہ بن جا دوسرےلوگ تجھے ڈھونڈیں 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حرف چه بود تا تو انديشى از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حرف چه بود خار ديوار رزان</w:t>
      </w:r>
    </w:p>
    <w:p>
      <w:pPr>
        <w:bidi w:val="1"/>
        <w:spacing w:before="40" w:after="40" w:line="640" w:lineRule="exact"/>
        <w:jc w:val="right"/>
      </w:pPr>
      <w:r>
        <w:rPr>
          <w:rFonts w:ascii="Jameel Noori Nastaleeq" w:hAnsi="Jameel Noori Nastaleeq"/>
          <w:color w:val="1A1409"/>
          <w:sz w:val="26"/>
          <w:rtl w:val="1"/>
        </w:rPr>
        <w:t>یہ حرف کیا ہوتا ہے؟  لفظ اور حرف کی طرف اشارہ کرتےہوئے کہتے ہیں کہ یہ ہوتا کیا ہے، جو تو اس کی فکر میں ہے ۔ الفاظ کو ڈھونڈتا ہے، تو اس کی فکر میںہے۔ جب بولنے کے لیے آدمی منہ کھولتا ہے تو اس کو دو چیزیں چاہیے ہوتی ہیںکچھ بولنے کے لیے ایک تو الفاظ اوردوسراآواز۔یہ دونوں کی فکر چھوڑ دے یہ دونوں چیزیں انگور کی ٹٹی کا کانٹا ہے۔ انگور کی ٹٹی کا کانٹا کس کو کہتے ہیں؟ جب انگورکا جھاڑ لگایا جاتا ہے تو ایک لکڑی کا اس کے اوپر رکھتے ہیں۔ تیری توجہ انگور پر ہونی ہے۔ یہ جو انگور کی ٹٹی کا کانٹا ہے یہ تیراصل نہیں ہے۔ مضمون پہ جا معنی پر جا ۔ جو ترسیدہو رہی ہے، جو</w:t>
      </w:r>
    </w:p>
    <w:p>
      <w:pPr>
        <w:bidi w:val="1"/>
        <w:spacing w:before="40" w:after="40" w:line="640" w:lineRule="exact"/>
        <w:jc w:val="right"/>
      </w:pPr>
      <w:r>
        <w:rPr>
          <w:rFonts w:ascii="Jameel Noori Nastaleeq" w:hAnsi="Jameel Noori Nastaleeq"/>
          <w:color w:val="1A1409"/>
          <w:sz w:val="26"/>
          <w:rtl w:val="1"/>
        </w:rPr>
        <w:t>ہونا ہے اس پہ جا ۔الفاظ اور آواز کی کوئی اہمیت نہیں ہے۔ آپ دیکھیں گے کہ ابتدا سے ہی بات مولانا روم فرماتے ہیں کہ ظاہر پر جانے والے کبھی باطنی طور پر ،  روحانی طور پر ترقی نہیں کرتے ۔ظاہر تو ایک وقت کے لیے ایک ضرورت کے تحت ہوتا ہے ،اس کے بعد اس کا کام ختم۔ کئی بار آپ نے چھلکے کی مثال دی۔ چھلکے کا کام اس وقت تک ہے جب تک کہ وہ مغز کو اندر رکھنا ہے۔ جب ایک بار آپ کو مغز چاہیے ہوتا ہے تو چھلکے اٹھا کے پھینک دیتے ہیں ۔تو وہی یہاں پر مثال دے رہے ہیں۔ وہ انگور کی ٹٹی کا جو کانٹا ہے وہ انگور کا جھاڑ لگنے تک ،انگور نکلنے تک ہے اس کےبعد اس کا کام کیا ہے۔ وہ آپ کی غرض نہیں ہے۔ آپ کی غرض تو انگور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حرف و صوت و گفت را بر هم زنم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هر سه با تو دم زنم</w:t>
      </w:r>
    </w:p>
    <w:p>
      <w:pPr>
        <w:bidi w:val="1"/>
        <w:spacing w:before="40" w:after="40" w:line="640" w:lineRule="exact"/>
        <w:jc w:val="right"/>
      </w:pPr>
      <w:r>
        <w:rPr>
          <w:rFonts w:ascii="Jameel Noori Nastaleeq" w:hAnsi="Jameel Noori Nastaleeq"/>
          <w:color w:val="1A1409"/>
          <w:sz w:val="26"/>
          <w:rtl w:val="1"/>
        </w:rPr>
        <w:t>اب میں تیری حرف اور آواز والی بولی جو ہے میں اس کو ہی مٹا دیتا ہوں تاکہ یہ حرف اور آوازکے بغیر میں تجھ سے بات کرسکوں۔ اب یہ جو مرحلہ ہے محبوب کا محب کے ساتھ بات چیت کا،اس کو نہ آواز کی ضرورت ہے،نہ اس کو حرف کی ضرورت ہے۔ وہ آزاز اور حروف کے بغیر ہی بات کرتا ہے۔توتو یہ آواز اورحروف کے خول سے نکل جا پھر دیکھ میں تجھے بغیر آواز اور بغیر حروف کے کیسے بات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دمى كز آدمش كردم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 گويم اى تو اسرار جهان</w:t>
      </w:r>
    </w:p>
    <w:p>
      <w:pPr>
        <w:bidi w:val="1"/>
        <w:spacing w:before="40" w:after="40" w:line="640" w:lineRule="exact"/>
        <w:jc w:val="right"/>
      </w:pPr>
      <w:r>
        <w:rPr>
          <w:rFonts w:ascii="Jameel Noori Nastaleeq" w:hAnsi="Jameel Noori Nastaleeq"/>
          <w:color w:val="1A1409"/>
          <w:sz w:val="26"/>
          <w:rtl w:val="1"/>
        </w:rPr>
        <w:t>اب یہاں پر اللہ تعالی رسول اللہ ﷺسے خطاب کرتے ہوئے کہتے ہیں تاکہ انسان کو سمجھ میں آئے کہ وہ بھی بشر تھے۔ جس کے بارے میں کہا گیا کہ وہ بھی تمہاری طرح بشر ہے۔ تو تمہاری طرح کے بشر کس طرح کے بشرتھے۔ اب کہتے ہیں کہ وہ بات، وہ راز جو میں نے آدم سے بھی پوشیدہ رکھا، آدم سے بھی چھپا کے رکھا ،اے اسرار جہاں اے دنیا کے راز جاننے والے تم سے میں کہوں گا ۔ ایک رازایسا بھی تھا جو میں نے آدم سے بھی چھپایاوہ راز میں تم سے کہوں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دمى را كه نگفتم با خليل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غمى را كه نداند جبرئيل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بات جو میں نے اپنے خلیل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ابراہیم</w:t>
      </w:r>
    </w:p>
    <w:p>
      <w:pPr>
        <w:bidi w:val="1"/>
        <w:spacing w:before="40" w:after="40" w:line="640" w:lineRule="exact"/>
        <w:jc w:val="right"/>
      </w:pPr>
      <w:r>
        <w:rPr>
          <w:rFonts w:ascii="Jameel Noori Nastaleeq" w:hAnsi="Jameel Noori Nastaleeq"/>
          <w:color w:val="1A1409"/>
          <w:sz w:val="26"/>
          <w:rtl w:val="1"/>
        </w:rPr>
        <w:t>سے بھی نہیں کہی ۔جن کی میں نے تعریف پہ تعریف کی ہے ،ان سے بھی نہیں کہی ہے۔ اور وہ بات جو جبرائیل بھی نہیں جانتے۔ حالانکہ وحی تو نبی پر جبرائیل کی وساطت سے آتی ہے لیکن بعض چیزیں ایسی ہیں جو جبرائیل بھی نہیں جانتے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قرآن مجید میں ایک آیت ہے معراج کے حوالے سے 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فَاَوْحٰۤى اِلٰى عَبْدِهٖ مَاۤ اَوْحٰىﭤ</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نے اپنے بندے پر ایک وحی کی ان کو ایک بات سنائی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کا جو انداز ہے بندوں کا اطلاع دینے کا اور سمجھانے کا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اپنےاس بندہ خاص پر وحی کی۔  وہ وحی کی جو وحی کی۔</w:t>
      </w:r>
    </w:p>
    <w:p>
      <w:pPr>
        <w:bidi w:val="1"/>
        <w:spacing w:before="40" w:after="40" w:line="640" w:lineRule="exact"/>
        <w:jc w:val="right"/>
      </w:pPr>
      <w:r>
        <w:rPr>
          <w:rFonts w:ascii="Jameel Noori Nastaleeq" w:hAnsi="Jameel Noori Nastaleeq"/>
          <w:color w:val="1A1409"/>
          <w:sz w:val="26"/>
          <w:rtl w:val="1"/>
        </w:rPr>
        <w:t>ایک ایسی وحی کی جو کی۔ ایک ایسی بات بتائی جو بتائی۔ یہ جو انداز ہے اس سے کھلا یہ بات سمجھ میں آتی ہےکہ وہ بات سب کو بتانے کی نہیں ہے۔ جو بتانی تھی وہ بتائی۔ ہم نے اپنے بندے کو جوباتبتانی وہ بتائی، جو راز ان کو دینا تھا وہ دے دیا۔</w:t>
      </w:r>
    </w:p>
    <w:p>
      <w:pPr>
        <w:bidi w:val="1"/>
        <w:spacing w:before="40" w:after="40" w:line="640" w:lineRule="exact"/>
        <w:jc w:val="right"/>
      </w:pPr>
      <w:r>
        <w:rPr>
          <w:rFonts w:ascii="Jameel Noori Nastaleeq" w:hAnsi="Jameel Noori Nastaleeq"/>
          <w:color w:val="1A1409"/>
          <w:sz w:val="26"/>
          <w:rtl w:val="1"/>
        </w:rPr>
        <w:t>اب وہ کیا راز تھا نہیں بتایا گیا۔تو یہاں پر اسی کی طرف اشارہ کرتے ہوئے کہتے ہیں کہ وہ خلیل سے بھی نہیں کہی گئی، وہ بات آدم سے بھی نہیں کہی گئی، وہ جبرئیل بھی نہیں جانتے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دمى كز وى مسيحا دم نزد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ز غيرت نيز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هم نزد</w:t>
      </w:r>
    </w:p>
    <w:p>
      <w:pPr>
        <w:bidi w:val="1"/>
        <w:spacing w:before="40" w:after="40" w:line="640" w:lineRule="exact"/>
        <w:jc w:val="right"/>
      </w:pPr>
      <w:r>
        <w:rPr>
          <w:rFonts w:ascii="Jameel Noori Nastaleeq" w:hAnsi="Jameel Noori Nastaleeq"/>
          <w:color w:val="1A1409"/>
          <w:sz w:val="26"/>
          <w:rtl w:val="1"/>
        </w:rPr>
        <w:t>وہ بات جو مسیح نے بھی نہیں کہی،تو اللہ نے غیرت کی وجہ سےان کو بھی نہیں بتائی۔کیونکہ بعض جیزیں بغیر فنائیت کے حاصل نہیں ہوتی۔فنائیت حاصل ہوگی توبعص باتوں کا پتہ چلے گا۔عیسی علیہ السلام تو روح اللہ ہے لیکن انھوں نے بھی وہ بات کسی سے نہیں کہی، کیونکہ وہ بات یہ بھی جانتے ہیں کہوہ باتیں کہنے کی نہیں ہے۔ فنائیت حاصل کریں گے تو خود پتہ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چه باشد در لغت اثبات و نفى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نه اثباتم منم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ذات و نفى</w:t>
      </w:r>
    </w:p>
    <w:p>
      <w:pPr>
        <w:bidi w:val="1"/>
        <w:spacing w:before="40" w:after="40" w:line="640" w:lineRule="exact"/>
        <w:jc w:val="right"/>
      </w:pPr>
      <w:r>
        <w:rPr>
          <w:rFonts w:ascii="Jameel Noori Nastaleeq" w:hAnsi="Jameel Noori Nastaleeq"/>
          <w:color w:val="1A1409"/>
          <w:sz w:val="26"/>
          <w:rtl w:val="1"/>
        </w:rPr>
        <w:t>ایک عربی لفظ ہے ما اور فارسی لفظ میں الگ معنی ہےلیکن یہاں پر عربی لفظ کے معنی کی طرف اشارہ کرتے ہیں۔ یہ ما جو لفظ ہے عربی کا اس میںدو معنی ہے ایک اثباتت اور ایک نفی۔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دونوں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پائے جاتے ہیں۔ ایک مائے نافیہ ہوتا ہے اور ایک مائے موصولہ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مائے نافیہ ویں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نفی کرنے والا، نہیں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لانے والا ہے۔ اور ایک اثباتی ہوتا ہےمائے موصولہ جس کے اندر</w:t>
      </w:r>
    </w:p>
    <w:p>
      <w:pPr>
        <w:bidi w:val="1"/>
        <w:spacing w:before="40" w:after="40" w:line="640" w:lineRule="exact"/>
        <w:jc w:val="right"/>
      </w:pPr>
      <w:r>
        <w:rPr>
          <w:rFonts w:ascii="Jameel Noori Nastaleeq" w:hAnsi="Jameel Noori Nastaleeq"/>
          <w:color w:val="1A1409"/>
          <w:sz w:val="26"/>
          <w:rtl w:val="1"/>
        </w:rPr>
        <w:t>ہوتا ہے۔ تو کہتے ہیں کہ ایک لفظ ہے ماجو اپنے اندر دونوں معنے رکھتا ہےایک اثبات اور ایک نفی۔میں جو ہوںوہ ما میں تو ہوںلیکن اثبات والا ما نہیںہوں، نفی والا ما ہوں۔انسان جو ہے اثبات والا ما نہیں ہےنفی والا ما ہے، اسی لیے اس کو نفی ہی زیب دیتی ہے۔ اپنے آپ کی نفی کرنا،اپنے آپ کو مٹانا، اپنی حقیقت کو میٹ دینا، اپنی ہستی کوختم کردینا،مختصر معنوں میں فنا ہوجانا۔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كسى در ناكسى دريافتم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كسى در ناكسى دربافتم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ہستی،</w:t>
      </w:r>
    </w:p>
    <w:p>
      <w:pPr>
        <w:bidi w:val="1"/>
        <w:spacing w:before="40" w:after="40" w:line="640" w:lineRule="exact"/>
        <w:jc w:val="right"/>
      </w:pPr>
      <w:r>
        <w:rPr>
          <w:rFonts w:ascii="Jameel Noori Nastaleeq" w:hAnsi="Jameel Noori Nastaleeq"/>
          <w:color w:val="1A1409"/>
          <w:sz w:val="26"/>
          <w:rtl w:val="1"/>
        </w:rPr>
        <w:t>، حقیقی زندگی، حقیقی وجود ایک ہی چیز میں پائی ہےاور وہ ہےفنا۔ فنا کے بغیر جو زندگی ہے ،وہ کوئی زندگی ہے ہی نہیں۔ مجھے یہ پتہ چل چکا ہے کہ انسان کوبقا حاصل کرنا ہےتو فنا ہونا ہے۔ اسی موضوع کو میں نے شعر میں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کاشف اسرار بقا نے یہ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میں فنا ہونے میں فانی کی بقا ہے</w:t>
      </w:r>
    </w:p>
    <w:p>
      <w:pPr>
        <w:bidi w:val="1"/>
        <w:spacing w:before="40" w:after="40" w:line="640" w:lineRule="exact"/>
        <w:jc w:val="right"/>
      </w:pPr>
      <w:r>
        <w:rPr>
          <w:rFonts w:ascii="Jameel Noori Nastaleeq" w:hAnsi="Jameel Noori Nastaleeq"/>
          <w:color w:val="1A1409"/>
          <w:sz w:val="26"/>
          <w:rtl w:val="1"/>
        </w:rPr>
        <w:t>یہ جو راز کھولنے والے لوگ ہیں۔ بقا کے رازوں کو کھولنے والا ہر شخص یہی کہتا ہے کہ اس باقی کے اندر تم فنا ہو جاؤ تو تم فانی ہو، لیکن تمہارے اندربقا آجائے گی۔ تو چونکہ میں جانتا تھا کہ فنا ضروری ہے بقا کے لیے ،ہستی کے لیے تو اسی لیے میں نے اپنی ہستی کو فنا میں لپیٹ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 كن چون سيل سيالنى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رسوايى و ويرانى كند</w:t>
      </w:r>
    </w:p>
    <w:p>
      <w:pPr>
        <w:bidi w:val="1"/>
        <w:spacing w:before="40" w:after="40" w:line="640" w:lineRule="exact"/>
        <w:jc w:val="right"/>
      </w:pPr>
      <w:r>
        <w:rPr>
          <w:rFonts w:ascii="Jameel Noori Nastaleeq" w:hAnsi="Jameel Noori Nastaleeq"/>
          <w:color w:val="1A1409"/>
          <w:sz w:val="26"/>
          <w:rtl w:val="1"/>
        </w:rPr>
        <w:t>آپ ایک مثال دے رہے ہیں۔ ایک بہت بڑاپانی کا سیلاب طوفانی انداز سے آپ کے شہر کی طرف آ رہا ہے۔ اب وہ آپ کے شہر میں گھسنے والا ہے۔ جیسے ہی یہ خبرمعلوم ہوئی تو فوری وہاں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 دیتے ہیں۔ جیسا ہمارے شہر میں بھی اسی نوعیت کا</w:t>
      </w:r>
    </w:p>
    <w:p>
      <w:pPr>
        <w:bidi w:val="1"/>
        <w:spacing w:before="40" w:after="40" w:line="640" w:lineRule="exact"/>
        <w:jc w:val="right"/>
      </w:pPr>
      <w:r>
        <w:rPr>
          <w:rFonts w:ascii="Jameel Noori Nastaleeq" w:hAnsi="Jameel Noori Nastaleeq"/>
          <w:color w:val="1A1409"/>
          <w:sz w:val="26"/>
          <w:rtl w:val="1"/>
        </w:rPr>
        <w:t>بنا ۔پہلے کافی طغیانیاں آیا کرتی تھی۔ حیدرآباد کی طغیانی مشہورہے۔ ایک وقت تو طغیانی آ گئی اور کئی ہزاروں حلاکتیں ہوگئی۔ اس کے بعد لوگوں کواتنا خوف بیٹھ گیا۔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دودھ کا جلا بھی چھانچ پھوک کے پیتا</w:t>
      </w:r>
    </w:p>
    <w:p>
      <w:pPr>
        <w:bidi w:val="1"/>
        <w:spacing w:before="40" w:after="40" w:line="640" w:lineRule="exact"/>
        <w:jc w:val="right"/>
      </w:pPr>
      <w:r>
        <w:rPr>
          <w:rFonts w:ascii="Jameel Noori Nastaleeq" w:hAnsi="Jameel Noori Nastaleeq"/>
          <w:color w:val="1A1409"/>
          <w:sz w:val="26"/>
          <w:rtl w:val="1"/>
        </w:rPr>
        <w:t>کی کیفیت ہو گئی ۔صرف طغیانی آ رہی ہےکی افواہ مچ گئی اور اس میں کئی لوگ  مرگئے۔ حالانکہ طغیانی نہیں آئی تھی۔ تو بعد میں یہاں کے حکمرانوں نے اس طغیانی کو روکنے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 دیا۔ پانی کو وہاںپر روکنے کے لیے۔ اب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تک بھی قائم ہے۔بارش چاہے کتنی بھی ہوجاؤ، وہ پانی پورا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آکر رک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عثمان ساگر، حمایت ساگر نام کے</w:t>
      </w:r>
    </w:p>
    <w:p>
      <w:pPr>
        <w:bidi w:val="1"/>
        <w:spacing w:before="40" w:after="40" w:line="640" w:lineRule="exact"/>
        <w:jc w:val="right"/>
      </w:pPr>
      <w:r>
        <w:rPr>
          <w:rFonts w:ascii="Jameel Noori Nastaleeq" w:hAnsi="Jameel Noori Nastaleeq"/>
          <w:color w:val="1A1409"/>
          <w:sz w:val="26"/>
          <w:rtl w:val="1"/>
        </w:rPr>
        <w:t>بنائے گئے۔ پھر جب وہ بھرجاتے ہیں تب آہستہ سے اس کے راستے سے پانی کو ضرورت کے مطابق چھوڑ دیا جاتا ہے۔ تو اس کے بعد حیدرآباد کی کوئی طغیانی آپ نے نہیں سنی۔تو یہاں پر وہ بات بیان کررہے ہیں کہجب طغیانی آتی ہو تو اس سے حفاظت کا طریقہ یہ ہےکہ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بنادو۔ ورنہ خرابی ہو جائے گی اور بربادی آجائے گی۔ شہر ویران ہو جائے گا۔سب لوگ مرجائیں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چه غم دارم كه ويرانى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ويران گنج سلطانى بود</w:t>
      </w:r>
    </w:p>
    <w:p>
      <w:pPr>
        <w:bidi w:val="1"/>
        <w:spacing w:before="40" w:after="40" w:line="640" w:lineRule="exact"/>
        <w:jc w:val="right"/>
      </w:pPr>
      <w:r>
        <w:rPr>
          <w:rFonts w:ascii="Jameel Noori Nastaleeq" w:hAnsi="Jameel Noori Nastaleeq"/>
          <w:color w:val="1A1409"/>
          <w:sz w:val="26"/>
          <w:rtl w:val="1"/>
        </w:rPr>
        <w:t>اب ویرانی سے ڈرنا نہیں ہے۔ جب عشق میں ویرانی ہوتی ہے تو اس کے کیا فائدے ہوتے ہیں وہ آگے بتا رہے ہیں۔ آپ کو اس طغیانی کو حاصل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بنانا نہیں ہے۔ جو لوگ طغیانی سے ڈرتے ہیں وہ لوگ</w:t>
      </w:r>
    </w:p>
    <w:p>
      <w:pPr>
        <w:bidi w:val="1"/>
        <w:spacing w:before="40" w:after="40" w:line="640" w:lineRule="exact"/>
        <w:jc w:val="right"/>
      </w:pPr>
      <w:r>
        <w:rPr>
          <w:rFonts w:ascii="Jameel Noori Nastaleeq" w:hAnsi="Jameel Noori Nastaleeq"/>
          <w:color w:val="1A1409"/>
          <w:sz w:val="26"/>
          <w:rtl w:val="1"/>
        </w:rPr>
        <w:t>بناتے ہیں ۔آپ کو تو اس طغیانی سے برباد ہونا ہے ، آپ کی بستی تو ویران ہونا ہے تو طغیانی کو آنے دو۔  تو اگر میرے عشق کے اس میدان میں ویرانی ہوئی ہے تو میں اس کا کوئی غم نہیں کرتاکیونکہ شاہی خزانہ تو ویرانی میں ہی ہوتا ہے۔ جو شاہی خزانہ ہوتا ہے، وہ آبادی میں نہیں رکھا جاتا، ویرانے میںہی رکھا جاتاہے۔ تو اگر تجھے شاہی خزانہ چاہیے تو ویرانی تلاش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غرق حق خواهد كه باشد غرق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موج بحر جان زير و زبر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تعالی کے عشق کے دریامیں ڈوب جاتا ہے، وہ چاہتا ہے کہ اور ڈوب جائے۔ سمندر کی موج کی طرح جان الٹ پلٹ ہو جائے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دريا خوشتر آيد يا زبر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تير او دل كش تر آيد يا سپر</w:t>
      </w:r>
    </w:p>
    <w:p>
      <w:pPr>
        <w:bidi w:val="1"/>
        <w:spacing w:before="40" w:after="40" w:line="640" w:lineRule="exact"/>
        <w:jc w:val="right"/>
      </w:pPr>
      <w:r>
        <w:rPr>
          <w:rFonts w:ascii="Jameel Noori Nastaleeq" w:hAnsi="Jameel Noori Nastaleeq"/>
          <w:color w:val="1A1409"/>
          <w:sz w:val="26"/>
          <w:rtl w:val="1"/>
        </w:rPr>
        <w:t>اب کوئی خزانے ڈھونڈنے والا یا موتی سیپی نکالنے والا یا سمندر کے اندر کے قیمتی اشیاء کو نکالنے کی جستجو میں رہنے والا، وہ دریا کے اوپر رہنابہتر سمجھتا ہے یا اندر جانا بہتر سمجھتا ہے ۔ اس کے لیے تیر زیادہ پسندیدہ ہوتا ہے ،یہ ڈھال زیادہ پسندیدہ ہوتی ہے ؟</w:t>
      </w:r>
    </w:p>
    <w:p>
      <w:pPr>
        <w:bidi w:val="1"/>
        <w:spacing w:before="40" w:after="40" w:line="640" w:lineRule="exact"/>
        <w:jc w:val="right"/>
      </w:pPr>
      <w:r>
        <w:rPr>
          <w:rFonts w:ascii="Jameel Noori Nastaleeq" w:hAnsi="Jameel Noori Nastaleeq"/>
          <w:color w:val="1A1409"/>
          <w:sz w:val="26"/>
          <w:rtl w:val="1"/>
        </w:rPr>
        <w:t>وہ تیر کو زیادہ پسندیدہ رکھتا ہے اور ڈھال بیچ میں نہیں لاتا۔ جب محبوب تیرچلاتا ہے تو اپنا دل چیر کے اس کی طرف پیش کرتا ہے کہ یہاں ڈالئے، ڈھال نہیں لاتا۔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زبون وسوسه باشى دلا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طرب را باز دانى از با</w:t>
      </w:r>
    </w:p>
    <w:p>
      <w:pPr>
        <w:bidi w:val="1"/>
        <w:spacing w:before="40" w:after="40" w:line="640" w:lineRule="exact"/>
        <w:jc w:val="right"/>
      </w:pPr>
      <w:r>
        <w:rPr>
          <w:rFonts w:ascii="Jameel Noori Nastaleeq" w:hAnsi="Jameel Noori Nastaleeq"/>
          <w:color w:val="1A1409"/>
          <w:sz w:val="26"/>
          <w:rtl w:val="1"/>
        </w:rPr>
        <w:t>اے دل تو اصل میں وسوسوں کا مارا ہوا ہے۔ تجھ کو اگر یہ باتیں سمجھ میں نہیں آرہی ہیںاورایسا لگ رہا ہے کہ کچھ عجیب عجیب باتیں کی جا رہی ہیں جیسے مر جاؤ ،ہلاک ہو جاؤ،  برباد ہو جاؤ،  ویران ہو جاؤ، اس طرح کی باتیں اگر تجھے لگتی ہیں کہ یہ کیسی عجیب باتیں کی جا رہی ہیں تو یہ سمجھ لےکہ تیرادل وسوسوں کا مارا ہوا ہے ۔کیونکہ تو خوشی اور مصیبت میں فرق کرتا ہے۔ جبکہ خوشی بھی اس کی دی ہوئی ہے اور مصیبت بھی اس کی دی ہوئی ہے۔ اگر تو عاشق ہے تو اس خوشی اور مصیبت میں فرق کرنا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جلیل کا ایک شعر ہے ۔کسی نے ان سے پوچھا کہ خوشی اچھی ہوتی ہے یاملال اچھا ہوتا ہےتو انہوں نے کہا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خوشی اچھی ہے اے دل نہ ملال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یار جس حال میں رکھے وہی حال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جلیل مانک پوری</w:t>
      </w:r>
    </w:p>
    <w:p>
      <w:pPr>
        <w:bidi w:val="1"/>
        <w:spacing w:before="40" w:after="40" w:line="640" w:lineRule="exact"/>
        <w:jc w:val="right"/>
      </w:pPr>
      <w:r>
        <w:rPr>
          <w:rFonts w:ascii="Jameel Noori Nastaleeq" w:hAnsi="Jameel Noori Nastaleeq"/>
          <w:color w:val="1A1409"/>
          <w:sz w:val="26"/>
          <w:rtl w:val="1"/>
        </w:rPr>
        <w:t>توجو عاشق ہوتا ہے وہ خوشی ملال میں فرق ہی نہیں کرتا ۔عزت دیتے ہیں وہ بھی قبول کر لیتا ہے۔ذلت دیتے ہیں تو بھی قبول کرلیتا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خواجہ محبوب اللہ سرکار کا ایک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 سر پر جو لگی ہو گئی سرپیچ 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 آیا جو گلے پر اسے مالا سمجھا</w:t>
      </w:r>
    </w:p>
    <w:p>
      <w:pPr>
        <w:bidi w:val="1"/>
        <w:spacing w:before="40" w:after="40" w:line="640" w:lineRule="exact"/>
        <w:jc w:val="right"/>
      </w:pPr>
      <w:r>
        <w:rPr>
          <w:rFonts w:ascii="Jameel Noori Nastaleeq" w:hAnsi="Jameel Noori Nastaleeq"/>
          <w:color w:val="1A1409"/>
          <w:sz w:val="26"/>
          <w:rtl w:val="1"/>
        </w:rPr>
        <w:t>جیسے پھولوں کا سرپنچ باندھتے ہیں، اسی طرح میرے لیے تو ان کے تیرکی بھی حیثیت یہی ہے ۔ یہ ہوتا ہے عشق کے میدان میں کہ جو تکلیف، جو مصیبت ادھر سے آتی ہیں اس کا اس طرح سے استقبال کرتے ہیں۔ تو وہ مصیبت اور خوشی میں فرق کرتے ہی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مرادت را مذاق شكر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مرادى نه مراد دل بر است</w:t>
      </w:r>
    </w:p>
    <w:p>
      <w:pPr>
        <w:bidi w:val="1"/>
        <w:spacing w:before="40" w:after="40" w:line="640" w:lineRule="exact"/>
        <w:jc w:val="right"/>
      </w:pPr>
      <w:r>
        <w:rPr>
          <w:rFonts w:ascii="Jameel Noori Nastaleeq" w:hAnsi="Jameel Noori Nastaleeq"/>
          <w:color w:val="1A1409"/>
          <w:sz w:val="26"/>
          <w:rtl w:val="1"/>
        </w:rPr>
        <w:t>اگر تیری مراد میں شکر کاذائقہ ہے تو کیا بے مرادی محبوب کی مراد نہیں ہے۔ تو اپنی بے مرادی کو ذہن میں لا کر اس پر توجہ کر کے افسوس کرتا ہے۔ اگر تو عشق کا مارا ہوا ہے اور تجھے عشق کے اس شکر کا تجھےذائقہ معلوم ہے تو پھر بے مرادی بھی ، مراد کی طرح تجھے محبوب ہونی چاہئیے۔</w:t>
      </w:r>
    </w:p>
    <w:p>
      <w:pPr>
        <w:bidi w:val="1"/>
        <w:spacing w:before="40" w:after="40" w:line="640" w:lineRule="exact"/>
        <w:jc w:val="right"/>
      </w:pPr>
      <w:r>
        <w:rPr>
          <w:rFonts w:ascii="Jameel Noori Nastaleeq" w:hAnsi="Jameel Noori Nastaleeq"/>
          <w:color w:val="1A1409"/>
          <w:sz w:val="26"/>
          <w:rtl w:val="1"/>
        </w:rPr>
        <w:t>کیونکہ وہ محبوب کی طرف سے ہیں۔ذائقہ تو اسی کو کہتےہیں۔ایسا نہیں ہے کہ مٹھاس صرف شکر میں ہی ہوتی ہے۔بعض لوگوںکو کھٹے میں مٹھاس ملتی ہے ،بعض لوگوں کو کھارے میں مزہ آتا ہے۔ اپنے اپنے مزاج کی بات ہے۔توایسا نہیں ہے کہ مزا صرف میٹھے میں ہی ہوتا ہے۔  بعض لوگوں کو میٹھا پسند نہیں آتا ۔بعض لوگ کھارے کے دل دادہ ہوتے ہیں، بعض لوگ کھٹے کےدل دادہ ہوتے ہیں لیکن جو عاشق ہوتا ہے وہ نہ کھٹا دیکھتا ہے، نہ کھارادیکھتا ہے ،نہ میٹھا دیکھتا ہے اس کو تو ہر چیز میں مزہ آتا ہے۔  وہ کہتا ہے کہ محبوب کا دیا ہوا ہے،  کھٹا بھی میٹھا ہے، کھارا بھی میٹھا ہے، میٹھا بھی میٹھا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ستاره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 خونبهاى صد هلال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عالم ريختن او را حلال</w:t>
      </w:r>
    </w:p>
    <w:p>
      <w:pPr>
        <w:bidi w:val="1"/>
        <w:spacing w:before="40" w:after="40" w:line="640" w:lineRule="exact"/>
        <w:jc w:val="right"/>
      </w:pPr>
      <w:r>
        <w:rPr>
          <w:rFonts w:ascii="Jameel Noori Nastaleeq" w:hAnsi="Jameel Noori Nastaleeq"/>
          <w:color w:val="1A1409"/>
          <w:sz w:val="26"/>
          <w:rtl w:val="1"/>
        </w:rPr>
        <w:t>خون بہا یعنی جب کسی کو مار دیتے ہیں تو اس کے بدلے میں خون بہا دیتے ہیں ۔قتل کا خون بہاہوتا ہے ۔تو یہ جو اس کا ستارہ ہے، ہر ستارہ سو چاندوں کو مارنے کے بعد اس کے خون بہا کے طور پر حاصل ہوتا ہے۔ستارے کو معمولی اور چھوٹی چیز مت سمجھو،وہ سو چاندوں سے بھی بڑا ہے اور حقیقت بھی ہے۔ کئی تارے ایسے ہیں اگر ہم علم فلکیات پڑھیں تو ہم کو پتہ چلتاہے۔ ہم کو نظر آنے میں ستارے بہت چھوٹے چھوٹے ہیں۔  دیکھنے میں تارے چھوٹے اور چاند بڑا ہوتا ہےحالانکہ ایسا نہیں ہے۔ بعض ایسے بڑے تانے ہیں جس کے سامنےچاند کی تو کوئی حیثیت ہی نہیں ہے۔دس ہزار چاند ایک تارے میں بھی آتے ہیں ،ایسے بڑے تارے بھی ہیںلیکن یہ جو ہم کو چھوٹے بڑے نظر آرہے ہیں یہ اس کے</w:t>
      </w:r>
    </w:p>
    <w:p>
      <w:pPr>
        <w:bidi w:val="1"/>
        <w:spacing w:before="40" w:after="40" w:line="640" w:lineRule="exact"/>
        <w:jc w:val="right"/>
      </w:pPr>
      <w:r>
        <w:rPr>
          <w:rFonts w:ascii="Jameel Noori Nastaleeq" w:hAnsi="Jameel Noori Nastaleeq"/>
          <w:color w:val="1A1409"/>
          <w:sz w:val="26"/>
          <w:rtl w:val="1"/>
        </w:rPr>
        <w:t>کی وجہ سےہے۔ چاند قریب ہے اس لیے بڑا نظر آ رہا ہے۔ تارے بہت دور ہے اس لیے چھوٹا نظر آرہا ہے۔ تو یہاں پر بھی آپ کویہی بتانا چاہتے ہیں کہ ظاہر کو دیکھیں گے تو چاند بڑا ہے لیکن حقیقت کو دیکھیں گے تو ہر ستارہ سو چاندوں کا خون بہا ہے۔  چونکہ خالق کی جب بات ہو رہی ہے تو وہ پیدا کرنے والا ہے تو کسی کا خون بہانا اس کے لیے کیامضر ہوسکتا ہے۔ اس کیلئے 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کی تخلیق ہےجس کو چاہے مارے،  سب کچھ اسی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بها و خونبها را يافتيم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جانب جان باختن بشتافتيم</w:t>
      </w:r>
    </w:p>
    <w:p>
      <w:pPr>
        <w:bidi w:val="1"/>
        <w:spacing w:before="40" w:after="40" w:line="640" w:lineRule="exact"/>
        <w:jc w:val="right"/>
      </w:pPr>
      <w:r>
        <w:rPr>
          <w:rFonts w:ascii="Jameel Noori Nastaleeq" w:hAnsi="Jameel Noori Nastaleeq"/>
          <w:color w:val="1A1409"/>
          <w:sz w:val="26"/>
          <w:rtl w:val="1"/>
        </w:rPr>
        <w:t>ہم نے قیمت اور خون بہا دونوں بھی پالیا ہے۔ہم نے اس کو اپنا بنالیا ہےتو اب قیمت بھی مل گئی ہے، خون بہا بھی مل گیا ہے۔کیونکہ ہم جان کی بازی ہارنے کی طرف دوڑے ہوئے ہیں۔ جیتنے کی طرف دوڑے ہوئے نہیں ہیں ،ہارنے کی طرف دوڑے ہوئے ہیں اور یہ ہمارا ہارنا ہی ہماری جیت ہے۔ کیونکہ ہم نے اس کو اپنا دل اور جان ہار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شاهان پست، پست خويش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خلقان مست، مست خويش را</w:t>
      </w:r>
    </w:p>
    <w:p>
      <w:pPr>
        <w:bidi w:val="1"/>
        <w:spacing w:before="40" w:after="40" w:line="640" w:lineRule="exact"/>
        <w:jc w:val="right"/>
      </w:pPr>
      <w:r>
        <w:rPr>
          <w:rFonts w:ascii="Jameel Noori Nastaleeq" w:hAnsi="Jameel Noori Nastaleeq"/>
          <w:color w:val="1A1409"/>
          <w:sz w:val="26"/>
          <w:rtl w:val="1"/>
        </w:rPr>
        <w:t>تمام بادشاہ اپنے آگے جھکنے والے کے سامنے جھکتے ہیں۔اب دیکھیے بڑی اہم بات یہاں پر بتائی جا رہی ہے۔ تمام بادشاہ اپنے آگے جھکنے والوں کے سامنے جھکتے ہیں اور اپنے عاشق کے تمام عاشق ، عاشق ہوتے ہیں ۔یہ تھوڑا</w:t>
      </w:r>
    </w:p>
    <w:p>
      <w:pPr>
        <w:bidi w:val="1"/>
        <w:spacing w:before="40" w:after="40" w:line="640" w:lineRule="exact"/>
        <w:jc w:val="right"/>
      </w:pPr>
      <w:r>
        <w:rPr>
          <w:rFonts w:ascii="Jameel Noori Nastaleeq" w:hAnsi="Jameel Noori Nastaleeq"/>
          <w:color w:val="1A1409"/>
          <w:sz w:val="26"/>
          <w:rtl w:val="1"/>
        </w:rPr>
        <w:t>بات ہے اس لیے میں آپ کو کچھ مثالوں سے سمجھاتا ہوں ۔کچھ وزیر ہوتے ہیں، جو بادشاہ کے بڑے خاص اورقریبی ہوتے ہیں۔ ان کا کام یہ ہوتا ہے کہ بادشاہ کی ہر بات سننا۔ وہ بادشاہ کےہدایت کےمطابق کام کرتے ہیں۔ تو ایک وقت ایسا اتا ہے کہ جب وہ بادشاہ سے محبت کرتے کرتے ،اس کی اطاعت و فرمانبرداری میں اس قدر آگے نکل جاتے ہیں کہ بادشاہ کو یقین ہو جاتا ہے کہ یہ میرے چاہنے والے ہیں ۔یہ میرے اطاعت گزاراور فرمانبردار ہیں۔ میرے حکم کے خلاف نہیں جاتےتو اس کے بعد بادشاہ بھی ان کو چاہنے لگتا ہے۔اب صورتحال یہ ہوجاتی ہے کہ بادشاہ بھی ان سے مشورے لیتا ہے، ان کے مشورے کے مطابق کام کرتا ہے۔ تو گویا کہ بادشاہ اپنے جھکنے والوں کے سامنے جھک گیا ۔اپنے فرمانبرداروں کا فرمانبردار بن گیا ۔جب بادشاہ کے سامنےوفاداری انہوں نے ثابت کر دی تو بادشاہ بھی ان کی بات سننے لگتا ہے یعنی اپنے عاشق کے تمام عاشق ،عاشق ہی ہوتے ہیں ۔</w:t>
      </w:r>
    </w:p>
    <w:p>
      <w:pPr>
        <w:bidi w:val="1"/>
        <w:spacing w:before="40" w:after="40" w:line="640" w:lineRule="exact"/>
        <w:jc w:val="right"/>
      </w:pPr>
      <w:r>
        <w:rPr>
          <w:rFonts w:ascii="Jameel Noori Nastaleeq" w:hAnsi="Jameel Noori Nastaleeq"/>
          <w:color w:val="1A1409"/>
          <w:sz w:val="26"/>
          <w:rtl w:val="1"/>
        </w:rPr>
        <w:t>مطلب کہ جب آپ کسی سے محبت کرتے ہیں ،ٹوٹ کر چاہتے ہیں، بے غرض ہو کے چاہتے ہیں تو اس کے بعد وہ بھی آپ کو چاہنے لگتا ہے۔ اگر اب نہیں بھی چاہ رہا ہے تو ایک نہ ایک دن وہ بھی آپ کو چاہنے لگتا ہے۔ تو پہلے کیا تھا آپ عاشق تھے اور وہ معشو ق تھا۔لیکن اب وہ چاہنے لگا ہے آپ کو تواب وہ عاشق اور آپ معشوق ہوگئے۔یہ ہوتی ہےمحبت میں کیفیت۔  تو بتانا یہ چاہتے ہیں کہ تم اس کے ہو جاؤ پھر وہ تمہارا ہو جائے گا۔ پھر سب تمہارا ہے۔ یہ ہے تصوف کا حقیقی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شاهان بنده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بنده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خودند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خلقان مرده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مرده</w:t>
      </w:r>
    </w:p>
    <w:p>
      <w:pPr>
        <w:bidi w:val="1"/>
        <w:spacing w:before="40" w:after="40" w:line="640" w:lineRule="exact"/>
        <w:jc w:val="right"/>
      </w:pPr>
      <w:r>
        <w:rPr>
          <w:rFonts w:ascii="Jameel Noori Nastaleeq" w:hAnsi="Jameel Noori Nastaleeq"/>
          <w:color w:val="1A1409"/>
          <w:sz w:val="26"/>
          <w:rtl w:val="1"/>
        </w:rPr>
        <w:t>تمام بادشاہ اپنے غلاموں کے غلام ہیں اور تمام لوگ اپنے مردے کے لیے مردہ ہیں۔ اگر آپ مردہ کو مردہ کہتےہے تووہ آپ کے لیے مردہ ہے، آپ اس کیلئے مردہ ہے۔کیونکہ وہ جو زندگی جی رہاہے آپ نہیں جی رہے۔تو اس کے لیے آپ مردہ ہوئے اور آپ جو زندگی جی رہے ہیں وہ نہیں جی رہا ہے تو آپ کے لیے وہ مردہ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شود صياد، مرغان را شكار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كند ناگاه ايشان را شكار</w:t>
      </w:r>
    </w:p>
    <w:p>
      <w:pPr>
        <w:bidi w:val="1"/>
        <w:spacing w:before="40" w:after="40" w:line="640" w:lineRule="exact"/>
        <w:jc w:val="right"/>
      </w:pPr>
      <w:r>
        <w:rPr>
          <w:rFonts w:ascii="Jameel Noori Nastaleeq" w:hAnsi="Jameel Noori Nastaleeq"/>
          <w:color w:val="1A1409"/>
          <w:sz w:val="26"/>
          <w:rtl w:val="1"/>
        </w:rPr>
        <w:t>شکاری پرندوں کا شکار بنتا ہے تاکہ اچانک ان کا شکار کرے۔ مطلب کہ کبھی کبھار شکار کے لیے کسی پرندے کو کھینچنے کے لیے کچھ چیز ڈالی جاتی ہے ۔کبھی دانہ ڈالتے ہیں ،کبھی کوئی اور چیز قربانی دینے کے لیے لگاتے ہیں جیسے جو لوگ مچھلیوں کو پکڑتے ہیں ،وہ اس کے اندر کیچوا یا اس طرح کی کوئی چیز ڈال کے شکار کرتے ہیں ۔تو ایک شکار حاصل کرنے کے لیے آپ نے دوسرا شکار لگایا۔ تو یہ آپ شکار بنیں گے تو شکار کر سکیں گے۔ اپنی کسی چیز کی قربانی دیں گے تودوسری چیز ملے گی اور اچانک شکار کرنے کا طریقہ یہی ہے۔ آپ شکار بنو تو شکار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دلبران بر بیدلاں فتنہ به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معشوقان شكار عاشقان</w:t>
      </w:r>
    </w:p>
    <w:p>
      <w:pPr>
        <w:bidi w:val="1"/>
        <w:spacing w:before="40" w:after="40" w:line="640" w:lineRule="exact"/>
        <w:jc w:val="right"/>
      </w:pPr>
      <w:r>
        <w:rPr>
          <w:rFonts w:ascii="Jameel Noori Nastaleeq" w:hAnsi="Jameel Noori Nastaleeq"/>
          <w:color w:val="1A1409"/>
          <w:sz w:val="26"/>
          <w:rtl w:val="1"/>
        </w:rPr>
        <w:t>جو معشوق ہوتے ہیں، اپنے عاشقوں پر دل سے عاشق ہوتے ہیں۔ جو حقیقی معشو ق ہوتے ہیں، وہ اپنے عاشقوں کے عاشق ہوتے ہیں اور تمام معشوق اس طرح سے عاشق کا شکار ہیں۔ تو یہ مت سمجھو کہ تمہارا فنا ہو جانا تمہارے لیے بیکار ہو جائے گا ،تمہاری ہستی ختم ہو جائے گی۔ نہیں! جب تم عشق کےمیدان میں اپنی فنائیت کے مرحلے سے گزر جاؤ گے تو پھر تم معشوقیت کا رتبہ حاصل کرلو گے۔ اب وہ عاشق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عاشق ديدى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معشوق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به نسبت هست هم اين و هم آن</w:t>
      </w:r>
    </w:p>
    <w:p>
      <w:pPr>
        <w:bidi w:val="1"/>
        <w:spacing w:before="40" w:after="40" w:line="640" w:lineRule="exact"/>
        <w:jc w:val="right"/>
      </w:pPr>
      <w:r>
        <w:rPr>
          <w:rFonts w:ascii="Jameel Noori Nastaleeq" w:hAnsi="Jameel Noori Nastaleeq"/>
          <w:color w:val="1A1409"/>
          <w:sz w:val="26"/>
          <w:rtl w:val="1"/>
        </w:rPr>
        <w:t>اب یہاں پر اس کو اور واضح کرنے بیان کرتے ہیں کہ جس شخص کو بھی تو دیکھے کہ وہ عاشق ہے، تو سمجھ لو کہ وہ معشوق ہے۔ جس کسی کو بھی تم دیکھ لو کہ وہ عاشق ہے۔ کسی کو بہت زیادہ عشق کی حد تک چاہنے والا ہے تو سمجھ لو کہ وہ معشوق ہے۔ کیونکہ وہ جس کا عاشق ہے وہ بھی اس سے عشق کرتا ہے۔ کیونکہ یہ نسبت ہے۔یہ نسبت کی وجہ سے ہے۔یہ بھی ہے وہ بھی ہے۔ یہ بھی اس کا عاشق ہے، وہ بھی اس کا عاشق ہے۔ یہاں پر اب یہ اور وہ الگ نہیں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تشنگان گر آب جويند از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جويد هم به عالم تشنگان</w:t>
      </w:r>
    </w:p>
    <w:p>
      <w:pPr>
        <w:bidi w:val="1"/>
        <w:spacing w:before="40" w:after="40" w:line="640" w:lineRule="exact"/>
        <w:jc w:val="right"/>
      </w:pPr>
      <w:r>
        <w:rPr>
          <w:rFonts w:ascii="Jameel Noori Nastaleeq" w:hAnsi="Jameel Noori Nastaleeq"/>
          <w:color w:val="1A1409"/>
          <w:sz w:val="26"/>
          <w:rtl w:val="1"/>
        </w:rPr>
        <w:t>اگرچہ کہ دنیا میں پیاسے پانی کو تلاش کرتے ہیں ۔دنیا کا قاعدہ ہے کہ دنیا میں ایک اصول ہے کہ پیاسے لوگ پانی کو تلاش کرتے ہیں لیکن اس میدان میں ایک اور اصول بھی ہے کہ ابتدا میں پیاسے پانی کو تلاش کرتے ہیں ،بعد میں پانی پیاسوں کو تلاش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عاشق اوست تو خاموش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چو گوشت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كشد تو گوش باش</w:t>
      </w:r>
    </w:p>
    <w:p>
      <w:pPr>
        <w:bidi w:val="1"/>
        <w:spacing w:before="40" w:after="40" w:line="640" w:lineRule="exact"/>
        <w:jc w:val="right"/>
      </w:pPr>
      <w:r>
        <w:rPr>
          <w:rFonts w:ascii="Jameel Noori Nastaleeq" w:hAnsi="Jameel Noori Nastaleeq"/>
          <w:color w:val="1A1409"/>
          <w:sz w:val="26"/>
          <w:rtl w:val="1"/>
        </w:rPr>
        <w:t>اب کہتے ہیں کہ اگر تم عاشق ہو جائے تو تیری پہلی ذمہ داری یہ ہے کہ اپنے منہ کو بند کرلو اور خاموش ہوجاؤ۔ کیونکہ جب تیر ےمعشوق نےتجھےسننے کے لیےکان دیے ہیں۔ یہ تو نے جو کان حاصل کیےہے ،یہ اس اشارے کے طور پر کان ہے کہ میں نے تجھے کان دیئے ہے تو میری بات سن۔ وہ کہتا ہے کہ میں نے تجھے کان دیےہے تو میری بات سن اور جو عاشق ہوتا ہے،  وہ سر سے لے کے پاؤں تک کان بن جاتا ہے۔ اسے سننا ہی سننا ہے،بولنا کچھ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حيات عاشقان در مردگى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نيابى جز كه در دل بردگى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شخص یاد رکھ کہ عاشقوں کی زندگی مرنے میں ہی ہے ۔جب تک تو اپنے دل کو گم نہیں کرے گا، تو حقیقی دل نہیں پائے گا۔</w:t>
      </w:r>
    </w:p>
    <w:p>
      <w:pPr>
        <w:spacing w:before="360"/>
        <w:jc w:val="center"/>
      </w:pPr>
      <w:r>
        <w:rPr>
          <w:rFonts w:ascii="Calibri" w:hAnsi="Calibri"/>
          <w:color w:val="A08040"/>
          <w:sz w:val="16"/>
        </w:rPr>
        <w:t>Masnavi Lecture Transcription System  |  Recovered from InPage file  |  2026-05-10 18:42:48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