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39</w:t>
      </w:r>
    </w:p>
    <w:p>
      <w:pPr>
        <w:spacing w:after="80"/>
        <w:jc w:val="center"/>
      </w:pPr>
      <w:r>
        <w:rPr>
          <w:rFonts w:ascii="Calibri" w:hAnsi="Calibri"/>
          <w:color w:val="888888"/>
          <w:sz w:val="18"/>
        </w:rPr>
        <w:t>Recovered: 2026-05-10 18:42:42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خدمت کر 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سکتا ہے؟ نہی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مگر اس کو کش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اوپر تمہاری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کشتی کے 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اتاریں گے تو پھ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نشستوں میں جو واقعہ شروع ہوا تھا اس کا اختصاراً میں ذکر کرتے ہوئے آج کی گفتگو جاری رکھوں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شکاری جانوروں نے شیر کے ساتھ جو معاہدہ کیا وہ آپ نے سنا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واقعہ جہاں آ کر رکا تھا وہ پھر سے ایک بار سر سری یاد دلاتا ہوں کہ خرگوش کے نام کا قرع نکلا، شیر کے پاس جانے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خرگوش کو شیر کے پاس جانے کے لیے کہا گیا تو اس نے کہا کہ شیر کا ظلم و ستم ہم کب تک سہیں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نہ کوئی تو ترکیب نکالنی ہوگی کہ اس سے ہم کو ہمیشہ کے لیے چھٹکارا مل جائے</w:t>
      </w:r>
    </w:p>
    <w:p>
      <w:pPr>
        <w:bidi w:val="1"/>
        <w:spacing w:before="40" w:after="40" w:line="640" w:lineRule="exact"/>
        <w:jc w:val="right"/>
      </w:pPr>
      <w:r>
        <w:rPr>
          <w:rFonts w:ascii="Jameel Noori Nastaleeq" w:hAnsi="Jameel Noori Nastaleeq"/>
          <w:color w:val="1A1409"/>
          <w:sz w:val="26"/>
          <w:rtl w:val="1"/>
        </w:rPr>
        <w:t>پہلے تو شکاری جانوروں نے خرگوش کی اس بات کو ماننے سے انکار کیا لیکن خرگوش نے کچھ ایسی باتیں بتائی کہ جو عقل کی اہمیت کو ظاہر کرتی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شکاری جانور خرگوش کے ان باتوں کو سن کر خاموش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خرگوش نے اپنی ترکیب چلی اور وہ دیر سے شیر کے پاس پہنچا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جان بوجھ کر جو اس کا وقت مقررہ تھا، اس سے تاخیر کر کے خرگوش شیر کے پاس پہنچا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شیر کی جو حالت ہوئی انتظار کرتے کرتے، اب یہاں پر اس کا ذکر ہو رہا ہے</w:t>
      </w:r>
    </w:p>
    <w:p>
      <w:pPr>
        <w:bidi w:val="1"/>
        <w:spacing w:before="40" w:after="40" w:line="640" w:lineRule="exact"/>
        <w:jc w:val="right"/>
      </w:pPr>
      <w:r>
        <w:rPr>
          <w:rFonts w:ascii="Jameel Noori Nastaleeq" w:hAnsi="Jameel Noori Nastaleeq"/>
          <w:color w:val="1A1409"/>
          <w:sz w:val="26"/>
          <w:rtl w:val="1"/>
        </w:rPr>
        <w:t>اب یہاں بھی آپ دیکھیں گے، شیر نے خرگوش کا انتظار کرتے ہوئے جو باتیں اس کے ذہن میں آئی اور وہ کیا کام کی باتیں تھی، جس سے ہم کو کیا سبق حاصل کرنا چاہیے اپنے علم میں اضافہ کرنا چاہیے،اس کا ذکر یہاں پر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واقعہ جہاں ہے، ابھی بھی وہیں رہے گا، آگے نہیں بڑھے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خرگوش کے دیر سے پہنچنے میں شیر کے ذہن میں کیا کیا باتیں ابھری</w:t>
      </w:r>
    </w:p>
    <w:p>
      <w:pPr>
        <w:bidi w:val="1"/>
        <w:spacing w:before="40" w:after="40" w:line="640" w:lineRule="exact"/>
        <w:jc w:val="right"/>
      </w:pPr>
      <w:r>
        <w:rPr>
          <w:rFonts w:ascii="Jameel Noori Nastaleeq" w:hAnsi="Jameel Noori Nastaleeq"/>
          <w:color w:val="1A1409"/>
          <w:sz w:val="26"/>
          <w:rtl w:val="1"/>
        </w:rPr>
        <w:t>جیسا کہ شکاری جانوروں نے اس سے کہا تھا کہ اگر تو نے شیر کے خلاف کوئی ترکیب بنائی ہے تو ہم کو بتا کہ آخر تو نے کیا سونچا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خرگوش نے ساتھی جانوروں کو ترکیب نہیں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سے گفتگو آگے بڑھتی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آں خرگوش رائے خود نگفت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مکر اندیشید با خود طاق و جفت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کلام یہ ہے کہ اس خرگوش نے اپنے ساتھی شکاری جانوروں کو اپنی رائے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انہوں نے پوچھا لیکن اس نے نہیں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میں نے بتایا طاق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 اور جفت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ہوئے، مطلب یہ کہ کوئی جوڑ توڑ کرتے ہوئے کچھ خاص چیزوں کو سوچتے ہوئے اس نے ایک ترکیب اپنے ذہن میں بنا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باوحوش ازنیک و بد نکشا دراز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خود باجان خود میرا ند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وحشی جانوروں پر، شکاری جانوروں پر اس نے اپنے اچھے برے خیالات جو اس کے دماغ میں چل رہی تھی، اس کا راز اس نے نہیں کھولا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راز اپنے آپ سے کہتا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اپنے ذہن میں اس کا راز چلتا رہا، اس کی ترکیب چلتی رہی اور اسی کے مطابق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رہا تھا، اسی کے مطابق وہ اپنے دماغ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تیار کررہا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ساعتى تاخير كرد اندر شدن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ازاں شد پيش شير پنجه 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وقت مقررہ پر پہنچنے کے بجائے ایک گھنٹہ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بات ہے یہ جان بوجھ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وہ اس پنجہ زن شیر کے پاس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پنجہ زن کہتے ہیں ایسے جانور کو جو پنجہ مارتا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لیے شیر کو پنجہ زن جانور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زاں سبب كاندر شدن او ماند 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را میكند و میغريد 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وجہ سے کہ اس خرگوش نے جانے میں دیر کیا تو شیر غصے کے عالم میں اپنا ہاتھ زمین پر مار رہا تھا، غرّا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من گفتم كه عهد آن خسان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خام باشد خام و زشت و نارسان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 لوگ کہتے ہیں نا اپنے آپ میں اونٹنا تو اب یہ شیر اونٹ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میں وہ غصے کا اظہار کر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شیر نے کہا</w:t>
      </w:r>
    </w:p>
    <w:p>
      <w:pPr>
        <w:bidi w:val="1"/>
        <w:spacing w:before="40" w:after="40" w:line="640" w:lineRule="exact"/>
        <w:jc w:val="right"/>
      </w:pPr>
      <w:r>
        <w:rPr>
          <w:rFonts w:ascii="Jameel Noori Nastaleeq" w:hAnsi="Jameel Noori Nastaleeq"/>
          <w:color w:val="1A1409"/>
          <w:sz w:val="26"/>
          <w:rtl w:val="1"/>
        </w:rPr>
        <w:t>میں نے سوچا ہی تھا کہ یہ چھوٹے اور کمینے قسم کے لوگوں کا جو عہد ہے، جو وعدہ ہے وہ کچا ہی ہوتا ہے اور یہ لوگ اپنی بات پر قائم نہیں رہتے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خساں یعنی چھوٹے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خس و خاشاک یعنی کچرا یا جو گھاس پھینکنے کے قابل ہو جاتی ہے، جو اب ہری نہیں رہتی سوکھ جاتی ہے اس کو خس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خساں مطلب کمینے قسم کے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کمینے لوگ اپنی بات پر قائم نہیں رہتے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بڑا آدمی جو ہوتا ہے، ظرف والا آدمی اپنے عہد کا پکا ہوتا ہے</w:t>
      </w:r>
    </w:p>
    <w:p>
      <w:pPr>
        <w:bidi w:val="1"/>
        <w:spacing w:before="40" w:after="40" w:line="640" w:lineRule="exact"/>
        <w:jc w:val="right"/>
      </w:pPr>
      <w:r>
        <w:rPr>
          <w:rFonts w:ascii="Jameel Noori Nastaleeq" w:hAnsi="Jameel Noori Nastaleeq"/>
          <w:color w:val="1A1409"/>
          <w:sz w:val="26"/>
          <w:rtl w:val="1"/>
        </w:rPr>
        <w:t>اس کی بات پر بھروسہ کیا جا سکتا ہے لیکن جو چھوٹے قسم کے لوگ رہتے ہیں وہ وعدہ کرتے ہیں اور پھر اس کو بھولا بیٹھتے ہیں، وعدہ خلافی کر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نے سوچا ہی تھا</w:t>
      </w:r>
    </w:p>
    <w:p>
      <w:pPr>
        <w:bidi w:val="1"/>
        <w:spacing w:before="40" w:after="40" w:line="640" w:lineRule="exact"/>
        <w:jc w:val="right"/>
      </w:pPr>
      <w:r>
        <w:rPr>
          <w:rFonts w:ascii="Jameel Noori Nastaleeq" w:hAnsi="Jameel Noori Nastaleeq"/>
          <w:color w:val="1A1409"/>
          <w:sz w:val="26"/>
          <w:rtl w:val="1"/>
        </w:rPr>
        <w:t>تو اس کا مطلب یہی ہے شیر نے خود سے کہا تھا اور دیگر جانوروں سے بھی اس نے کہا تھا کہ یہ چھوٹے قسم کے لوگ جو ہیں ان کی باتوں کا کوئی بھروسہ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جو وعدہ ہے، وہ کچا اور برا ہی ہوگا، نامکمل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یہ بات اپنے ذہن میں سونچی تھی اور جانوروں سے کہی بھی تھی</w:t>
      </w:r>
    </w:p>
    <w:p>
      <w:pPr>
        <w:bidi w:val="1"/>
        <w:spacing w:before="40" w:after="40" w:line="640" w:lineRule="exact"/>
        <w:jc w:val="right"/>
      </w:pPr>
      <w:r>
        <w:rPr>
          <w:rFonts w:ascii="Jameel Noori Nastaleeq" w:hAnsi="Jameel Noori Nastaleeq"/>
          <w:color w:val="1A1409"/>
          <w:sz w:val="26"/>
          <w:rtl w:val="1"/>
        </w:rPr>
        <w:t>غیر ضروری میں نے ان کے اوپر بھروسہ کیا اور چند دن یہ شکار میری خدمت میں پیش کرتے رہے اور اب دیکھو آج انہوں نے دھوکہ دے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دمدمه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ايشان مرا از خر فگند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بفريبد مرا اين دهر 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دھوکہ دہی نے اب تو مجھے مار 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میرے ساتھ دھوکا کیا اب تو ان لوگوں نے مجھے مار 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مراد یہ ہے کہ میرے بھروسے کو تکلیف پہنچائی اور بھروسہ توڑ دیا</w:t>
      </w:r>
    </w:p>
    <w:p>
      <w:pPr>
        <w:bidi w:val="1"/>
        <w:spacing w:before="40" w:after="40" w:line="640" w:lineRule="exact"/>
        <w:jc w:val="right"/>
      </w:pPr>
      <w:r>
        <w:rPr>
          <w:rFonts w:ascii="Jameel Noori Nastaleeq" w:hAnsi="Jameel Noori Nastaleeq"/>
          <w:color w:val="1A1409"/>
          <w:sz w:val="26"/>
          <w:rtl w:val="1"/>
        </w:rPr>
        <w:t>جو میں نے ان کے ساتھ اچھا سلوک کیا یا میں نے ان کے بات پر جو بھروسہ کیا، اس کا انہوں نے خون کیا تو اس کا مطلب ہے مار 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زمانہ آخر کب تک مجھے دھوکہ دیتا رہے گا</w:t>
      </w:r>
    </w:p>
    <w:p>
      <w:pPr>
        <w:bidi w:val="1"/>
        <w:spacing w:before="40" w:after="40" w:line="640" w:lineRule="exact"/>
        <w:jc w:val="right"/>
      </w:pPr>
      <w:r>
        <w:rPr>
          <w:rFonts w:ascii="Jameel Noori Nastaleeq" w:hAnsi="Jameel Noori Nastaleeq"/>
          <w:color w:val="1A1409"/>
          <w:sz w:val="26"/>
          <w:rtl w:val="1"/>
        </w:rPr>
        <w:t>اس سے پہلے بھی آپ کو یاد ہوگا شیر نے کہا تھا کہ میں بہت سارے لوگوں کے دھوکے بازیوں کا شکار ہوا ہوں، تو انہوں نے تسلی دی تھی کہ نہیں، اس بار آپ کے ساتھ ایسا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جانوروں نے کہا تو تھا لیکن اب دیکھو، پھر ان لوگوں نے مجھے دھوکہ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آخر یہ زمانہ مجھے کب تک فریب دیتا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سخت درماند امير سست ريش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نه پس بيند نه پيش از احمقيش</w:t>
      </w:r>
    </w:p>
    <w:p>
      <w:pPr>
        <w:bidi w:val="1"/>
        <w:spacing w:before="40" w:after="40" w:line="640" w:lineRule="exact"/>
        <w:jc w:val="right"/>
      </w:pPr>
      <w:r>
        <w:rPr>
          <w:rFonts w:ascii="Jameel Noori Nastaleeq" w:hAnsi="Jameel Noori Nastaleeq"/>
          <w:color w:val="1A1409"/>
          <w:sz w:val="26"/>
          <w:rtl w:val="1"/>
        </w:rPr>
        <w:t>اب شیر اپنے آپ کو کوس رہا ہے، اپنے آپ کو برا بھلا کہہ رہا ہے کہ میں نے ان کی باتوں میں آکر ایسا بڑا حاکم اور ایسا بڑا خونخار جانور ہونے کے باوجود میں نے ان کے اوپر بھروسہ کر لیا تو اس طرح کا جو بیوقوف حاکم ہوتا ہے وہ ہمیشہ اس طرح کی صورتحال سے گزرتا ہے، عاجز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اپنے احمق پن سے، اپنی بے وقوفی سے اگلا دیکھتا ہے نا پچھلا دیکھتا ہے اور بھروسہ کر بیٹھتا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راه هموار است و زيرش دامها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قحط معنى در ميان نامها</w:t>
      </w:r>
    </w:p>
    <w:p>
      <w:pPr>
        <w:bidi w:val="1"/>
        <w:spacing w:before="40" w:after="40" w:line="640" w:lineRule="exact"/>
        <w:jc w:val="right"/>
      </w:pPr>
      <w:r>
        <w:rPr>
          <w:rFonts w:ascii="Jameel Noori Nastaleeq" w:hAnsi="Jameel Noori Nastaleeq"/>
          <w:color w:val="1A1409"/>
          <w:sz w:val="26"/>
          <w:rtl w:val="1"/>
        </w:rPr>
        <w:t>اب یہ شیر کی گفتگو جاری رکھتے ہوئے مولانا روم اب یہاں پر کچھ کام کی اور دنیا کی حقیقت کو بتانے والی باتیں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کا معاملہ بھی ایسا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راستہ صاف ہے مگر اس کے نیچے جال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اس کے ساتھ راستے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میں معنی کی کمی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صرف نام رہ گئے ہیں، اصل معنی نہیں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رہ گیا ہے باطن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بھی میں نے آپ کو بتایا تھا یہ چیز، پھر ایک 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کررہے ہے مولانا روم کہ بہت سارے لوگ نام کے الگ ہوتے ہیں اور کام کے الگ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صالح ہے یعنی نیک لیکن بندہ ویسا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عالم ہے مگر پڑھا لکھا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کیفیت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کا معاملہ بھی ایسا ہے، نظر کچھ اور آ رہا ہے، حقیقت کچھ اور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ناموں کے اندر معنے کا قحط ہے، معنوں کی کمی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دھوکہ دہیاں اتنی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بظاہر تو راستہ صاف نظر آ رہا ہے لیکن اس کے اندر جال بنے گئے ہیں تاکہ انسان اس میں پھنس کر رہ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لفظها و نامها چون دامهاست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شيرين ريگ آب عمر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لفظ اور یہ نام ایک قسم کے جال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حقیقت نام کی طرح نہیں ہے تو پھر نام جال ہیں، جس میں انسان پھنس جائے</w:t>
      </w:r>
    </w:p>
    <w:p>
      <w:pPr>
        <w:bidi w:val="1"/>
        <w:spacing w:before="40" w:after="40" w:line="640" w:lineRule="exact"/>
        <w:jc w:val="right"/>
      </w:pPr>
      <w:r>
        <w:rPr>
          <w:rFonts w:ascii="Jameel Noori Nastaleeq" w:hAnsi="Jameel Noori Nastaleeq"/>
          <w:color w:val="1A1409"/>
          <w:sz w:val="26"/>
          <w:rtl w:val="1"/>
        </w:rPr>
        <w:t>ظاہری نام، حلیے، ختابات، ایسے ایسے القاب ہیں ایسے ایسے خطابات ہیں، اب وہ ختابوں کے القاب کی مثالیں دینے کی ضرورت نہیں ہے لیکن دیکھیے دنیا میں کیا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الف کا نام بھالا نہیں آتا لیکن ایسے ایسے ختابات لوگوں کے ناموں کے ساتھ لگائے جا رہے ہیں، اس طرف اشارہ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لوگوں کو دھوکا دینے کے لیے ہے</w:t>
      </w:r>
    </w:p>
    <w:p>
      <w:pPr>
        <w:bidi w:val="1"/>
        <w:spacing w:before="40" w:after="40" w:line="640" w:lineRule="exact"/>
        <w:jc w:val="right"/>
      </w:pPr>
      <w:r>
        <w:rPr>
          <w:rFonts w:ascii="Jameel Noori Nastaleeq" w:hAnsi="Jameel Noori Nastaleeq"/>
          <w:color w:val="1A1409"/>
          <w:sz w:val="26"/>
          <w:rtl w:val="1"/>
        </w:rPr>
        <w:t>یہ اچھے اچھے نام یا اچھے اچھے القاب یا اچھے اچھے ختابات لوگوں کو دھوکہ دینے کے لیے جال ہیں، جس میں انسان جائے تو پھنس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میٹھے الفاظ</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لوگوں کو اپنی طرف کھینچیں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پیارے نام، ایسے بڑے القاب دراصل ہماری عمر کے لیے پانی کا ریت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ریت کیا ہوتا ہے؟ ریت ایک ایسی چیز ہوتی ہے جس کے اندر آپ کتنا بھی پانی ڈالو اندر ہی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ہی مٹی میں اگر آپ پانی ڈالو تو مٹی بھیگ جاتی اور کیچڑ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ریت میں ایسا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ریت میں آپ پانی ڈالتے جاؤ، پانی نیچے چلے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پتا ہی نہیں چلتا کہ پانی ڈالا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ریت پانی کو چوس لیتی ہے، اندر کھینچ 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وہ طرح کے لوگ ہیں جیسے پانی کھینچنے والی ریت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اچھے اچھے ناموں سے آپ کو اپنی طرف کھینچتے ہیں اور پھر آپ کا بیڑا غرق کر دیتے ہیں</w:t>
      </w:r>
    </w:p>
    <w:p>
      <w:pPr>
        <w:bidi w:val="1"/>
        <w:spacing w:before="40" w:after="40" w:line="640" w:lineRule="exact"/>
        <w:jc w:val="right"/>
      </w:pPr>
      <w:r>
        <w:rPr>
          <w:rFonts w:ascii="Jameel Noori Nastaleeq" w:hAnsi="Jameel Noori Nastaleeq"/>
          <w:color w:val="1A1409"/>
          <w:sz w:val="26"/>
          <w:rtl w:val="1"/>
        </w:rPr>
        <w:t>اب یہاں پر مولانا روم کا اشارہ ان جھوٹے پیروں کی طرف ہے جو دھوکے بازی سے مریدین کو جمع کرتے ہیں اور ان کا خون چوسنے کا کام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جیبوں پر ان کی نظر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سے مطلب نکالنے کے طور طریقے اختیار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ان کے بڑے بڑے القاب ہیں، بڑے بڑے ختابات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پتہ نہیں ان کو القاب کس نے دیے ہیں، یہ القاب کس نے رکھے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تو ایسے ہیں جو خود اپنے ختاب رکھ لیتے ہیں، خود اپنے القاب طے کر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تو کسی کے دینے کی ضرورت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دھوکے باز لوگ جن کا لفظ تو بہت میٹھا ہے لیکن ہماری عمر کے پانی کے لیے ریت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میں ریگ کہتے ہیں اور اردو میں ریت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عمر چوں آب ست وقت اوراچوجو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باطن ریگ جوئے عمر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عمر، ہماری زندگی پانی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یہ جو وقت ہے وہ نہر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جیسے وقت گزرتا جارہا ہے انسان کی پانی کی نہر آگے بڑھتی چلی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جو عمر کا پانی ہے وہ رکنے والا پانی تو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رکا ہوا پانی نہیں ہے بلکہ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آگے بڑھتا رہتا ہے</w:t>
      </w:r>
    </w:p>
    <w:p>
      <w:pPr>
        <w:bidi w:val="1"/>
        <w:spacing w:before="40" w:after="40" w:line="640" w:lineRule="exact"/>
        <w:jc w:val="right"/>
      </w:pPr>
      <w:r>
        <w:rPr>
          <w:rFonts w:ascii="Jameel Noori Nastaleeq" w:hAnsi="Jameel Noori Nastaleeq"/>
          <w:color w:val="1A1409"/>
          <w:sz w:val="26"/>
          <w:rtl w:val="1"/>
        </w:rPr>
        <w:t>اس دوران اگر پتھر ہے راستے میں تو پانی آگے بڑھتا جاتا ہے، لیکن اگر ریت میں سے گزرے تو غائب ہو جاتا ہے مطلب ریت پانی کو چوس 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ظاہری حلیے والے پیروں کی جو بد اخلاقیاں اور جو دھوکے بازیاں ہیں یہ بالکل ایسی ہے جیسے تیری عمر کی نہر کا ریت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تجھے جاتا ہوا دیکھتے ہیں تو اپنی طرف کھینچ لیتے ہیں اور غائب کر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برباد کردیتے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يكے ريگے كه جوشد آب ازو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سخت كمياب است رو آن را بجو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البتہ ایک وہ ریت بھی ہے، ایک قسم کی ریت ہے جو پانی چوستی نہیں ہے بلکہ الٹا پانی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وہ ریت بھی ہے جس کے اندر سے پانی ابلتا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پانی تو جا رہا ہے، اس کے اوپر وہ بھی پانی چھوڑتی ہے تو آپ کے پانی میں اور اضافہ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حقیقی پیر بھی ہیں جو آپ کی صلاحیت اور آپ کی قابلیت میں اضافے کا موجب بنتے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ترقی میں اضافے کا موجب بنتے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صحبت اور خدمت آپ کو روحانی ترقیاں عطا کرتی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علم میں اضافہ کرتی ہیں</w:t>
      </w:r>
    </w:p>
    <w:p>
      <w:pPr>
        <w:bidi w:val="1"/>
        <w:spacing w:before="40" w:after="40" w:line="640" w:lineRule="exact"/>
        <w:jc w:val="right"/>
      </w:pPr>
      <w:r>
        <w:rPr>
          <w:rFonts w:ascii="Jameel Noori Nastaleeq" w:hAnsi="Jameel Noori Nastaleeq"/>
          <w:color w:val="1A1409"/>
          <w:sz w:val="26"/>
          <w:rtl w:val="1"/>
        </w:rPr>
        <w:t>تو گویا کہ آپ کی جو صلاحیت یا آپ کا جو مقام ہے وہ ان کی صحبت، ان کی خدمت، ان کی تربیت اور ان کی شاگردی سے آپ کے اندر وہ اضافہ ہوتا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ہے پہلے سے وہ تو ہے ہی ہے، اب اور اضافہ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مسئلہ کیا ہے کہ ایسے لوگ بہت کم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کمیاب کہتے ہیں جو بہت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کم دستیاب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تمہارا کام یہ ہے کہ جاؤ اور ان کو ڈھونڈو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جو ہم کو مل گیا تو بس مل گیا، ہماری قسمت میں یہی تھا</w:t>
      </w:r>
    </w:p>
    <w:p>
      <w:pPr>
        <w:bidi w:val="1"/>
        <w:spacing w:before="40" w:after="40" w:line="640" w:lineRule="exact"/>
        <w:jc w:val="right"/>
      </w:pPr>
      <w:r>
        <w:rPr>
          <w:rFonts w:ascii="Jameel Noori Nastaleeq" w:hAnsi="Jameel Noori Nastaleeq"/>
          <w:color w:val="1A1409"/>
          <w:sz w:val="26"/>
          <w:rtl w:val="1"/>
        </w:rPr>
        <w:t>ایسا نہیں ہے، ایسے دھوکے بازوں کو چھوڑو، ان سے تعلق ختم کرو اور ایسے لوگوں کو تلاش کرو جن کے اندر یہ صفات پائی جاتی ہیں، جو تمہارے علم میں، تمہاری روحانیت، تمہاری ترقی میں اپنا حصہ ادا کرتے ہیں اور چونکہ ایسے لوگ کم ہیں لہذا تمہاری ذمہ داری ہے کہ اطمینان سے ہاتھ پہ ہاتھ دھر کر نہ بیٹھو بلکہ جاؤ اوران کو تلاش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ہست آں ریگ اے پسر مرد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کوبحق پیوست و از خود شد جدا</w:t>
      </w:r>
    </w:p>
    <w:p>
      <w:pPr>
        <w:bidi w:val="1"/>
        <w:spacing w:before="40" w:after="40" w:line="640" w:lineRule="exact"/>
        <w:jc w:val="right"/>
      </w:pPr>
      <w:r>
        <w:rPr>
          <w:rFonts w:ascii="Jameel Noori Nastaleeq" w:hAnsi="Jameel Noori Nastaleeq"/>
          <w:color w:val="1A1409"/>
          <w:sz w:val="26"/>
          <w:rtl w:val="1"/>
        </w:rPr>
        <w:t>اب تذکرہ وہی چل رہا ہے، چونکہ اب یہ نکل گئی ہے بات تو اب کام کی بات بیان کرتے ہیں کہ اے بیٹا! وہ جو ریت ہے جس کا میں ذکر کر رہا ہوں وہ کون ہے؟ وہ مرد خدا ہے یعنی خدا کے نیک بندے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صفت یہ ہوتی ہے کہ وہ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پیوست اور مربوط ہوتے ہیں، جڑے ہوئے ہوتے ہیں اور اپنے آپ سے جدا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وہ آدمی ہیں جو اپنے آپ سے جڑا ہوا ہے</w:t>
      </w:r>
    </w:p>
    <w:p>
      <w:pPr>
        <w:bidi w:val="1"/>
        <w:spacing w:before="40" w:after="40" w:line="640" w:lineRule="exact"/>
        <w:jc w:val="right"/>
      </w:pPr>
      <w:r>
        <w:rPr>
          <w:rFonts w:ascii="Jameel Noori Nastaleeq" w:hAnsi="Jameel Noori Nastaleeq"/>
          <w:color w:val="1A1409"/>
          <w:sz w:val="26"/>
          <w:rtl w:val="1"/>
        </w:rPr>
        <w:t>اس کو اپنا فائدہ اور دنیا حاصل کرنے کی فکر ہےاور مردان خدا کو دنیا حاصل کرنے کی فکر نہیں ہوتی، وہ تو کہتے ہیں دنیا تو قدموں میں ایسے ہی آجائے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کیوں حاصل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کا ہو جاتا ہوں، وہ مجھے دنیا ایسے ہی دے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کے بندوں کی خدمت کرتا ہوں، وہ اپنے بندوں کو میری خدمت کے لیے بھیج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نظر اس پہ ہوتی ہے، اس کے ساتھ جڑے ہوئے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بندوں پہ ان کی نظر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آتے ہیں آئیں یا جاتے ہیں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خدمت کرتے ہیں کریں، نہ کرتے ہیں کوئی بات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کسی کو روکتے نہیں ہیں، ہم کسی کو جاؤ بولتے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بے نیازی والا معاملہ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وہ حق سے پیوست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سے تو پیوست ہوتے ہیں لیکن اپنے آپ سے جدا ہوتے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اپنی فکر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ان سے پوچھیں کہ آپ سب کی فکر کرتے ہیں اپنی فکر کیوں نہیں کرتے؟ تو وہ کہیں گے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فکر کیا کروں، جس کو میری فکر کرنا ہے وہ کرلے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پوری نظر اللہ کی طرف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عذب دیں ہمی جوشد ازو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طالباں رازاں حیات ست و نمو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 کا جو میٹھا پانی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دین کے میٹھے پانی سے علم ، تقوی ، روحانیت مراد لے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آپ کا خود کا پانی ہے جو آپ محنت و مشقت سے، کسب سے، عبادت و ریاضت سے حاصل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وہ پانی ہے جو ان کے پاس ہوتا ہے یعنی دین کا پانی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اپنی صلاحیت، ان کو جو فیوض و برکات حاصل ہوئے ہیں اس کا پانی آپ کے پانی میں اضافہ کرتے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کہتے ہیں دین کا پانی اور دین کا میٹھا پانی ایسی ہی ریت سے ابلتا ہے</w:t>
      </w:r>
    </w:p>
    <w:p>
      <w:pPr>
        <w:bidi w:val="1"/>
        <w:spacing w:before="40" w:after="40" w:line="640" w:lineRule="exact"/>
        <w:jc w:val="right"/>
      </w:pPr>
      <w:r>
        <w:rPr>
          <w:rFonts w:ascii="Jameel Noori Nastaleeq" w:hAnsi="Jameel Noori Nastaleeq"/>
          <w:color w:val="1A1409"/>
          <w:sz w:val="26"/>
          <w:rtl w:val="1"/>
        </w:rPr>
        <w:t>ایک ریت ویسی بھی ہے جو آپ کا پانی بھی چوس لیتی ہے اور ایک ریت ایسی بھی ہے جو آپ کا پانی تو چوستی نہیں ہے، بلکہ اپنا پانی بھی آپ کو دیتی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 پانی کاطالب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بات ہے سب تو اس سے فیض یاب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پانی سے ہر آدمی فیض یاب نہیں ہوتا، صرف طالب فیضیاب ہوتا ہےاور طالبوں کی زندگی، ان کی نشونما، ان کی نمو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پانی 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غیر مرد حق چوریگ خشک 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کاب عمرت را خورد اوہر زماں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مرد خدا نہیں ہے، اس کو ایک سوکھی ہوئی ریت سمجھا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ریت جب گرمی سے سوکھ جاتی ہے تو اس کی یہی کیفیت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اوپر کے پانی کو بھی اندر ہی کھینچ 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مرد خدا نہیں ہوتا، جو مرد حق نہیں ہے اس کو ویسے ہی سوکھی ریت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ہر وقت تمہاری زندگی کا پانی چوس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 حکمت شواز مرد حکیم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ازو گردی تو بینا و علیم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کے مرد دانا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عقلمند 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دانائی اور حکمت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کرو</w:t>
      </w:r>
    </w:p>
    <w:p>
      <w:pPr>
        <w:bidi w:val="1"/>
        <w:spacing w:before="40" w:after="40" w:line="640" w:lineRule="exact"/>
        <w:jc w:val="right"/>
      </w:pPr>
      <w:r>
        <w:rPr>
          <w:rFonts w:ascii="Jameel Noori Nastaleeq" w:hAnsi="Jameel Noori Nastaleeq"/>
          <w:color w:val="1A1409"/>
          <w:sz w:val="26"/>
          <w:rtl w:val="1"/>
        </w:rPr>
        <w:t>پہلے تو اس آدمی کو تلاش کرو، ان کے پاس جاؤ اور ایسے مرد دانا سے دانائی و حکمت طلب کرو تاکہ تو اس سے صاحب بصیرت اور صاحب علم بنے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بینا کہتے ہیں دیکھنے والے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ہم کو ظاہری طور پر تو آنکھ ہے، دنیا کو دیکھ رہے ہیں لیکن جو اصل میں ہم کو دیکھنا ہے وہ نہیں دیکھ 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لیے ہم نابینا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حقائق تو ہم کو نظر نہیں آتے، ہم تو ظاہر دیکھنے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ظاہر دیکھنے والے کو بینا تو نہیں کہتے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باطنی بینائی جو ہوتی  ہے جس کو بصیرت کہتے ہیں وہ ہماری ان دو آنکھوں سے نظر آنے والی نہیں ہوتی</w:t>
      </w:r>
    </w:p>
    <w:p>
      <w:pPr>
        <w:bidi w:val="1"/>
        <w:spacing w:before="40" w:after="40" w:line="640" w:lineRule="exact"/>
        <w:jc w:val="right"/>
      </w:pPr>
      <w:r>
        <w:rPr>
          <w:rFonts w:ascii="Jameel Noori Nastaleeq" w:hAnsi="Jameel Noori Nastaleeq"/>
          <w:color w:val="1A1409"/>
          <w:sz w:val="26"/>
          <w:rtl w:val="1"/>
        </w:rPr>
        <w:t>اگر تم چاہتے ہو کہ تم کو وہ بصیرت ملے اور تم حقیقی معنی میں عالم بنو تو تمہارے لیے ضروری ہے کہ ان مرد دانہ سے دانائی کی طلب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منبع حكمت شود حكمت 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فارغ آيد او ز تحصيل و سبب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بہت ہی اہم بات ہے</w:t>
      </w:r>
    </w:p>
    <w:p>
      <w:pPr>
        <w:bidi w:val="1"/>
        <w:spacing w:before="40" w:after="40" w:line="640" w:lineRule="exact"/>
        <w:jc w:val="right"/>
      </w:pPr>
      <w:r>
        <w:rPr>
          <w:rFonts w:ascii="Jameel Noori Nastaleeq" w:hAnsi="Jameel Noori Nastaleeq"/>
          <w:color w:val="1A1409"/>
          <w:sz w:val="26"/>
          <w:rtl w:val="1"/>
        </w:rPr>
        <w:t>جو دانائی کا طالب ہوتا ہے، جو حکمت چاہتا ہے، حکمت حاصل کرنے کی کوشش میں لگ جاتا ہے وہ ایک وقت کے بعد خود دانائی کا سرچشمہ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پہ آ کے دانائی ٹھہرجاتی ہے، رک جاتی ہے اس کو سر چشمہ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حکمت طلب ہی منبع حکمت بنتا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حکمت کو طلب ہی نہ کریں گے تو پھر منبع حکمت کہاں سے بنیں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جب منبع حکمت بن جاتا ہے تو پھر یہ جو ظاہری علم حاصل کرنے کی جو تگ و دو اور کوشش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ظاہری طور پہ علم حاصل کرنے کے جو ظاہری اسباب ہیں وہ اختیار کرنے سے بے نیاز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ضرورت ہی نہیں ہے</w:t>
      </w:r>
    </w:p>
    <w:p>
      <w:pPr>
        <w:bidi w:val="1"/>
        <w:spacing w:before="40" w:after="40" w:line="640" w:lineRule="exact"/>
        <w:jc w:val="right"/>
      </w:pPr>
      <w:r>
        <w:rPr>
          <w:rFonts w:ascii="Jameel Noori Nastaleeq" w:hAnsi="Jameel Noori Nastaleeq"/>
          <w:color w:val="1A1409"/>
          <w:sz w:val="26"/>
          <w:rtl w:val="1"/>
        </w:rPr>
        <w:t>پہلے تو انسان کو کوشش کرنا پڑتا ہے، محنت کرنا پڑتا ہے، علم حاصل کرنا پڑتا ہے، سارے اسباب ظاہری اختیار کرنا پڑتا ہے تب جا کے وہ علم حاصل کرتا ہے لیکن جس کا دل منبع حکمت بن جائے، اس کو پھر ان تمام چیزوں کی ضرورت ہی نہیں پڑتی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 تمام چیزوں سے بےنیاز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لوح حافظ لوح محفوظى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او از روح محظوظى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حافظ کی روح، لوح محفوظ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حافظ سے مراد حفاظت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حافظ قرآن کو حافظ اس لیے کہتے ہیں کہ وہ قرآن کویاد کر لیتا ہے، اپنے دل میں محفوظ کر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حفاظت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حافظ کا اصل مطلب ہے حفاظت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پہلے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وہ بعد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عقل، اس کی روح سے فیضیاب و بہرہ یاب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لذت حاصل کرنے والی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کو روح کی طاقت مل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معلم بود عقلش ز ابتدا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ازاں شد عقل شاگردى و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ابتدا میں انسان کا استاد، اس کی عقل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اپنی عقل کا استعمال کرتے ہوئے اپنےفیصلے کرتا ہے، اپنے زندگی کے مرحلے طے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شروع میں عقل، انسان کی استاد اور معلم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وہی عقل پھر اس کی شاگرد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چون جبريل گويد احمدا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يكے گامى نهم سوزد مرا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جبریل علیہ السلام کی عقل بھی تھی</w:t>
      </w:r>
    </w:p>
    <w:p>
      <w:pPr>
        <w:bidi w:val="1"/>
        <w:spacing w:before="40" w:after="40" w:line="640" w:lineRule="exact"/>
        <w:jc w:val="right"/>
      </w:pPr>
      <w:r>
        <w:rPr>
          <w:rFonts w:ascii="Jameel Noori Nastaleeq" w:hAnsi="Jameel Noori Nastaleeq"/>
          <w:color w:val="1A1409"/>
          <w:sz w:val="26"/>
          <w:rtl w:val="1"/>
        </w:rPr>
        <w:t>اسی عقل سے وہ رسول اللہ صلی اللہ علیہ وسلم سے خطاب کرتے ہوئے جبرائیل علیہ السلام نے کہا تھا کہ یا رسول اللہ، اگر میں اب یہاں سے ایک قدم بھی آگے بڑھاؤں تو تجلی الاہی مجھے جلا ڈالے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سدرۃ المنتھی کی بات ہے</w:t>
      </w:r>
    </w:p>
    <w:p>
      <w:pPr>
        <w:bidi w:val="1"/>
        <w:spacing w:before="40" w:after="40" w:line="640" w:lineRule="exact"/>
        <w:jc w:val="right"/>
      </w:pPr>
      <w:r>
        <w:rPr>
          <w:rFonts w:ascii="Jameel Noori Nastaleeq" w:hAnsi="Jameel Noori Nastaleeq"/>
          <w:color w:val="1A1409"/>
          <w:sz w:val="26"/>
          <w:rtl w:val="1"/>
        </w:rPr>
        <w:t>جہاں پر جبرائیل علیہ السلام نے اپنی عقل کا استعمال کرتے ہوئے ہی یہ طے کر لیا تھا کہ اب مجھے یہاں اس کے آگے جانا نہیں ہے اور اپنے آپ کو روک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مرا بگذار زين پس پيش 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 من اين بود اى سلطان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جہانوں کے سلطان، میری حد و سرحد یہاں تک ہی تھی، اب اس کے آگے میں نہیں 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پیچھے چھوڑ دیجیے اور اب آپ آگے چلے جائیے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فارسی شعر بھی ہے جو اس تعلق سے بیان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یک سرے موئے برتن پرم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فروغ تجلی بسوزت پرم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یہاں سے ایک بال کے برابر بھی آگے نکلوں تو اللہ تعالی کی تجلی کا جو فروغ ہے، اس سے میرے پر جل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شاعر نے جبرائیل کی زبان میں یہ بات کہی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اسی کا ذکر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ماند از كاهلى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شكر و صبر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همين داند كه گيرد پاى جبر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شخص سستی و کاہلی کی وجہ سے ناشکرہ اور بے صبرہ ہوتا ہے</w:t>
      </w:r>
    </w:p>
    <w:p>
      <w:pPr>
        <w:bidi w:val="1"/>
        <w:spacing w:before="40" w:after="40" w:line="640" w:lineRule="exact"/>
        <w:jc w:val="right"/>
      </w:pPr>
      <w:r>
        <w:rPr>
          <w:rFonts w:ascii="Jameel Noori Nastaleeq" w:hAnsi="Jameel Noori Nastaleeq"/>
          <w:color w:val="1A1409"/>
          <w:sz w:val="26"/>
          <w:rtl w:val="1"/>
        </w:rPr>
        <w:t>وہ سمجھتا ہے کہ اس نے جبر کا پایا تھاما ہے یعنی جبری جو لوگ ہوتے ہیں جو ہر چیز مقدر پہ چھوڑ دیتے ہیں اور کہتے ہیں کہ جو قسمت میں ہے وہی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کیا کروں، میری محنت کرنا فضول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فائدہ نہیں ہے محنت کرنے میں، جو قسمت میں ہوگا وہی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دراصل کاہل قسم کے لوگ ہوتے ہیں، جو اپنی کاہلی کی وجہ سے اس طرح کا عقیدہ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ان کو محنت کرنا پڑے گا تو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بھی کاہلی اختیار کرو گے تو تمہارا بھی یہی حال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باب میں، اس طریقے میں، اس راستے میں کاہلی کے لیے کوئی جگہ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کرنا ہی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جبر آورد خود رنجور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همان رنجوریش در گور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جبر کا راستہ اختیار کیا، اس نے اپنے آپ کو بیمار بنا لیا یہاں تک کہ اس کو اسی بیماری نے قبر میں پہنچا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آرام و آسائش کی زندگی جینے والے بہت جلد بیمار پڑ جاتے ہیں اور پھر یہی بیماری ان کو قبر میں پہنچا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محنت کے لیے بنا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کو محنت ہی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صحت مند رہنا ہے تو انسان کو محنت کرتے رہنا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كه رنجورى به لاغ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رنج آرد تا بميرد چون چراغ</w:t>
      </w:r>
    </w:p>
    <w:p>
      <w:pPr>
        <w:bidi w:val="1"/>
        <w:spacing w:before="40" w:after="40" w:line="640" w:lineRule="exact"/>
        <w:jc w:val="right"/>
      </w:pPr>
      <w:r>
        <w:rPr>
          <w:rFonts w:ascii="Jameel Noori Nastaleeq" w:hAnsi="Jameel Noori Nastaleeq"/>
          <w:color w:val="1A1409"/>
          <w:sz w:val="26"/>
          <w:rtl w:val="1"/>
        </w:rPr>
        <w:t>حضور صلی اللہ علیہ وسلم نے فرمایا کہ مزاق کی بیماری سے مرض پیدا ہو جاتا ہے اور یہاں تک کہ وہ مریض چراغ کی طرح بجھ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مذاق لفظ ذوق یعنی ضائقہ، ذوق، چکھنے سے بنا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آرام و آسائش کی زندگی، اچھا کھانا، پینا، عیش کرنا، آرام کرنا یہ انسان کیلئے کسی طور بھی فائدہ مند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چه بود بستن اشكسته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بپيوستن رگى بگسسته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کیا ہے؟ جیسے جبری عقیدے کے لوگ مقدر پہ ہی چھوڑ دیتے اور محنت کرنے کو غیر ضروری سمجھتے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جبر کا جو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بیان کررہے ہیں یہاں پر کہ ٹوٹے ہوئے کو باندھنا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چیز ٹوٹی ہوئی ہے اس کو باندھنا، یا ٹوٹی ہوئی رگ کو جوڑنا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رگ ٹوٹ گئی ہے اس کو جوڑنا اس کو اصل میں جبر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در اين ره پاى خود بشكستہ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كه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خندى چه پا را بستہ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کہتے ہیں کہ جب تو نے اس راستے میں اپنے پیر کو توڑا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کا مطلب تو یہ ہے کہ ٹوٹی ہوئی چیز کو جوڑنا</w:t>
      </w:r>
    </w:p>
    <w:p>
      <w:pPr>
        <w:bidi w:val="1"/>
        <w:spacing w:before="40" w:after="40" w:line="640" w:lineRule="exact"/>
        <w:jc w:val="right"/>
      </w:pPr>
      <w:r>
        <w:rPr>
          <w:rFonts w:ascii="Jameel Noori Nastaleeq" w:hAnsi="Jameel Noori Nastaleeq"/>
          <w:color w:val="1A1409"/>
          <w:sz w:val="26"/>
          <w:rtl w:val="1"/>
        </w:rPr>
        <w:t>اب اگر تو جبری بننا بھی چاہتا ہے تو یہ یاد رکھ کے ٹوٹی ہوئی چیز کو جوڑنے کا نام جبر ہے تو اب اس راستے میں جس نے اپنی کوئی چیز توڑی ہی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نے کوئی چیز توڑی ہی نہ ہو تو جوڑیں گے کس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کریں گے تو ہی کچھ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ٹوٹیں گے تو آپ جوڑ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ٹوٹیں گے ہی نہیں تو آپ کو جوڑنے کی ضرورت ہی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 پہ ہنس رہا ہے؟ اپنے آپ پہ ہنسنے کی ضرورت ہے تجھے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راستہ خود تیرے خلاف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اپنے آپ کو باندھا کیوں ہے! ہاتھ پاؤں سلامت ہیں تو محنت کرنے کے لیے ہے، تو کیوں باندھا ہے تو اپنے آپ کو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پايش در ره كوشش شكست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رسيد او را براق و بر نشست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کوشش کے راستے میں اپنے پیر کو توڑامطلب اتنی کوشش کی، اتنی کوشش کی کہ کوشش کرتے کرتے اپنا پیر اس نے توڑ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عام طور پہ کہا جاتا ہے کہ بعض لوگوں کو ملازمت ملنے کے لیے چپل گھسے جاتے ہے تب جا کے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چپل گھسے جانے سے مراد ہے کہ ضرورت سے زیادہ محنت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طریقے سے آپ اگر شدت کے ساتھ اپنے کام میں لگ جائیں اور اس میں پوری محنت کریں اور اس محنت کرنے کے دوران اگر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پاؤں ٹوٹ بھی جائے، اس محنت کی وجہ سے تو یاد رکھو آپ کو لے جانے کیلئے براق آئے گا اور وہ سوار کرکے ساتھ لے چائیگا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پریشان مت ہو کہ میں نے محنت کی تو اپنی عمر ضائع ہو گئی، مجھے یہ نقصان ہو گیا</w:t>
      </w:r>
    </w:p>
    <w:p>
      <w:pPr>
        <w:bidi w:val="1"/>
        <w:spacing w:before="40" w:after="40" w:line="640" w:lineRule="exact"/>
        <w:jc w:val="right"/>
      </w:pPr>
      <w:r>
        <w:rPr>
          <w:rFonts w:ascii="Jameel Noori Nastaleeq" w:hAnsi="Jameel Noori Nastaleeq"/>
          <w:color w:val="1A1409"/>
          <w:sz w:val="26"/>
          <w:rtl w:val="1"/>
        </w:rPr>
        <w:t>جب یہ مرحلہ آپ کا طے ہوگا، جب آپ کو اس کا پھل آئے گا تو صورتحال یہاں ہو جائے گی کہ آپ کی خدمت میں سواری آ جائے گی اور آپ اس پہ سوار ہو کے چلے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حامل دين بود او محمول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قابل فرمان بد او مقبول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 کا جو بوجھ اٹھانے والا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دین کے راستے میں اپنا وقت لگایا اور مال خرچ کیا، جس نے اپنی توانائی خرچ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بوجھ اٹھانے کا مطلب یہ ہے کہ کچھ بوجھ اپنے سر پہ لادنا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وہ پیسے کا خرچہ ہو یا وقت لگانا ہو یا کسی بھی اعتبار سے آپ دین کی خدمت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دین کا بوجھ اٹھانے والا تھا وہ سوار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دین کا بوجھ اٹھائیں گے تو اللہ تعالی آپ کو سواری پہ سوار کر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دین کا حامل تھا وہ محمول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اللہ کے فرمان کو قبول کرنے والا تھا تو اللہ کے پاس مقبول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تمہارا کام ہے اللہ کے احکام کو قبول کرنا تو اللہ تعالی تمہارے اعمال کو قبول کر کے تمہیں مقبول بنا 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كنون فرمان پذيرفتى ز شاه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اين فرمان رساند بر سپاه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یہ بادشاہ کا فرمان مانتا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حکم دیتا تھا اور یہ سنتا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یہ صورتحال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کیا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فرمان، اس کے سپاہی سنیں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کو مثال دوںکہ کسی بادشاہ کا ایک وزیراعظم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وزیر کا کام ہے بادشاہ کے حکم کی تعمیل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جیسا بولا وہ سننا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وہاں پر یہ بادشاہ کے سامنے جھکنے والا ہے لیکن جب دوسرے وزیروں اور لوگوں کے سامنے آتا ہے تو یہ بڑا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وزیر اس کی سنتے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ہی اللہ کے احکام کی تعمیل کرنے والا، اللہ کا فرمان سننے والا ہوتا ہے تو وہ بندوں کے پاس فرماں روا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سپاہیوں کو حکم دینے والا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چاہتے ہیں کہ خلق آپ کی فرماں روا ہو جائے تو آپ کو خالق کا فرمانبردار ہونا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كنون اختر اثر كردى در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اين باشد امير اختر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ستارہ اس کے اوپر اثر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صورتحال ابتدا میں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وہ ستارے کا حاکم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ستارے اس کے مطابق کام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ترا اشكال آيد در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تو شك دارى در انْشَقَّ القمر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فرماتے ہیں کہ اگر تجھ کو اس میں کوئی اشکال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آتا ہے یا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آتی ہے</w:t>
      </w:r>
    </w:p>
    <w:p>
      <w:pPr>
        <w:bidi w:val="1"/>
        <w:spacing w:before="40" w:after="40" w:line="640" w:lineRule="exact"/>
        <w:jc w:val="right"/>
      </w:pPr>
      <w:r>
        <w:rPr>
          <w:rFonts w:ascii="Jameel Noori Nastaleeq" w:hAnsi="Jameel Noori Nastaleeq"/>
          <w:color w:val="1A1409"/>
          <w:sz w:val="26"/>
          <w:rtl w:val="1"/>
        </w:rPr>
        <w:t>یہ جو بات میں بتا رہا ہوں کہ ستارے تیرے حکم کے تابع ہو جاتے ہیں اگر تجھے یقین نہیں آتا ہے تو اس کا مطلب یہ ہے کہ تو شق القمر کے واقعے میں شک کر رہا ہے</w:t>
      </w:r>
    </w:p>
    <w:p>
      <w:pPr>
        <w:bidi w:val="1"/>
        <w:spacing w:before="40" w:after="40" w:line="640" w:lineRule="exact"/>
        <w:jc w:val="right"/>
      </w:pPr>
      <w:r>
        <w:rPr>
          <w:rFonts w:ascii="Jameel Noori Nastaleeq" w:hAnsi="Jameel Noori Nastaleeq"/>
          <w:color w:val="1A1409"/>
          <w:sz w:val="26"/>
          <w:rtl w:val="1"/>
        </w:rPr>
        <w:t>رسول اللہ صلی اللہ علیہ وسلم نے اپنی انگلی کے اشارے سے چاند کو ٹکڑے کر دیا، اگر ستارے انسان کے فرماں بردار نہ ہو گئے ہوتے تو یہ انشق القمر کا واقعہ کیسے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اس کا انکار تو ہو نہیں سکتا کیونکہ قرآن میں ذکر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ستاروں پہ نہ چلتا ہوتا تو شق القمر کا واقعہ ہی رونما نہ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تازه كن ايمان نه از گفت زبان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ہوا را تازه كرده در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زبانی باتیں مت کرو اپنے ایمان کو مضبوط کرو، تازہ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آپ نے اپنے خواہشوں کو تازہ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اندر جیسے آپ نے خواہشوں کو تازہ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یہ خواہش، میری وہ خواہش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بیکار چیزیں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ہٹاؤ اور ایمان کو تازہ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آپ کے کام آنے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خواہشوں کو تازہ کرنا آپ کے لیے کام کا نہیں، بلکہ آپ کے لیے ہلاک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هوا تازه ست ايمان تازه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هوا جز قفل آن دروازه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خواہشیں دل میں تازہ ہیں، ایمان کبھی تازہ نہیں ہو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ایمان کو تازہ کرنا ہے، مضبوط کرنا ہے تو خواہشوں کو مارنا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خواہش تازہ ہے، ایمان تازہ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خواہش کے علاوہ کوئی اور چیز نہیں ہے جس کو آپ دروازہ پر قفل کہہ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دروازے پر جو قفل پڑا ہوا ہے، جو آپ نہیں جا سکتے، آپ کو ترقی کے میدان میں روک رہا ہے وہ آپ کی خواہش کا قفل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قفل کوتوڑونہیں تو آپ اندر نہیں جا سکتے</w:t>
      </w:r>
    </w:p>
    <w:p>
      <w:pPr>
        <w:bidi w:val="1"/>
        <w:spacing w:before="40" w:after="40" w:line="640" w:lineRule="exact"/>
        <w:jc w:val="right"/>
      </w:pPr>
      <w:r>
        <w:rPr>
          <w:rFonts w:ascii="Jameel Noori Nastaleeq" w:hAnsi="Jameel Noori Nastaleeq"/>
          <w:color w:val="1A1409"/>
          <w:sz w:val="26"/>
          <w:rtl w:val="1"/>
        </w:rPr>
        <w:t>تو جب تک خواہش آپ کے اندر ہے، سمجھو آپ کی ترقی کے راستے میں دروازہ پڑا ہوا ہے جو بند ہے اور اس کو خواہش کا قفل لگا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دروازے کا کوئی اور قفل نہیں ہے خواہش کے سوا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تاويل حرف بكر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 را تاويل كن نے ذكر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قرآن مجید ہے جس کو حرف بکر کہا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بکر اصل میں کہتے ہیں ایسی چیز جس کو کسی نے چھوا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سے بنا ہے بکارت یا باکرہ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لڑکی جس کو کسی مرد نے چھوا نہ ہو اس کو باکرہ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بکر اسی سے بنا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کو بکر اس لیے کہا جاتا ہے کیونکہ وہ اتنی محفوظ ہے کہ اس کے اندر کوئی تبدیلی کسی نے آج تک نہیں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شیاطین کو بھی اتنی صلاحیت یا ایسا ملکہ نہیں ہے کہ وہ قرآن میں الٹ پھیر کر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سے قرآن نازل ہوا ہے، تب سے اسی حالت پر قائم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اس کو حرف بکر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معاملہ کیا ہے کہ لوگ قرآن میں تو کوئی تبدیلی و تحریف نہیں کر سکتے کیونکہ اللہ تعالی خود اس کی حفاظت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لوگ کیا کرتے ہیں کہ قرآن کے الفاظ میں تو کوئی الٹ پھیر نہیں کرتے پر معنوں میں الٹ پھیر کر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تاویل کر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اچھوتے الفاظ میں، اچھوتی کتاب میں تو تاویل کرنے کی کوشش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تاویل کرنا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ہی ہے تو اپنے آپ میں کرو قرآن میں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تبدیلی لانا چاہتا ہے تو اپنے آپ میں لاؤ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فکر تو تاویل کردہ ذکر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ذکر را مان و بگر داں فکر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فکر نے، تیرے خیال نے، تیرے ذہن نے،  قرآن میں تاویل کرنے کی کوشش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قرآن کے الگ الگ معنی بنا لیے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کو اپنی حالت پر رہنے دے اور اپنی فکر میں تبدیلی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هوا تاويل قرآن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پست و كژ شد از تو معنى سنى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حالت یہ ہے کہ تو اپنی خواہش کے مطابق قرآن میں تاویل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کے معنوں کو الٹ پھیر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خواہش یہاں تک آگے بڑھ جاتی ہے</w:t>
      </w:r>
    </w:p>
    <w:p>
      <w:pPr>
        <w:bidi w:val="1"/>
        <w:spacing w:before="40" w:after="40" w:line="640" w:lineRule="exact"/>
        <w:jc w:val="right"/>
      </w:pPr>
      <w:r>
        <w:rPr>
          <w:rFonts w:ascii="Jameel Noori Nastaleeq" w:hAnsi="Jameel Noori Nastaleeq"/>
          <w:color w:val="1A1409"/>
          <w:sz w:val="26"/>
          <w:rtl w:val="1"/>
        </w:rPr>
        <w:t>خواہش انسان کی بڑھتے بڑھتے اس حالت تک پہنچ جاتی ہے کہ آخر میں اس نوبت پر پہنچ جاتا ہے کہ وہ قرآن کے معنی میں بھی اپنے خواہش کے مطابق تاویل کرنے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جو میلان ہے خواہش کا اس کی وجہ سے ہی روشن معنی بھی پست اور کج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میں بہت سارے معنے بہت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واضح ہے لیکن تو نے اس کے اندر تاویلیں کر کے اس کے روشن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کردی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تیری خواہشوں کی وجہ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چاہتا ہے کہ اپنی خواہشوں کے مطابق ہی قرآن کی آیتوں کا مطلب نکالا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کسی شاعرنے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بدلتے نہیں قرآن کو بدل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مفہوم کی ادائیگی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کو چاہیے کہ اپنے آپ کو بدلے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میں تاویل کرنے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آپ ایک مکھی کی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ہمارے احوال، کیفیات کا مکھی سے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ہمارے احوال مکھی کی طرح ہیں تو کیوں ہیں؟ کیسے ہیں؟ اس کی تفصیل ہم آگے پڑھیں گے</w:t>
      </w:r>
    </w:p>
    <w:p>
      <w:pPr>
        <w:spacing w:before="360"/>
        <w:jc w:val="center"/>
      </w:pPr>
      <w:r>
        <w:rPr>
          <w:rFonts w:ascii="Calibri" w:hAnsi="Calibri"/>
          <w:color w:val="A08040"/>
          <w:sz w:val="16"/>
        </w:rPr>
        <w:t>Masnavi Lecture Transcription System  |  Recovered from InPage file  |  2026-05-10 18:42:42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