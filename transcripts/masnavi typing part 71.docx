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71</w:t>
      </w:r>
    </w:p>
    <w:p>
      <w:pPr>
        <w:spacing w:after="80"/>
        <w:jc w:val="center"/>
      </w:pPr>
      <w:r>
        <w:rPr>
          <w:rFonts w:ascii="Calibri" w:hAnsi="Calibri"/>
          <w:color w:val="888888"/>
          <w:sz w:val="18"/>
        </w:rPr>
        <w:t>Recovered: 2026-05-10 18:42:54</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گزشتہ میں ہم نے حکیم سنائی کے ایک شعر کے حوالے سے بات کی تھی کہ روح کے عالم میںکئی آسمان ہے، جو دنیا کہ آسمان کے نیچے ہی کار فرما ہے۔مطلب یہ جو روح کے آسمان ہیں جوانسان ترقی کرتا ہے وہ اسی دنیاوی آسمان کے اندر ہیں۔یعنی دنیا میں رہتے ہوئے ہی انسان کو روحانی ترقیاں حاصل کرنی ہوتی ہے۔آپ نے کہا تھا کہ روح کی ترقی کے راستے میں پستیاں بھی ہیں، بلندیاں بھی ہیں، پہاڑ بھی ہیں اور دریا بھی ہیں۔جو اس راستے پر چلنے والے ہیں ، ان کو ان سب سے سابقہ ہوتا ہے۔جیسے آپ نے بتایا تھا کہ ایک ظاہری بارش ہوتی ہے اور باطنی بارش ہوتی ہے۔تو یہ جو باطنی چیزیں ہیں ، وہ انسان کی نظر سے آگے ہوتے ہیں۔ عام انسان، ان کونہیں دیکھ سکتا۔ تو یہاں پر بھی وہی معاملہ ہے ۔یہ بلندیاں، پستیاں، دریا اور پہاڑ بھی ہر کوئي نہیں دیکھ سکتالیکن یہ راستے پر چلنے والے کو ان تمام چیزوں سے ہوکر گزرنا ہوتا ہے۔یہ بات حکیم سنائی نے اپنے شعر میں بیان کیا تھا، اس کے بارے میں مولانا روم بیان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پیر دانا اندر یں رمزے کہ گفت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حقیقت زیں صدف درے  بسفت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حکیم سنائي کے اس شعر کی طرف اشارہ کرتے ہوئے مولانا روم کہتے ہیں کہ ایک پیر دانا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مند بزرگ</w:t>
      </w:r>
    </w:p>
    <w:p>
      <w:pPr>
        <w:bidi w:val="1"/>
        <w:spacing w:before="40" w:after="40" w:line="640" w:lineRule="exact"/>
        <w:jc w:val="right"/>
      </w:pPr>
      <w:r>
        <w:rPr>
          <w:rFonts w:ascii="Jameel Noori Nastaleeq" w:hAnsi="Jameel Noori Nastaleeq"/>
          <w:color w:val="1A1409"/>
          <w:sz w:val="26"/>
          <w:rtl w:val="1"/>
        </w:rPr>
        <w:t>نےجس بات کی طرف اشارہ کیا ہےوہ درحقیقت سیپ کے اندر موتی پرونے کی طرح ہیں۔جو اس کی حقیقت کو سمجھتا ہے، اس کے لیےوہ کسی موتی سے کم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غیب راابرے و آبے دیگر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آسمان و آفت بے دیگر ست</w:t>
      </w:r>
    </w:p>
    <w:p>
      <w:pPr>
        <w:bidi w:val="1"/>
        <w:spacing w:before="40" w:after="40" w:line="640" w:lineRule="exact"/>
        <w:jc w:val="right"/>
      </w:pPr>
      <w:r>
        <w:rPr>
          <w:rFonts w:ascii="Jameel Noori Nastaleeq" w:hAnsi="Jameel Noori Nastaleeq"/>
          <w:color w:val="1A1409"/>
          <w:sz w:val="26"/>
          <w:rtl w:val="1"/>
        </w:rPr>
        <w:t>جو سب کو نظر نہیں آنے والا عالم ہے،اس عالم غیب میں بھی اپنا ایک ابر ہے، اپنا ایک پانی ہے۔وہ پانیی اس دنیاوی ابر سے نکلنے والے بارش کی طرح کا پانی نہیں ہے، وہ ایک الگ ہی چیز ہے۔ وہ عالم غیب کی چیز ہے۔وہ ابر بھی دوسرا ہے اور وہ پانی بھی الگ ہے۔اس کا آسمان اور آفتاب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الگ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ناید آں الا کہ برخاصاںپدید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باقیاں فی لبس من خلق جدید</w:t>
      </w:r>
    </w:p>
    <w:p>
      <w:pPr>
        <w:bidi w:val="1"/>
        <w:spacing w:before="40" w:after="40" w:line="640" w:lineRule="exact"/>
        <w:jc w:val="right"/>
      </w:pPr>
      <w:r>
        <w:rPr>
          <w:rFonts w:ascii="Jameel Noori Nastaleeq" w:hAnsi="Jameel Noori Nastaleeq"/>
          <w:color w:val="1A1409"/>
          <w:sz w:val="26"/>
          <w:rtl w:val="1"/>
        </w:rPr>
        <w:t>وہ آسمان، آفتاب، ابر، بارش جو عالم غیب کا ہے،وہ صرف اللہ کے مقرب بندوں پر ظاہر ہوتا ہے۔دوسرے لوگ اس کو دیکھ ہی نہیں سکتے۔باقی لوگ جوایمان اور یقین کے اس مرحلے میں داخل نہیں ہوئے ہیںان کا وہی معاملہ ہے جیسے قرآن کی ایک آیت میں فرمایا گیا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أَفَعَيِينَا بِٱلْخَلْقِ ٱلْأَوَّلِ ۚ بَلْ هُمْ فِى لَبْسٍۢ مِّنْ خَلْقٍۢ جَدِيدٍۢ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ق</w:t>
      </w:r>
    </w:p>
    <w:p>
      <w:pPr>
        <w:bidi w:val="1"/>
        <w:spacing w:before="40" w:after="40" w:line="640" w:lineRule="exact"/>
        <w:jc w:val="right"/>
      </w:pPr>
      <w:r>
        <w:rPr>
          <w:rFonts w:ascii="Jameel Noori Nastaleeq" w:hAnsi="Jameel Noori Nastaleeq"/>
          <w:color w:val="1A1409"/>
          <w:sz w:val="26"/>
          <w:rtl w:val="1"/>
        </w:rPr>
        <w:t>اللہ تعانی ان کافروں پرجو آخرت پر ایمان نہیں رکھتے ، ان کی طر ف اشارہ کرتے ہوئے فرمایا تھا کہ یہ لوگ دوبارہ زندگی کے بارے میں شک میں مبتلا ہیں۔ یہ لوگ ظاہر کو دیکھ رہے ہیںکہ یہ جسم جو زمین میں جاچکا ، اس کی ہڈیاں اور پورا جسم زمین میں مل چکی ، کچھ باقی نہیں ہے تو وہ پھر سے کیسے زندہ ہوگا؟ تو یہ ظاہر دیکھ کر آخرت میں اٹھائے جانے پر شک کررہے ہیں۔ تو مولانا رومی کہتے ہیں کہ انہیں کافروں کی طرح معاملہ ہے ان کا بھی جو روحانیت پر یقین نہیں رکھتے۔یہ دنیا الگ ہے، جو ظاہری آنکھوں سے نظر آنے والی نہیں ہیں۔یہ جو غیب اور باطنی دنیا کی باتیں ہیں، یہ صرف خاصان خدا پر ہی ظاہر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باران از پى پروردگى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باران از پى پژمردگى</w:t>
      </w:r>
    </w:p>
    <w:p>
      <w:pPr>
        <w:bidi w:val="1"/>
        <w:spacing w:before="40" w:after="40" w:line="640" w:lineRule="exact"/>
        <w:jc w:val="right"/>
      </w:pPr>
      <w:r>
        <w:rPr>
          <w:rFonts w:ascii="Jameel Noori Nastaleeq" w:hAnsi="Jameel Noori Nastaleeq"/>
          <w:color w:val="1A1409"/>
          <w:sz w:val="26"/>
          <w:rtl w:val="1"/>
        </w:rPr>
        <w:t>یہ جو غیبی بارش ہے، یہ ایک بارش پرورش کیلئے ہوتی ہیں اور ایک بارش مرجھانے کیلئے ہوتی ہیں۔دو قسم کے مرحلے ہوتے ہیں۔ آپ جھاڑوں کو بھی دیکھیے، جب موسم بہار کی بارش ہوتی ہیں تواس بارش سے پھول پتے تر و تازہ ہوجاتے ہیں، ان کے اندر ایک نئی زندگی آتی ہے، نئے پتے پرورش پاتے ہیں۔لیکن جب خزاں کے موسم میں بارش ہوتی ہیں تو اس سے جھاڑ، پودے وغیرہ نش و نما نہیں پاتےبلکہ وہ بارش سے اچھے پتے بھی سوکھ کر جھڑ جاتے ہیں۔تو ایک بارش زندگی لانے کیلئے ہیں اور ایک بارش مرجھا جانے کیلئے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نفع باران بهاران بو العجب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باغ را باران پاييزى چو تب</w:t>
      </w:r>
    </w:p>
    <w:p>
      <w:pPr>
        <w:bidi w:val="1"/>
        <w:spacing w:before="40" w:after="40" w:line="640" w:lineRule="exact"/>
        <w:jc w:val="right"/>
      </w:pPr>
      <w:r>
        <w:rPr>
          <w:rFonts w:ascii="Jameel Noori Nastaleeq" w:hAnsi="Jameel Noori Nastaleeq"/>
          <w:color w:val="1A1409"/>
          <w:sz w:val="26"/>
          <w:rtl w:val="1"/>
        </w:rPr>
        <w:t>موسم بہار کی جو بارش ہے ، اس کا نفع حیرت انگیز ہے۔ ایک تو موسم بہار کا ہے، اس کے ساتھ جب بارش ہوجاتی ہے توگلشن ہرے بھرے اور خوشگوار ہوجاتے ہیں۔ جھاڑوں پر نئے نئے پتے آجاتے ہیں۔ چند ہی دنوں میں پتے نمودار ہونا شروع ہوجاتے ہیں۔جب خزاں کے موسم میں بارش ہوتی ہے تو پتے بارش کی وجہ سے ہی جھڑ کے نیچے گرجاتے ہیں۔ آپ کہتے ہیں کہ اس کی مثال بخار کی طرح ہیں۔جیسے انسان جب تک صحت مند ہوتا ہےتو اچھا خاصہ رہتا ہے لیکن جب اس کو بخار آجاتا ہےتو اچھا خاصہ طاقتور آدمی بھی بخار کے عالم میں کمزور ہوجاتاہے۔کبھی کبھار تو اتنا شدت کا بخار آتا ہےکہ طاقتور آدمی بھی چلنے پھرنے کے قابل نہیں ہوتا۔تو خزاں کا معاملہ ایسے ہی ہیں۔ پھر جب بخار چلا جاتا ہے تو وہ توانا اور طاقتورہوجاتا ہے۔تو دنیا میں دونوں چیزیں چلتی ہیں۔آپ بتانا یہ چاہتے ہیں کہ ہر میدان میں ایسا ہوتا ہے۔بہار بھی آتی ہیں اور خزاں بھی آتا ہے۔ خزاں کا مطلب پوری بربادی نہیں ہوتی۔ گلشن کی طرح کا معاملہ نہیں ہوتا ہےکہ جھاڑ سوگھ گیا اور برباد ہوگیا۔کیونکہ پھر جب بہار آئے گی تو ہر چیز پھر سے تر و تازہ ہوجائے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باغ را باران نیسانی طرب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باران خرابی ہمچو تب</w:t>
      </w:r>
    </w:p>
    <w:p>
      <w:pPr>
        <w:bidi w:val="1"/>
        <w:spacing w:before="40" w:after="40" w:line="640" w:lineRule="exact"/>
        <w:jc w:val="right"/>
      </w:pPr>
      <w:r>
        <w:rPr>
          <w:rFonts w:ascii="Jameel Noori Nastaleeq" w:hAnsi="Jameel Noori Nastaleeq"/>
          <w:color w:val="1A1409"/>
          <w:sz w:val="26"/>
          <w:rtl w:val="1"/>
        </w:rPr>
        <w:t>ابرسے ہونے والی بارش سے باغ کی مستی ہوتی ہیں۔پھر خزاں کی بارش آتی ہے توبخار کی طرح کا معاملہ ہوجاتا ہے۔جیسے کہ باغ کو بخار آگیا ہو۔جب بخار اتر جائے گا تو پھر تر و تازہ ہوجائے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بهارى ناز پروردش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وين خزانى ناخوش و زردش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موسم بہار کی جو بارش ہوتی ہے، وہ ایسے ہی ہے جیسےباغ کی ناز برداری کررہی ہو۔یہ موسم کی بارش سے باغ کا معاملہ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ہوتا ہے۔ جو خزاں کی بارش ہوتی ہے وہ ناخوش کردیتی ہے۔ اس کا معاملہ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640" w:lineRule="exact"/>
        <w:jc w:val="right"/>
      </w:pPr>
      <w:r>
        <w:rPr>
          <w:rFonts w:ascii="Jameel Noori Nastaleeq" w:hAnsi="Jameel Noori Nastaleeq"/>
          <w:color w:val="1A1409"/>
          <w:sz w:val="26"/>
          <w:rtl w:val="1"/>
        </w:rPr>
        <w:t>ہوجاتا ہے۔اب یہ ہوتا کیوں ہے؟اس کی وجوہات آپ بیان کرتے ہیں کہ یہ روحانی دنیا کے میدان میں ایسے کیسے ہوتاہے؟تو آپ اصل میں قرآن مجید کی اس آیت کی طرف اشارہ دے رہے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یُضِلُّ بِهٖ كَثِیْرًاۙ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یَهْدِیْ بِهٖ كَثِیْرًا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مجید سے ہی بہت سارے لوگ ہدایت پاتے ہیںاور قرآن مجید سے ہی بہت سارے لوگ گمراہ بھی ہوجاتے ہیں۔</w:t>
      </w:r>
    </w:p>
    <w:p>
      <w:pPr>
        <w:bidi w:val="1"/>
        <w:spacing w:before="40" w:after="40" w:line="640" w:lineRule="exact"/>
        <w:jc w:val="right"/>
      </w:pPr>
      <w:r>
        <w:rPr>
          <w:rFonts w:ascii="Jameel Noori Nastaleeq" w:hAnsi="Jameel Noori Nastaleeq"/>
          <w:color w:val="1A1409"/>
          <w:sz w:val="26"/>
          <w:rtl w:val="1"/>
        </w:rPr>
        <w:t>اس کی وجوہات بھی الگ ہیں کہ وہ کیوں گمراہ ہوتے ہیں۔ وہ اپنی خرابیوں کی وجہ سے ہوتے ہیں۔ اسی طریق سے منافقوں کے حوالے سے قرآن مجید میں ارشاد فرمایا گیا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فِیْ قُلُوْبِهِمْ مَّرَضٌۙ</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فَزَادَهُمُ اللّٰهُ مَرَضًاۚ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منافقوں کے دلوں میں مرض ہے اور اللہ تعالی اس مرض میں اضافہ کردیتا ہے۔تو اللہ تعالی مرض میں</w:t>
      </w:r>
    </w:p>
    <w:p>
      <w:pPr>
        <w:bidi w:val="1"/>
        <w:spacing w:before="40" w:after="40" w:line="640" w:lineRule="exact"/>
        <w:jc w:val="right"/>
      </w:pPr>
      <w:r>
        <w:rPr>
          <w:rFonts w:ascii="Jameel Noori Nastaleeq" w:hAnsi="Jameel Noori Nastaleeq"/>
          <w:color w:val="1A1409"/>
          <w:sz w:val="26"/>
          <w:rtl w:val="1"/>
        </w:rPr>
        <w:t>اضافہ کررہا ہے کا مطلب کیا ہے؟       وہ جو خرابی ہے ان کے دلوں کے اندر، وہ خرابی کی وجہ سے اچھائی بھی اس کے اندر ڈالی جارہی ہے تو وہ خراب بن کر نکل رہی ہیں۔جیسے بجس پانی جب ہوتا ہے۔اگر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نجس پانی میںدو</w:t>
      </w:r>
    </w:p>
    <w:p>
      <w:pPr>
        <w:bidi w:val="1"/>
        <w:spacing w:before="40" w:after="40" w:line="640" w:lineRule="exact"/>
        <w:jc w:val="right"/>
      </w:pPr>
      <w:r>
        <w:rPr>
          <w:rFonts w:ascii="Jameel Noori Nastaleeq" w:hAnsi="Jameel Noori Nastaleeq"/>
          <w:color w:val="1A1409"/>
          <w:sz w:val="26"/>
          <w:rtl w:val="1"/>
        </w:rPr>
        <w:t>پاک پانی ڈال دیجیے تو پورا پانی نجس ہوجائے گا۔ یہ کیفیت کو ہی یہاں بتارہے ہیں۔ روحانی جو بارش ہوتی ہےوہ تو اچھائی کیلئے ہوتی ہے، وہ تو پاک ہی ہوتی ہےلیکن اندر کی جو گندگیاں ہوتی ہیں، نفس کی خرابیاں جب ہوتی ہے اور پاک روح اس کے ساتھ جب ملتی ہےتو اس کو یا تو اچھا کرکے پورا پاک بنا دیتی ہےیا پھر وہ پاک روح بھی نجس ہوجاتی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همچنين سرما و باد و آفتاب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تفاوت دان و سر رشته بياب</w:t>
      </w:r>
    </w:p>
    <w:p>
      <w:pPr>
        <w:bidi w:val="1"/>
        <w:spacing w:before="40" w:after="40" w:line="640" w:lineRule="exact"/>
        <w:jc w:val="right"/>
      </w:pPr>
      <w:r>
        <w:rPr>
          <w:rFonts w:ascii="Jameel Noori Nastaleeq" w:hAnsi="Jameel Noori Nastaleeq"/>
          <w:color w:val="1A1409"/>
          <w:sz w:val="26"/>
          <w:rtl w:val="1"/>
        </w:rPr>
        <w:t>اسی طریق سےجاڑے کا موسم،ہوااور آفتاب کے اندر فرق ہوتا ہے۔سرما کے موسم میں معاملہ الگ ہوجاتا ہے، بہار کے موسم میں معاملہ الگ ہوجاتا ہے۔حالانکہ چاہے موسم سرما ہو، موسم بہار ہو یا موسم خزاں ہو،ہوا بھی وہی ہوتی ہےاور سورج بھی وہی ہوتا ہےلیکن آپ دیکھیں گے سورج بھی وہی کرتا ہے جو فضا کررہی ہےاور ہوا بھی وہی کام کررہی ہے جو فضا کررہی ہے۔موسم بہار میں وہی سورج جھاڑوں کیلئے فائدہ کا سامان فراہم کرتا ہےاور خزاں کے موسم میں وہی سورج کی روشنی جھاڑوں کیلئے نقصان کا سامان فراہم کرتی ہے۔تو موسم کے حساب سے ان چیزوں کے اثرات بھی بدل جاتے ہیں۔ تو آپ کہتے ہیں کہ اس کے اندر</w:t>
      </w:r>
    </w:p>
    <w:p>
      <w:pPr>
        <w:bidi w:val="1"/>
        <w:spacing w:before="40" w:after="40" w:line="640" w:lineRule="exact"/>
        <w:jc w:val="right"/>
      </w:pPr>
      <w:r>
        <w:rPr>
          <w:rFonts w:ascii="Jameel Noori Nastaleeq" w:hAnsi="Jameel Noori Nastaleeq"/>
          <w:color w:val="1A1409"/>
          <w:sz w:val="26"/>
          <w:rtl w:val="1"/>
        </w:rPr>
        <w:t>تلاش کروکہ ایسا کیوں ہوتا ہے؟دراصل آپ ایک حدیث کی طرف اس معاملے اشارہ کررہے ہیں جوآگے وہ بیان کریں گے۔تو اب یہاں پر اتنا جان لیجیے کہ جو روحانی فضا چلتی ہے، اس کے اندر جو فضا چلتی ہے، جو بارش ہوتی ہے وہ تو اچھے کیلئے ہوتی ہےلیکن اگر جہ</w:t>
      </w:r>
    </w:p>
    <w:p>
      <w:pPr>
        <w:bidi w:val="1"/>
        <w:spacing w:before="40" w:after="40" w:line="640" w:lineRule="exact"/>
        <w:jc w:val="right"/>
      </w:pPr>
      <w:r>
        <w:rPr>
          <w:rFonts w:ascii="Jameel Noori Nastaleeq" w:hAnsi="Jameel Noori Nastaleeq"/>
          <w:color w:val="1A1409"/>
          <w:sz w:val="26"/>
          <w:rtl w:val="1"/>
        </w:rPr>
        <w:t>اں پر یہ بارش ہورہی ہےیا جہاں پر بھی یہ ہوا چل رہی ہے، وہاں کا اگر ماحول خراب ہےتو پھر وہ خرابی میں اضافے کاموجب بن جاتی ہے۔اچھے لوگوں کے پاس، اچھی باتیں کریں گے تو لوگ اس سے اچھائی حاصل کریں گےلیکن برے لوگوں کے سامنے اگر اچھی بات بھی کریں گے تواسی سے وہ لوگ برائی حاصل کرتے ہیں۔آپ دیکھیے علماء کی باتیں اچھے لوگوں پر اچھے اثرات مرتب کرتی ہےاور برے لوگوں پر علماء کی باتیں بھی اچھے اثرات مرت نہیں کرتی بلکہ علماء کی باتوں سے بھی برے لوگ، برا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نکالتے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همچنين در غيب انواع است اين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زيان و سود و در ربح و غبين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عالم غیب کے معاملات ہیں اور اس کی قسمیں ہیں۔ نفع بھی ہے وہاں پر نقصان بھی ہے، تکلیف بھی ہے اور غبین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ہے۔ تو یہ سب چیزیں وہاں پر ہیں۔ اب لینے والا کس انداز سے اس کو لے رہا ہے، اس کے اوپر منحصر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دم ابدال باشد ز آن بهار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دل و جان رويد از وى سبزه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اولیاء کرام میں ایک خاص جماعت ہوتی ہے جن کو ابدال کہا جاتا ہے۔ ان کا معاملہ دنیاوی امور سے</w:t>
      </w:r>
    </w:p>
    <w:p>
      <w:pPr>
        <w:bidi w:val="1"/>
        <w:spacing w:before="40" w:after="40" w:line="640" w:lineRule="exact"/>
        <w:jc w:val="right"/>
      </w:pPr>
      <w:r>
        <w:rPr>
          <w:rFonts w:ascii="Jameel Noori Nastaleeq" w:hAnsi="Jameel Noori Nastaleeq"/>
          <w:color w:val="1A1409"/>
          <w:sz w:val="26"/>
          <w:rtl w:val="1"/>
        </w:rPr>
        <w:t>ہوتا ہے۔ کچھ ان کی ذمہ داریاں ہوتی ہیں دنیاوی معاملات سنبھالنے۔ روحانی طور پر وہ دنیا کے معاملات سنبھالتے ہیں۔ تو ابدال کا کام بھی اسی بہار کی وجہ سے ہوتا ہے۔ ابدال جو لیتے ہیں وہ اسی بہارسے لیتے ہیں، اسی سےدل اور جان میں سبزہ اگتا ہے۔ ابدال جو عالم روحانیت میں اپنی خدمات انجام دیتے ہیں ،جو لوگ ان کا فیض لیتے ہیں تووہ سبزہ اگاتے ہیں۔ دل و جان میں سبزہ اگاتے ہیں، ہریالی اگاتے ہیں۔ ان کی زندگی میں بہار آجاتی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فعل باران بهارى با درخت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آيد از انفاسشان در نيك بخت</w:t>
      </w:r>
    </w:p>
    <w:p>
      <w:pPr>
        <w:bidi w:val="1"/>
        <w:spacing w:before="40" w:after="40" w:line="640" w:lineRule="exact"/>
        <w:jc w:val="right"/>
      </w:pPr>
      <w:r>
        <w:rPr>
          <w:rFonts w:ascii="Jameel Noori Nastaleeq" w:hAnsi="Jameel Noori Nastaleeq"/>
          <w:color w:val="1A1409"/>
          <w:sz w:val="26"/>
          <w:rtl w:val="1"/>
        </w:rPr>
        <w:t>موسم بہار کا جو درختوں کے ساتھ معاملہ ہے، وہ ان کے سانسوں سے حاصل ہوتا ہے۔اولیاءکرام کی سانسوں سے، ان کی باتوں سےلوگ جو حاصل کرکے اپنی زندگی میںبہار لاتے ہیں، یہ وہ معاملہ ہوتا ہے۔  اب آگے اور وضاحت کے ساتھ اس کو بیان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درخت خشك باشد در مكان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عيب آن از باد جان افزا مدان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شعر میں دو روایتیں ہیں۔ دونوں نسخے میں نے دیکھے ہیں،دونوں میں یہ الگ الگ ہے اور ایک نسخے میں اشعار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عيب آن از باد جان افزا یدان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دونوں حالانکہ معنوی اعتبار سےایک دوسرے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ہے۔میںدونوں کا مطلب بیان کرتا ہوں اور یہ تطبیخ دیتا ہوں کہ دونوں کا مطلب اپنی اپنی جگہ درست ہے۔</w:t>
      </w:r>
    </w:p>
    <w:p>
      <w:pPr>
        <w:bidi w:val="1"/>
        <w:spacing w:before="40" w:after="40" w:line="640" w:lineRule="exact"/>
        <w:jc w:val="right"/>
      </w:pPr>
      <w:r>
        <w:rPr>
          <w:rFonts w:ascii="Jameel Noori Nastaleeq" w:hAnsi="Jameel Noori Nastaleeq"/>
          <w:color w:val="1A1409"/>
          <w:sz w:val="26"/>
          <w:rtl w:val="1"/>
        </w:rPr>
        <w:t>پہلے شعر کا مطلب تو یہ ہو گیا کہ ا گر کسی جگہ کوئی سوکھا ہوا جھاڑ ہو تو اس کا وہ عیب روحانی ہوا سے بڑھتا ہے ۔ جھاڑ جب سوکھا ہوا ہو یعنی جو اپنی روحانیت کے اس جھاڑ کو خراب کر چکا ہو تو جب وہ ہوا چلتی ہے تو وہ سوکھا ہوا جھاڑ اور خراب ہو جاتا ہے۔اس کی گندگی کی وجہ سےجیسے میں نے ابھی بیان کیاکہ نجس پانی میں صاف پانی بھی ملادیں تو صاف پانی بھی نجس ہو جاتا ہے ۔ تو اس کی گندگی اور بڑھ جاتی ہے۔ خراب لوگ اچھے لوگوں کی صحبت میں رہنے کے بعد بھی بعض وقت اور خراب ہو جاتے ہیں۔ایک تو اس کا مطلب یہ ہے۔</w:t>
      </w:r>
    </w:p>
    <w:p>
      <w:pPr>
        <w:bidi w:val="1"/>
        <w:spacing w:before="40" w:after="40" w:line="640" w:lineRule="exact"/>
        <w:jc w:val="right"/>
      </w:pPr>
      <w:r>
        <w:rPr>
          <w:rFonts w:ascii="Jameel Noori Nastaleeq" w:hAnsi="Jameel Noori Nastaleeq"/>
          <w:color w:val="1A1409"/>
          <w:sz w:val="26"/>
          <w:rtl w:val="1"/>
        </w:rPr>
        <w:t>اب دوسرے نسخے کےمصرعے کا مطلب یہ ہے کہ جب کسی جگہ کوئی جھاڑ سوکھا ہو اور وہاں پر روحانی ہوا چل رہی ہو تو روحانی ہوا کی برکت سے وہ جھاڑ سوکھ جائے، ایسا مت سمجھو۔ اس کے اثرات بھی کہیں نہ کہیں آجاتے ہیں۔تو اب دیکھیے یہ دو اشعار الگ الگ باتیں سمجھ میں آرہی ہیں لیکن میں سمجھتا ہوں کہ دونوں میں ایک قسم کی تطبیخ ہے۔وہ یہ ہے کہ جب انسان کے اندر شرہوتا ہے ،تو شر جو ہے اچھائی کو بھی برائی کی طرح لیتا ہے اور اس سے بھی وہ اپنے برے راستے نکالتا ہے۔ اپنی برائی میں اضافہ کر لیتا ہے لیکن اچھے لوگوں کے ساتھ رہنے سے اچھے لوگوں کی باتیں سننے سے کہیں نہ کہیں اس کے اثرات اس کے اندر داخل ہو ہی جاتے ہیں۔ تو پوری طریقے سے اس کو یہ مت سمجھو کہ اس کا عیب بڑھ ہی جاتا ہے۔ تو دونوں چیزیں اپنے حساب سے درست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 كار خويش كرد و بروزيد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جانى داشت بر جانش گزيد</w:t>
      </w:r>
    </w:p>
    <w:p>
      <w:pPr>
        <w:bidi w:val="1"/>
        <w:spacing w:before="40" w:after="40" w:line="640" w:lineRule="exact"/>
        <w:jc w:val="right"/>
      </w:pPr>
      <w:r>
        <w:rPr>
          <w:rFonts w:ascii="Jameel Noori Nastaleeq" w:hAnsi="Jameel Noori Nastaleeq"/>
          <w:color w:val="1A1409"/>
          <w:sz w:val="26"/>
          <w:rtl w:val="1"/>
        </w:rPr>
        <w:t>ہوا نے اپنا کام کیا اور چلی گئی۔ اب دیکھیے اچھے لوگوں کا، اللہ کے نیک بندوں کا ،اولیاء کرام کا جو طریقہ ہوتا ہے وہ یہاں پر بیان کر رہے ہیں۔ ہوا سے مراد یہاں ہیں کہ اللہ کے نیک بندوں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خاصان خدا</w:t>
      </w:r>
    </w:p>
    <w:p>
      <w:pPr>
        <w:bidi w:val="1"/>
        <w:spacing w:before="40" w:after="40" w:line="640" w:lineRule="exact"/>
        <w:jc w:val="right"/>
      </w:pPr>
      <w:r>
        <w:rPr>
          <w:rFonts w:ascii="Jameel Noori Nastaleeq" w:hAnsi="Jameel Noori Nastaleeq"/>
          <w:color w:val="1A1409"/>
          <w:sz w:val="26"/>
          <w:rtl w:val="1"/>
        </w:rPr>
        <w:t>کا فیض۔ وہ ہوا چلتی ہے اپنا کام کرتی ہے اور گزر جاتی ہے۔ اب وہ یہ نہیں دیکھتی کہ کون مجھ سےفیضیاب ہورہے ہیں، کون میری ہوا سے استفادہ کررہے ہیں اور کون نہیں کررہے ہیں ۔وہ ہوا چلتی ہے اور گزرجاتی ہے۔ جس کے اندر جان تھی،اس نے اپنی جان پر اس کو ترجیح دی اور اس سے کچھ حاصل کیا۔اس فیض سے جس کو حاصل کرنا تھا، اس نے حاصل کیا۔ جس کونے نہیں کرنا تھا اس نے نہیں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وانکہ جامد بود خود واقف نشد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وائے او جانے کہ او عارف نشد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چونکہ بارش ہوئی تو زمین نے اس بارش کے پانی کو اپنے اندر جذب کر لیا۔ اب اس سے جھاڑ ہرےبھرے ہو گئے اور زمین تر ہو گئی۔</w:t>
      </w:r>
    </w:p>
    <w:p>
      <w:pPr>
        <w:bidi w:val="1"/>
        <w:spacing w:before="40" w:after="40" w:line="640" w:lineRule="exact"/>
        <w:jc w:val="right"/>
      </w:pPr>
      <w:r>
        <w:rPr>
          <w:rFonts w:ascii="Jameel Noori Nastaleeq" w:hAnsi="Jameel Noori Nastaleeq"/>
          <w:color w:val="1A1409"/>
          <w:sz w:val="26"/>
          <w:rtl w:val="1"/>
        </w:rPr>
        <w:t>بڑھ گیا اور بہت سارے فائدے ہوئے۔ لیکن اگر وہ زمین تھی ہی نہیں اور پتھر تھاتو نہ وہاں پر جھاڑاگے گا، نہ وہاں پر زیر زمین پانی بڑھے گا۔ پانی آئے گا، گرے گا، بہے گا ،چلا جائے گا ۔زیادہ سے زیادہ اتنا ہوسکتاہے کہ پتھر اگر میلے ہوں تو پتھر کو صاف کر دے گا۔بس اتنا ہی، وہ بھی اسی وقت میں جب آسمان کا پانی</w:t>
      </w:r>
    </w:p>
    <w:p>
      <w:pPr>
        <w:bidi w:val="1"/>
        <w:spacing w:before="40" w:after="40" w:line="640" w:lineRule="exact"/>
        <w:jc w:val="right"/>
      </w:pPr>
      <w:r>
        <w:rPr>
          <w:rFonts w:ascii="Jameel Noori Nastaleeq" w:hAnsi="Jameel Noori Nastaleeq"/>
          <w:color w:val="1A1409"/>
          <w:sz w:val="26"/>
          <w:rtl w:val="1"/>
        </w:rPr>
        <w:t>پتھر پر گرا ہو۔اگر وہ جھاڑوں اور پتوں سے ہوتے ہوئے گریں گےتو پتوں کے اوپرجو گندگی بیٹھی ہے وہ بھی پتھر پر جم جائے گی۔دیکھیے دونوں باتیں یہاں پر</w:t>
      </w:r>
    </w:p>
    <w:p>
      <w:pPr>
        <w:bidi w:val="1"/>
        <w:spacing w:before="40" w:after="40" w:line="640" w:lineRule="exact"/>
        <w:jc w:val="right"/>
      </w:pPr>
      <w:r>
        <w:rPr>
          <w:rFonts w:ascii="Jameel Noori Nastaleeq" w:hAnsi="Jameel Noori Nastaleeq"/>
          <w:color w:val="1A1409"/>
          <w:sz w:val="26"/>
          <w:rtl w:val="1"/>
        </w:rPr>
        <w:t>ہورہی ہے۔یہاں شعر میں جیسے بیان کیا گیا کہ اس جان پر افسوس ہے جو پہچاننے والی اور معرفت رکھنے والی نہ بنے۔یہ پہچان پیدا کرو، اپنے آپ کو زمین بناؤ۔ پتھر اور زمین کی انفرادیت کیا ہے؟پتھر سخت ہوتا ہے، کوئی چیز قبول نہیں کرتا۔ اسی طرح سخت دل آدمی ہوتا ہے اس کے اندر سے کوئی پانی نہیں نکلتا، نہ اس کے اندر کوئی پانی جذب ہوتا ہے۔اسی لیے وہ پھل اور پھول لاتا بھی نہیں ہے۔جبکہ مٹی نرم مزاج ہوتی ہے جو آرام سے کھودنے کے قابل ہوتی ہے۔لوگوں کے پاؤں تلے روندی جاتی ہے۔پانی کو جذب کرکے جھاڑ اگاتی ہے۔تو زمین بن جاؤ، پتھر مت بنو اورجو فیض آرہا ہے اس کو اپنے اندر اترنے دو۔ پھر جھاڑ پیدا ہوں گے،ہریالی آئے گی،پھول اور پھل لگیں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حدیث کا ذکر کرتے ہوئے اشارہ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اغتنموا برد الربيع فإنه يفعل بأبدانكم ما يفعل بأشجاركم، و اجتنبوا برد الخريف فإنه يفعل بأبدانكم ما يفعل بأشجاركم</w:t>
      </w:r>
    </w:p>
    <w:p>
      <w:pPr>
        <w:bidi w:val="1"/>
        <w:spacing w:before="40" w:after="40" w:line="640" w:lineRule="exact"/>
        <w:jc w:val="right"/>
      </w:pPr>
      <w:r>
        <w:rPr>
          <w:rFonts w:ascii="Jameel Noori Nastaleeq" w:hAnsi="Jameel Noori Nastaleeq"/>
          <w:color w:val="1A1409"/>
          <w:sz w:val="26"/>
          <w:rtl w:val="1"/>
        </w:rPr>
        <w:t>بہار کے موسم کی سردی کو غنیمت سمجھو، وہ کام کی سردی ہوتی ہے۔وہ تمہارے جسموں پر وہی عمل کرتی ہےجو تمہارے درختوں پر کرتی ہے۔</w:t>
      </w:r>
    </w:p>
    <w:p>
      <w:pPr>
        <w:bidi w:val="1"/>
        <w:spacing w:before="40" w:after="40" w:line="640" w:lineRule="exact"/>
        <w:jc w:val="right"/>
      </w:pPr>
      <w:r>
        <w:rPr>
          <w:rFonts w:ascii="Jameel Noori Nastaleeq" w:hAnsi="Jameel Noori Nastaleeq"/>
          <w:color w:val="1A1409"/>
          <w:sz w:val="26"/>
          <w:rtl w:val="1"/>
        </w:rPr>
        <w:t>موسم بہارکی سردی ، موسم بہار کی دھوپ انسانی جانوں پر ویسے ہی فائدہ مند ہے، جیسے کہ جھاڑوں پر فائدہ مند ہوتی ہے۔خزاں کے موسم کی سردی سے بچو۔ وہ جس طرح سے جھاڑوں کو نقصان پہنچاتی ہے اسی طرح تمہارے بدنوں کو بھی نقصان پہنچائے گی۔</w:t>
      </w:r>
    </w:p>
    <w:p>
      <w:pPr>
        <w:bidi w:val="1"/>
        <w:spacing w:before="40" w:after="40" w:line="640" w:lineRule="exact"/>
        <w:jc w:val="right"/>
      </w:pPr>
      <w:r>
        <w:rPr>
          <w:rFonts w:ascii="Jameel Noori Nastaleeq" w:hAnsi="Jameel Noori Nastaleeq"/>
          <w:color w:val="1A1409"/>
          <w:sz w:val="26"/>
          <w:rtl w:val="1"/>
        </w:rPr>
        <w:t>یہ حدیث ویسے تو کسی معتبر کتاب کے اندر موجود نہیں ہے۔ایسی جو حدیث ہوتی ہے وہ احکام شریعت میں مسائل و عقائد کے معاملے میں ایسی حدیثیں قابل قبول نہیں ہوتی۔قابل اعتبار نہیں ہوتی لیکن میں سمجھتا ہوں کہ بعض ایسی احادیثیں ہیںجو کتابوں میں نہیں لکھی گئی ہے اور سینہ بہ سینہ منتقل ہوتی آئیں ہیں اور اس کاتعلق شریعت سے نہیں ہے، احکام و عقائد سے نہیں ہے۔ اسی لیے علماء نے اس حدیث کو قبول بھی کیا ہے۔ایک عالم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پہلے کے ہیں جن کا نام محمد باقر مجلسی ہیں۔انہوں نے اپنی کتاب بہار الانوار میں ذکر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بتایا جاتا ہے کہ یہ ابو نعیم رحمہ اللہ کی اولاد میں سے تھے جس کی کتاب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حلیتہ الاولیاء</w:t>
      </w:r>
    </w:p>
    <w:p>
      <w:pPr>
        <w:bidi w:val="1"/>
        <w:spacing w:before="40" w:after="40" w:line="640" w:lineRule="exact"/>
        <w:jc w:val="right"/>
      </w:pPr>
      <w:r>
        <w:rPr>
          <w:rFonts w:ascii="Jameel Noori Nastaleeq" w:hAnsi="Jameel Noori Nastaleeq"/>
          <w:color w:val="1A1409"/>
          <w:sz w:val="26"/>
          <w:rtl w:val="1"/>
        </w:rPr>
        <w:t>ایک مشہور کتاب ہیں۔لیکن ایک روایت یہ ہے کہ ان کا تعلق فرقہ شیعہ سے تھا۔تو اسی لیے ان کی روایت کردہ احادیث کو بعض علماء نے قبول نہیں کیا ہے۔اب ہوسکتا ہے کہ یہ حدیث سے مراد حضور ﷺکا ہی قول ہو، یا پھر صحابی کا قول ہوکیونکہ اصول فقہ میںتو صحابی کے قول کو حدیث کا درجہ دیا جاتا ہے۔ تو ہوسکتا ہے کہ کسی صحابی کا قول ہو، تو یہاں پر صرف حدیث بول کے لکھ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گیا۔ بہرحال یہ کام کی بات ہے اسی لیے مولانا روم نے اس قول کواختیار کرتے ہوئے ، کام کی بات بیان فرمائی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قول پیغمبر شنواے جان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دور کن از خویشتن انکار و ظن</w:t>
      </w:r>
    </w:p>
    <w:p>
      <w:pPr>
        <w:bidi w:val="1"/>
        <w:spacing w:before="40" w:after="40" w:line="640" w:lineRule="exact"/>
        <w:jc w:val="right"/>
      </w:pPr>
      <w:r>
        <w:rPr>
          <w:rFonts w:ascii="Jameel Noori Nastaleeq" w:hAnsi="Jameel Noori Nastaleeq"/>
          <w:color w:val="1A1409"/>
          <w:sz w:val="26"/>
          <w:rtl w:val="1"/>
        </w:rPr>
        <w:t>اے میرے جان من، پیغمبر ﷺکے اس قول کو انکار اور گمان کو اپنے سے دور کرکے سنو۔اب جیسے میں نے بیان کیا کہ بعض لوگ کہیں گے کہ یہاں پر کہ یہ حدیث نہیں ہے، یہ من گھڑت باتیں ہیں، ہم ایسی باتوں پر یقین نہیں رکھتےتو آپ کہتے ہیں کہ اگر آپ کو اس کام کی بات سے کچھ استفادہ کرنا ہے تو انکار، ظن اورگمان پہلے یہ چیزیں ہٹادو اورکام کی بات قبول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پيغمبر ز سرماى بهار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تن مپوشانيد ياران زينهار</w:t>
      </w:r>
    </w:p>
    <w:p>
      <w:pPr>
        <w:bidi w:val="1"/>
        <w:spacing w:before="40" w:after="40" w:line="640" w:lineRule="exact"/>
        <w:jc w:val="right"/>
      </w:pPr>
      <w:r>
        <w:rPr>
          <w:rFonts w:ascii="Jameel Noori Nastaleeq" w:hAnsi="Jameel Noori Nastaleeq"/>
          <w:color w:val="1A1409"/>
          <w:sz w:val="26"/>
          <w:rtl w:val="1"/>
        </w:rPr>
        <w:t>پیغمبر ﷺنے فرمایا ہے کہ موسم بہارکے جاڑے سے ہرگز اپنے بدن کو مت ڈھنکو۔موسم بہار کا جب جاڑا آتا ہے تو اس جاڑے سے اپنے بدن کو مستفید کرو۔موسم بہار میں باغ کو جاؤ اور اپنا قمیص اتار کر فضا سے اپنے جسم کو مستفید کرو۔وہ موسم کی ہوا، وہ دھوپ تمہارے جسم کیلئے فائدہ مند بخش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با جان شما آن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بهاران با درختان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موسم بہار تمہاری جان کے ساتھ وہی کرتا ہے، تمہارے جسم کے ساتھ وہی کرتا ہے جو جھاڑوں کے ساتھ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غنیمت باشد آں سرمائے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درجہاں بر عارفان وقت جو</w:t>
      </w:r>
    </w:p>
    <w:p>
      <w:pPr>
        <w:bidi w:val="1"/>
        <w:spacing w:before="40" w:after="40" w:line="640" w:lineRule="exact"/>
        <w:jc w:val="right"/>
      </w:pPr>
      <w:r>
        <w:rPr>
          <w:rFonts w:ascii="Jameel Noori Nastaleeq" w:hAnsi="Jameel Noori Nastaleeq"/>
          <w:color w:val="1A1409"/>
          <w:sz w:val="26"/>
          <w:rtl w:val="1"/>
        </w:rPr>
        <w:t>اس کی سردی وقت کے تلاش کرنےوالے عارفوںپر غنیمت ہوتی ہے۔اگر آپ کو اس کی پہچان ہے، اس کی معرفت ہے ،اس کی حقیقت سے آپ واقف ہیں تو اپ ضرور ایسا کریں گے اور استفادہ کریں گے۔ آپ کو فائدہ ہوگا۔ کیونکہ جو جاننے والے لوگ ہوتے ہیں، وہ وقت کو ضائع نہیں کرتے۔ کیونکہ اب یہ جو موسم ہے پھر پلٹ کے نہیں آ تا ۔ پھر ایک سال ہونا۔ اس لیے وہ اپنے آپ کو تر وتازہ رکھنے کے لیے اس سے استفادہ کر لیتے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بہاراں جامہ از تن بر کنید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تن برہنہ جانب گلشن روید</w:t>
      </w:r>
    </w:p>
    <w:p>
      <w:pPr>
        <w:bidi w:val="1"/>
        <w:spacing w:before="40" w:after="40" w:line="640" w:lineRule="exact"/>
        <w:jc w:val="right"/>
      </w:pPr>
      <w:r>
        <w:rPr>
          <w:rFonts w:ascii="Jameel Noori Nastaleeq" w:hAnsi="Jameel Noori Nastaleeq"/>
          <w:color w:val="1A1409"/>
          <w:sz w:val="26"/>
          <w:rtl w:val="1"/>
        </w:rPr>
        <w:t>موسم بہار میں کپڑے اتار دو اور ننگے بدن ہو کر اپنا قمیص اتار کر باغ کی طرف چلو ،وہاں جا کر بیٹھ جاؤ تاکہ وہ جو خوشگوار فضا ہے، اس سے آپ کے بدن کو بھی فائدہ پہنچے۔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بگريزيد از سرد خزان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كند كاو كرد با باغ و رزان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خزان کے موسم کی ہوا سے بچو، کیونکہ پھر وہ بھی وہی کرے گی تمہارے جسم کے ساتھ جو وہ جھاڑوں کے ساتھ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حدیث کے الفاظ کی طرف اشارہ کرتے ہوئے آگے بیان کرتے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راويان اين را به ظاهر برده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بر آن صورت قناعت كرده</w:t>
      </w:r>
    </w:p>
    <w:p>
      <w:pPr>
        <w:bidi w:val="1"/>
        <w:spacing w:before="40" w:after="40" w:line="640" w:lineRule="exact"/>
        <w:jc w:val="right"/>
      </w:pPr>
      <w:r>
        <w:rPr>
          <w:rFonts w:ascii="Jameel Noori Nastaleeq" w:hAnsi="Jameel Noori Nastaleeq"/>
          <w:color w:val="1A1409"/>
          <w:sz w:val="26"/>
          <w:rtl w:val="1"/>
        </w:rPr>
        <w:t>اب یہ مسئلہ کیا ہے کہ جو ظاہر علمائے ظاہر ہے ، وہ لوگ اس طرح کی احادیث کو صرف ظاہری معنی دیتے ہوئے سمجھاتے ہیں۔ جیسے کوئی ڈاکٹر اس کے پیشے کے مطابق</w:t>
      </w:r>
    </w:p>
    <w:p>
      <w:pPr>
        <w:bidi w:val="1"/>
        <w:spacing w:before="40" w:after="40" w:line="640" w:lineRule="exact"/>
        <w:jc w:val="right"/>
      </w:pPr>
      <w:r>
        <w:rPr>
          <w:rFonts w:ascii="Jameel Noori Nastaleeq" w:hAnsi="Jameel Noori Nastaleeq"/>
          <w:color w:val="1A1409"/>
          <w:sz w:val="26"/>
          <w:rtl w:val="1"/>
        </w:rPr>
        <w:t>سے اس کے فائدے بیان کر ے گا۔ ایک عالم حدیث پڑھ کر اس کے مطلب بیان کرے گا۔لیکن جو اہل معرفت صوفیاہوتے ہیں اس کے چھپے ہوئے معنی تلاش کرتا ہے۔ تو آپ فرماتے ہیں اس حدیث کے روایت کرنے والے راویوں نے اس کے ظاہری معنی تو حاصل کیے لیکن جو باطنی معنی ہیں، اس کی طرف توجہ نہیں کی۔وہ ظاہری معنوں پر ہی قناعت کر لی ،اسی پر اکتفا کر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 بودند از جان آن گروه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كوه را ديده نديده كان بكوه</w:t>
      </w:r>
    </w:p>
    <w:p>
      <w:pPr>
        <w:bidi w:val="1"/>
        <w:spacing w:before="40" w:after="40" w:line="640" w:lineRule="exact"/>
        <w:jc w:val="right"/>
      </w:pPr>
      <w:r>
        <w:rPr>
          <w:rFonts w:ascii="Jameel Noori Nastaleeq" w:hAnsi="Jameel Noori Nastaleeq"/>
          <w:color w:val="1A1409"/>
          <w:sz w:val="26"/>
          <w:rtl w:val="1"/>
        </w:rPr>
        <w:t>یہ جماعت جو کہ راز سے واقف نہیں تھی۔ اس حدیث کے اندر چھپے ہوئے راز کا پردہ ان کے اوپر سے اٹھا نہیں تھا، تو انہوں نےپہاڑ کو تو دیکھا لیکن اس پہاڑ کے اندر جو کان</w:t>
      </w:r>
    </w:p>
    <w:p>
      <w:pPr>
        <w:bidi w:val="1"/>
        <w:spacing w:before="40" w:after="40" w:line="640" w:lineRule="exact"/>
        <w:jc w:val="right"/>
      </w:pPr>
      <w:r>
        <w:rPr>
          <w:rFonts w:ascii="Jameel Noori Nastaleeq" w:hAnsi="Jameel Noori Nastaleeq"/>
          <w:color w:val="1A1409"/>
          <w:sz w:val="26"/>
          <w:rtl w:val="1"/>
        </w:rPr>
        <w:t>ہے، اس کو نہیں دیکھا۔ یہ حدیث ایک پہاڑ ہے۔ لوگوں نے پہاڑ کو تو دیکھ لیا کہ یہ پہاڑ ہے ،ایسے نظر آتا ہے ،یہ فائدےہے،اس طرح کے ظاہری چیزیں دیکھ لی لیکن اس پہاڑ کے اندر ایک خزانہ چھپا ہواہے جو ان کو نظر نہیں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خزان نزد خدا نفس و هواست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و جان عين بهار است و بقاست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خزاں ہیں جس کا ذکر یہاں حدیث میں ہو رہا ہےکہ خزاں سے اپنے آپ کو بچاؤ</w:t>
      </w:r>
    </w:p>
    <w:p>
      <w:pPr>
        <w:bidi w:val="1"/>
        <w:spacing w:before="40" w:after="40" w:line="640" w:lineRule="exact"/>
        <w:jc w:val="right"/>
      </w:pPr>
      <w:r>
        <w:rPr>
          <w:rFonts w:ascii="Jameel Noori Nastaleeq" w:hAnsi="Jameel Noori Nastaleeq"/>
          <w:color w:val="1A1409"/>
          <w:sz w:val="26"/>
          <w:rtl w:val="1"/>
        </w:rPr>
        <w:t>خزاں کے موسم کی ہوا سے اپنے آپ کو بچاؤ، وہ تمہارے جسم کو نقصان پہنچائے گی۔ اس کا اصل مطلب یہ ہے کہ وہ خزاں اللہ تعالی کے نزدیک انسان کا نفس ہے اور اس کی خواہشیں ہیں۔</w:t>
      </w:r>
    </w:p>
    <w:p>
      <w:pPr>
        <w:bidi w:val="1"/>
        <w:spacing w:before="40" w:after="40" w:line="640" w:lineRule="exact"/>
        <w:jc w:val="right"/>
      </w:pPr>
      <w:r>
        <w:rPr>
          <w:rFonts w:ascii="Jameel Noori Nastaleeq" w:hAnsi="Jameel Noori Nastaleeq"/>
          <w:color w:val="1A1409"/>
          <w:sz w:val="26"/>
          <w:rtl w:val="1"/>
        </w:rPr>
        <w:t>یہ عقل اور روح بہار کا موسم ہے اور اس کے لیے بقا ہے۔ تو عقل اور روح کی جہاں باتیں ہو رہی ہیں، وہ بہار کے موسم میں ہیں، اس سے تم کو فائدہ پہنچے گا۔نفس اور خواہشات کی جہاں گفتگو ہو رہی ہے، اس کو پروان چڑھانے والی محفلیں جہاں سج رہی ہیں، وہاں پر تمہارانقصان ہوگا ۔یہ مطلب ہے اس کا ۔ اگر تم ایسی محفلوں میںجا کے بیٹھیں گے ،جہاں پرنفس کو ابھارنے والی باتیں ہو رہی ہیں، خواہشات کو پروان چڑھانے والی باتیں ہو رہی ہیں تو گویا تم نے وہاں جا کر اپنی روح کا خرابا کیا ہے۔ جہاں عقل اور روح کی باتیں ہو رہی ہیں، وہاں تم جائیں گے، وہاں سے کچھ فیض حاصل کریں گے تو یہ تمہارے لیے بہار ہے اور تمہاری بقا کا ذریعہ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ترا عقل است جزوى در نهان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كامل العقلى بجو اندر جهان</w:t>
      </w:r>
    </w:p>
    <w:p>
      <w:pPr>
        <w:bidi w:val="1"/>
        <w:spacing w:before="40" w:after="40" w:line="640" w:lineRule="exact"/>
        <w:jc w:val="right"/>
      </w:pPr>
      <w:r>
        <w:rPr>
          <w:rFonts w:ascii="Jameel Noori Nastaleeq" w:hAnsi="Jameel Noori Nastaleeq"/>
          <w:color w:val="1A1409"/>
          <w:sz w:val="26"/>
          <w:rtl w:val="1"/>
        </w:rPr>
        <w:t>اگر ان تمام باتوں کے سمجھنے سے تمہاری عقل عاجز ہے، تمہاری عقل کچی اور ناقص ہے، تم یہ سب باتیں نہیں سمجھ سکتے۔ کیسے اس کو حاصل کیا جاتا ہے، کیسے اپنے آپ کو روحانی طور پر ترقی دیتے ہیں، ان تمام باتوں سے اگر تم کو واقفیت نہیں ہے تو کوئی بات نہیں ہے، اسی دنیا میںجو مکمل عقل والا ہے اس کو تلاش کرو۔ وہ لوگ اسی دنیا میں موجود ہیں، ان کو تلاش کر لو۔  دیکھیے اسی مفہوم کہ ایک دو شعر میں پیش کرتا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کے آگے عقل و دانش کچھ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بھی رہبر ہے لیکن دل کے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تیری روح ہے، یہ یاد رکھ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مت چمٹ رہ جسم آب و گل کے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اگر عاقل نہیں، یوں ہی صحیح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تو سکتا ہے کسی عاقل کے ساتھ</w:t>
      </w:r>
    </w:p>
    <w:p>
      <w:pPr>
        <w:bidi w:val="1"/>
        <w:spacing w:before="40" w:after="40" w:line="640" w:lineRule="exact"/>
        <w:jc w:val="right"/>
      </w:pPr>
      <w:r>
        <w:rPr>
          <w:rFonts w:ascii="Jameel Noori Nastaleeq" w:hAnsi="Jameel Noori Nastaleeq"/>
          <w:color w:val="1A1409"/>
          <w:sz w:val="26"/>
          <w:rtl w:val="1"/>
        </w:rPr>
        <w:t>اگر تو خود اپنی عقل کا استعمال کرتے ہوئے ،یہ منازل طے نہیں کر سکتا تو کوئی بات نہیں ۔کوئی نہ کوئی کامل العقل تو ہوگا اس کے ساتھ چمٹ جاؤ، اس کے ساتھ جڑ جاؤ اور وہ لوگ اسی دنیا میں موجود ہے، ان کو تلاش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جزو تو از كل او كلى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كل بر نفس چون غلى شود</w:t>
      </w:r>
    </w:p>
    <w:p>
      <w:pPr>
        <w:bidi w:val="1"/>
        <w:spacing w:before="40" w:after="40" w:line="640" w:lineRule="exact"/>
        <w:jc w:val="right"/>
      </w:pPr>
      <w:r>
        <w:rPr>
          <w:rFonts w:ascii="Jameel Noori Nastaleeq" w:hAnsi="Jameel Noori Nastaleeq"/>
          <w:color w:val="1A1409"/>
          <w:sz w:val="26"/>
          <w:rtl w:val="1"/>
        </w:rPr>
        <w:t>تیری ناقص عقل اس کی کامل عقل کے ساتھ جب ملے گی تو تیری ناقص عقل بھی کامل بن جائے گی۔ اگر تو نے کامل العقل کو تلاش کر لیا، اس کے ساتھ اپنا تعلق جوڑ لیا، اس کے ساتھ اپنی زندگی کے مرحلے طے کرنا شروع کر دیا، اس کی ہدایتوں پر عمل کرنا شروع کر دیا تو تیری ناقص عقل بھی اس کی عقل کے ساتھ مل کر کامل ہو جائے گی اور جب کامل عقل ہو جاتی ہے تو نفس کے لیے گلے کا طوق بن جاتی ہے۔</w:t>
      </w:r>
    </w:p>
    <w:p>
      <w:pPr>
        <w:bidi w:val="1"/>
        <w:spacing w:before="40" w:after="40" w:line="640" w:lineRule="exact"/>
        <w:jc w:val="right"/>
      </w:pPr>
      <w:r>
        <w:rPr>
          <w:rFonts w:ascii="Jameel Noori Nastaleeq" w:hAnsi="Jameel Noori Nastaleeq"/>
          <w:color w:val="1A1409"/>
          <w:sz w:val="26"/>
          <w:rtl w:val="1"/>
        </w:rPr>
        <w:t>گردن کا طوق ہوتا ہے جو گردن میں ڈال کے کھینچتے ہے،اس کو غلےکہتے ہیں۔نفس کی پیروی، حرص و ہوا، خواہشات سے وہ طوق روک دیتی ہے۔ مرشد کامل کے ساتھ تعلق قائم کر لینا،ان کے ہاتھ پر بک جانا اور اپنی زندگی ان کے احکامات کے مطابق گزارنے سے انسان نفس کا شکار ہونے سے رک جاتا ہے۔جو لوگ نفس کے پجاری ہوتے ہیں،ان کیلئے یہ گلے کا طوق بن جاتی ہے، ان کو پسند نہیں کرتے۔ کیونکہ آزاد آدمی گلے کے طوق کو پسند نہیں کرتا۔وہ کہے گا کہ یہ سب جھمیلوں میں جاؤ ہی نہیں، وہاں پر پابندیاں اور روک ٹھوک بہت ہے، یہ نہیں کرناوہ نہیں کرنا،یہ سب ہم سے نہیں ہوسکتا۔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بتاویل ایں بود کانفاس پاک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بہارست و حیات برگ و تاک</w:t>
      </w:r>
    </w:p>
    <w:p>
      <w:pPr>
        <w:bidi w:val="1"/>
        <w:spacing w:before="40" w:after="40" w:line="640" w:lineRule="exact"/>
        <w:jc w:val="right"/>
      </w:pPr>
      <w:r>
        <w:rPr>
          <w:rFonts w:ascii="Jameel Noori Nastaleeq" w:hAnsi="Jameel Noori Nastaleeq"/>
          <w:color w:val="1A1409"/>
          <w:sz w:val="26"/>
          <w:rtl w:val="1"/>
        </w:rPr>
        <w:t>اس حدیث کے جو معنی ہیں، اس کے اندر کچھ تعویل کرتے ہوئے ،اس کے اندر کچھ اور صراحت کرتے ہوئے اس کے معنی یہ ہوں گے کہ جو پاک سانس ہوتی ہے ،وہ موسم بہار کی طرح ہے ۔یہ پتوں اور انگور کے لیے زندگی ہے۔یہاں خاص طور سے انگور سے مراد پھل ہے اور یہاں انگور کا خاص طور سے آپ نے اس لیے ذکر کیا ہےکہ یہ پھل دنیا والوں کے پاس بھی بڑی اہمیت رکھتا ہے، اسی انگور سے شراب بنائی جاتی ہے۔ تو اسی لیے آپ نےفرمایا کہ یہی سانسیں ہیں جو موسم بہار ہیں، اسی سے پتوں اور انگور کی زندگی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حديث اوليا نرم و درشت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تن مپوشان ز آن كه دينت راست پشت</w:t>
      </w:r>
    </w:p>
    <w:p>
      <w:pPr>
        <w:bidi w:val="1"/>
        <w:spacing w:before="40" w:after="40" w:line="640" w:lineRule="exact"/>
        <w:jc w:val="right"/>
      </w:pPr>
      <w:r>
        <w:rPr>
          <w:rFonts w:ascii="Jameel Noori Nastaleeq" w:hAnsi="Jameel Noori Nastaleeq"/>
          <w:color w:val="1A1409"/>
          <w:sz w:val="26"/>
          <w:rtl w:val="1"/>
        </w:rPr>
        <w:t>جب کوئی اولیاء کرام کی زیر پرورش، زیر تربیت آجاتا ہے تو وہ جب تربیت دیتے ہیں تو دو قسم کا رویہ ان کا ہوتا ہے۔ ایک تو کبھی کبھار بہت زیادہ مہربانیوں کا مظاہرہ کرتے ہیں کہ انسان بہت خوش ہو جاتا ہے۔ انسان سمجھتا ہے کہ میرے ساتھ اتنی مہربانیاں ہیں، میرے ساتھ ایسا اچھا ان کا معاملہ ہے ،بہت نرمی کے ساتھ رہتے ہیں ،بہت پیار کے ساتھ رہتے ہیں ۔اور کبھی کبھی بہت سخت رویہ اختیار کرتے ہیں۔ بہت تیز بھی بول دیتے ہیں، غصے میںبھی آجاتے ہیں۔اولیاء نرم بھی ہے اور درشت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سخت</w:t>
      </w:r>
    </w:p>
    <w:p>
      <w:pPr>
        <w:bidi w:val="1"/>
        <w:spacing w:before="40" w:after="40" w:line="640" w:lineRule="exact"/>
        <w:jc w:val="right"/>
      </w:pPr>
      <w:r>
        <w:rPr>
          <w:rFonts w:ascii="Jameel Noori Nastaleeq" w:hAnsi="Jameel Noori Nastaleeq"/>
          <w:color w:val="1A1409"/>
          <w:sz w:val="26"/>
          <w:rtl w:val="1"/>
        </w:rPr>
        <w:t>بھی ہے، مگر تودونوں مرحلوں میں اپنے قدم کو لڑکھڑانے مت دے ۔ اپنے تن کو مت چھپاؤ کیونکہ وہ تیرے دین کے پشت پناہ ہیں۔ تیرے دین کی حفاظت کر رہے ہیں۔ وہ ضرورت</w:t>
      </w:r>
    </w:p>
    <w:p>
      <w:pPr>
        <w:bidi w:val="1"/>
        <w:spacing w:before="40" w:after="40" w:line="640" w:lineRule="exact"/>
        <w:jc w:val="right"/>
      </w:pPr>
      <w:r>
        <w:rPr>
          <w:rFonts w:ascii="Jameel Noori Nastaleeq" w:hAnsi="Jameel Noori Nastaleeq"/>
          <w:color w:val="1A1409"/>
          <w:sz w:val="26"/>
          <w:rtl w:val="1"/>
        </w:rPr>
        <w:t>کے مطابق کام کرتے ہیں، جہاں نرمی دکھانا ہوتا ہے وہاں نرمی دکھاتے ہیں،جہاں محبت سے پیش آنا ہوتا ہے،و ہاں محبت سے پیش آتے ہیں۔جہاںغصہ کرنا ضروری ہوتا ہے، وہاں غصہ کرتے ہیں ۔تو غصہ کیوںکرتے ہیں ؟اس کی کیا ضرورت ہے !کسی کے ذہن میں یہ سوال آ سکتا ہے کہ تربیت میں غصہ کیوں ضروری ہے؟ دیکھیے تربیت میں اگر غصہ نہ ہو تو تربیت ٹھیک ڈھنگ سے نہیں ہو پاتی۔ تربیت میں اگر نرمی نہ ہو تو تربیت ٹھیک ڈھنگ سے نہیں ہو پاتی۔ دونوں چیزیں ضروری ہیں ۔بالکل اسی طرح جیسے اللہ تعالی نے سردی کا موسم بھی رکھا، گرمی کا موسم بھی رکھا،  بارش کا موسم بھی رکھا۔ اگر سال بھر بارش ہی ہوتی رہتی ،سال بھر سردی کا موسم ہی چلتا رہتا تو سارے انسان بیمار پڑ جاتے۔ دھوپ نہیں نکلتی تو بیماریاں بڑھ جاتی اور دھوپ ہی دھوپ چلتی رہتی، سردی کا موسم نہیں آتا، بارش کا موسم نہیں آتا تب بھی انسانوں کے لیے نقصان ہو جاتا ۔تو انسان کی بقا ،اس کی سلامتی اسی میں ہے کہ بارش کا موسم بھی ہو، سردی کا موسم بھی ہو، گرمی کا موسم بھی ہو اسی سے انسان خوشگوار انداز سے باصحت دنیا میں جیتا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گرم گويد سرد گويد خوش بگير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ز گرم و سرد بجهى وز سعير</w:t>
      </w:r>
    </w:p>
    <w:p>
      <w:pPr>
        <w:bidi w:val="1"/>
        <w:spacing w:before="40" w:after="40" w:line="640" w:lineRule="exact"/>
        <w:jc w:val="right"/>
      </w:pPr>
      <w:r>
        <w:rPr>
          <w:rFonts w:ascii="Jameel Noori Nastaleeq" w:hAnsi="Jameel Noori Nastaleeq"/>
          <w:color w:val="1A1409"/>
          <w:sz w:val="26"/>
          <w:rtl w:val="1"/>
        </w:rPr>
        <w:t>اگر وہ کبھی گرم گفتگو کریں ،یا کبھی سرد گفتگو کریں توخوشی کے ساتھ اس کو قبول کرو۔ جیسے تم نرم گفتگو کو خوشی کے ساتھ قبول کرتے ہو، اسی طریقے سے گرم گفتگو کو بھی خوشی کے ساتھ تسلیم کرو ۔خوش بگیر یعنی خوشی کے ساتھ قبول کرنا۔ آپ غصہ بھی کرتے ہیں تو ہم کو قبول ہے۔ کوئی چہرے پہ بل نہیں آناکہ آپ نے مجھے ایسا کہہ دیا، میرے ساتھ ایسا کر دیا۔ اگر آپ ویسا سوچیں گے تو اس کا مطلب آپ ابھی اس میدان کے کھلاڑی نہیں ہے ۔ان کی ہر بات کو تسلیم کرو تاکہ ان کا یہ گرم اورسرد کا رویہ تجھے جہنم سے بچائے ۔کیونکہ وہاں آخرت کی گرمی اور وہ سردی بہت خطرناک ہوتی ہے ۔ وہاں سے بچانے کے لیے یہاں پر گرمی وسردی کا مظاہرہ ہوتا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گرم و سردش نو بهار زندگى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مايه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صدق و يقين و بندگى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یہ گرم رویہ، ان کا یہ سرد رویہ زندگی کی بہار ہے۔ وہ زندگی کی بہار نو ہیں۔یہ سچائی، یقین اور بندگی کا سرمایہ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زو بستان جانها زنده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جواهر بحر دل آگنده است</w:t>
      </w:r>
    </w:p>
    <w:p>
      <w:pPr>
        <w:bidi w:val="1"/>
        <w:spacing w:before="40" w:after="40" w:line="640" w:lineRule="exact"/>
        <w:jc w:val="right"/>
      </w:pPr>
      <w:r>
        <w:rPr>
          <w:rFonts w:ascii="Jameel Noori Nastaleeq" w:hAnsi="Jameel Noori Nastaleeq"/>
          <w:color w:val="1A1409"/>
          <w:sz w:val="26"/>
          <w:rtl w:val="1"/>
        </w:rPr>
        <w:t>اس لیے کہ انہی چیزوں سے روحوں کا باغ ترو تازہ ہوتا ہے ۔جھاڑ کو پنپنےکیلئےبارش بھی چاہیے ،دھوپ بھی چاہیے، سردی بھی چاہیے اور انہی جواہرات سے دل کا سمندر بھرا ہوا ہے ۔ دل کے سمندر میں یہی جواہرات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دل عاقل هزاران غم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ز باغ دل خلالى كم شود</w:t>
      </w:r>
    </w:p>
    <w:p>
      <w:pPr>
        <w:bidi w:val="1"/>
        <w:spacing w:before="40" w:after="40" w:line="640" w:lineRule="exact"/>
        <w:jc w:val="right"/>
      </w:pPr>
      <w:r>
        <w:rPr>
          <w:rFonts w:ascii="Jameel Noori Nastaleeq" w:hAnsi="Jameel Noori Nastaleeq"/>
          <w:color w:val="1A1409"/>
          <w:sz w:val="26"/>
          <w:rtl w:val="1"/>
        </w:rPr>
        <w:t>عقلمند کے دل پر ہزاروں غم چھاتے ہیں ۔اگر دل کے باغ سے ایک تنکا بھی کم ہو جائے تو جو عقلمند آدمی ہوتا ہے ،اس کے دل پر ہزاروں غم</w:t>
      </w:r>
    </w:p>
    <w:p>
      <w:pPr>
        <w:bidi w:val="1"/>
        <w:spacing w:before="40" w:after="40" w:line="640" w:lineRule="exact"/>
        <w:jc w:val="right"/>
      </w:pPr>
      <w:r>
        <w:rPr>
          <w:rFonts w:ascii="Jameel Noori Nastaleeq" w:hAnsi="Jameel Noori Nastaleeq"/>
          <w:color w:val="1A1409"/>
          <w:sz w:val="26"/>
          <w:rtl w:val="1"/>
        </w:rPr>
        <w:t>آجاتے ہیں۔ وہ اپنے دل کے باغ کی اتنی حفاظت کرتا ہے۔کوئی ایک چیز بھی کم ہونے نہیں دیتا۔اب چونکہ یہ گفتگو بارش کے حوالے سےچل رہی تھی۔ حضرت بی بی عائشہ نے جو بارش دیکھی تھی کہﷺ کے پیراہن مبارک اور جسم اقدس پر کوئی بھیگا پن نہیں آیا تھا تو اس پر آپ نے سوال کیاکہ آپ بارش ميں بھیگ کر آئے لیکن آپ سوکھے ہیں؟ اس پر آ پﷺنے جواب دیا تھا کہ وہ غیبی بارش ہے۔تواس حوالے سے مولانا روم نے یہ ساری باتیں بیان کی تھی ۔تو اب حضرت بی بی عائشہ رضی اللہ عنہا ،حضورسے پوچھتے ہیں کہ یہ جو غیبی بارش کے بارے میں آپ نے بتایا اس کا راز کیا تھا! غیبی بارش کیوں ہورہی تھی؟یہ بی بی عائشہ کا سوال ہے۔ اب اس کا جواب اور اس کی تشریح ، اس کے اسرار و وموز جو ہم کو سبق حاصل کرنے کے لیے بتائے گئے ہیں، اس پر روشنی ڈالیں گے۔</w:t>
      </w:r>
    </w:p>
    <w:p>
      <w:pPr>
        <w:spacing w:before="360"/>
        <w:jc w:val="center"/>
      </w:pPr>
      <w:r>
        <w:rPr>
          <w:rFonts w:ascii="Calibri" w:hAnsi="Calibri"/>
          <w:color w:val="A08040"/>
          <w:sz w:val="16"/>
        </w:rPr>
        <w:t>Masnavi Lecture Transcription System  |  Recovered from InPage file  |  2026-05-10 18:42:54</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