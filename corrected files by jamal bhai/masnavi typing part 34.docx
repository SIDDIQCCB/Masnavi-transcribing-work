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34</w:t>
      </w:r>
    </w:p>
    <w:p>
      <w:pPr>
        <w:spacing w:after="80"/>
        <w:jc w:val="center"/>
      </w:pPr>
      <w:r>
        <w:rPr>
          <w:rFonts w:ascii="Calibri" w:hAnsi="Calibri"/>
          <w:color w:val="888888"/>
          <w:sz w:val="18"/>
        </w:rPr>
        <w:t>Recovered: 2026-05-10 18:42:41</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گزشتہ درس مثنوی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ویں نشست میں جس موضوع پر ہماری گفتگو ختم ہوئی تھی وہ کلیلہ اور دمنہ کتاب کا تذکرہ ہوا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 میں مولانا روم نے کہا تھا کہ اگر تجھے کوئی بھٹکا رہا ہے تو وہ کس طرح سے بھٹکا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پہچان کرنا ہے یا اس کو سمجھنا ہے تو کلیلہ دمنہ کتاب میں ایک قصہ بیان ہوا ہے</w:t>
      </w:r>
    </w:p>
    <w:p>
      <w:pPr>
        <w:bidi w:val="1"/>
        <w:spacing w:before="40" w:after="40" w:line="640" w:lineRule="exact"/>
        <w:jc w:val="right"/>
      </w:pPr>
      <w:r>
        <w:rPr>
          <w:rFonts w:ascii="Jameel Noori Nastaleeq" w:hAnsi="Jameel Noori Nastaleeq"/>
          <w:color w:val="1A1409"/>
          <w:sz w:val="26"/>
          <w:rtl w:val="1"/>
        </w:rPr>
        <w:t>وہ قصے کو پڑھو اور اس میں اپنا حصہ طلب کرو، یعنی کیا سمجھ میں آتا ہے تم کو، کتنا سمجھ میں آتا ہے وہ سمجھنے کی کوشش کرو تو تم کو پتہ چلے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قصہ اب بیان کرنے جا رہے ہیں مولانا روم جو کہ غالباً کلیلہ دمنہ ہی کا ایک واقعہ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ہوتا کیا ہے کہ ایک شیر اور جنگلی جانوروں کا قصہ بیان کر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اور جنگلی جانور جو شیر کے شکاری جانور ہوتے ہیں، ان کا قصہ ہے</w:t>
      </w:r>
    </w:p>
    <w:p>
      <w:pPr>
        <w:bidi w:val="1"/>
        <w:spacing w:before="40" w:after="40" w:line="640" w:lineRule="exact"/>
        <w:jc w:val="right"/>
      </w:pPr>
      <w:r>
        <w:rPr>
          <w:rFonts w:ascii="Jameel Noori Nastaleeq" w:hAnsi="Jameel Noori Nastaleeq"/>
          <w:color w:val="1A1409"/>
          <w:sz w:val="26"/>
          <w:rtl w:val="1"/>
        </w:rPr>
        <w:t>ان دونوں کے درمیان جو مکالمہ ہوتا ہے اصل وہ گفتگو ان دونوں کے درمیان جو ایک موضوع کو لے کر جو بحث ہے، وہ بحث قابل توجہ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دونوں گروپس کے جو نکتے ہیں وہ نکتے سمجھنے کی ضرورت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جو قصہ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طائفہ نخچير در وادى خوش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بودشان با شير دايم كش مكش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وادی میں جو سر سبز و شاداب بہت ہی خوبصورت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جسے وادی خوش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وادی میں شکاری جانوروں کی ایک ٹکڑی رہتی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مختلف قسم کے جانور تھے اس میں اور ایک شیر بھی وہاں پر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بہت ہی طاقتور اور بہت ہی خون خوار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شیر اور ان شکاری جانوروں کے درمیان ایک مستقل کشمکش تھی جو زمانے سے چلتی آ رہی تھی</w:t>
      </w:r>
    </w:p>
    <w:p>
      <w:pPr>
        <w:bidi w:val="1"/>
        <w:spacing w:before="40" w:after="40" w:line="640" w:lineRule="exact"/>
        <w:jc w:val="right"/>
      </w:pPr>
      <w:r>
        <w:rPr>
          <w:rFonts w:ascii="Jameel Noori Nastaleeq" w:hAnsi="Jameel Noori Nastaleeq"/>
          <w:color w:val="1A1409"/>
          <w:sz w:val="26"/>
          <w:rtl w:val="1"/>
        </w:rPr>
        <w:t>وہاں ہوتا کیا تھا کہ شیر کو جب بھوک لگتی تو ان شکاری جانوروں پر حملہ کر دیتا، تو اس کا جو پیٹ ہے وہ کسی ایک جانور کے گوشت سے بھر جاتا لیکن اس کشمکش میں اس حملے میں کیا ہوتا کئی جانور زخمی ہو جاتے، ان زخمی جانوروں میں کئی جانور تو مر بھی جاتے لیکن شیر کو تو ایک جانور کا گوشت کھانا رہتا، وہ کھاتا اور چلے جاتا اور یہاں باقی غیر ضروری جانیں چلی جاتی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ہوتا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كه آن شير از كمين درمى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چرا بر جمله ناخوش گشته بود</w:t>
      </w:r>
    </w:p>
    <w:p>
      <w:pPr>
        <w:bidi w:val="1"/>
        <w:spacing w:before="40" w:after="40" w:line="640" w:lineRule="exact"/>
        <w:jc w:val="right"/>
      </w:pPr>
      <w:r>
        <w:rPr>
          <w:rFonts w:ascii="Jameel Noori Nastaleeq" w:hAnsi="Jameel Noori Nastaleeq"/>
          <w:color w:val="1A1409"/>
          <w:sz w:val="26"/>
          <w:rtl w:val="1"/>
        </w:rPr>
        <w:t>تو وہ شیر چونکہ گھات لگاتا تھا اور گھات سے اٹھا کر جانوروں کو لے جاتا تھا تو ہو گیا یہ کہ جو چراگاہ تھی، یہ سب جانوروں کے لیے ناخوشگوار بن گئی تھی</w:t>
      </w:r>
    </w:p>
    <w:p>
      <w:pPr>
        <w:bidi w:val="1"/>
        <w:spacing w:before="40" w:after="40" w:line="640" w:lineRule="exact"/>
        <w:jc w:val="right"/>
      </w:pPr>
      <w:r>
        <w:rPr>
          <w:rFonts w:ascii="Jameel Noori Nastaleeq" w:hAnsi="Jameel Noori Nastaleeq"/>
          <w:color w:val="1A1409"/>
          <w:sz w:val="26"/>
          <w:rtl w:val="1"/>
        </w:rPr>
        <w:t>شیر اچانک آجاتا اور کئی جانوروں پر حملہ کردیتا اور کچھ جانوروں کو اٹھا کر لے جاتا اور ظاہر بات ہے وہ اتنا ہی کھائے گا جتنی اس کی بھوک ہے</w:t>
      </w:r>
    </w:p>
    <w:p>
      <w:pPr>
        <w:bidi w:val="1"/>
        <w:spacing w:before="40" w:after="40" w:line="640" w:lineRule="exact"/>
        <w:jc w:val="right"/>
      </w:pPr>
      <w:r>
        <w:rPr>
          <w:rFonts w:ascii="Jameel Noori Nastaleeq" w:hAnsi="Jameel Noori Nastaleeq"/>
          <w:color w:val="1A1409"/>
          <w:sz w:val="26"/>
          <w:rtl w:val="1"/>
        </w:rPr>
        <w:t>کھانا تو اتنا ہی کھائے گا، گوشت تو اتنا ہی کھائے گا جتنی اس کی بھوک ہےاور شیر کی بھوک ایک دو جانور سے بڑھ کے تو ہوتی نہیں ہے</w:t>
      </w:r>
    </w:p>
    <w:p>
      <w:pPr>
        <w:bidi w:val="1"/>
        <w:spacing w:before="40" w:after="40" w:line="640" w:lineRule="exact"/>
        <w:jc w:val="right"/>
      </w:pPr>
      <w:r>
        <w:rPr>
          <w:rFonts w:ascii="Jameel Noori Nastaleeq" w:hAnsi="Jameel Noori Nastaleeq"/>
          <w:color w:val="1A1409"/>
          <w:sz w:val="26"/>
          <w:rtl w:val="1"/>
        </w:rPr>
        <w:t>تو غیر ضروری ایک جانور کی بھوک رکھتے ہوئے شیر کئی جانوروں کو ہلاک کر دیتا تھا تو اس سے جانوروں کے درمیان ایک ناگواری کی کیفیت پیدا ہو گئی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حيله كردند آمدند ايشان بہ شير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كز وظيفه ما ترا داريم سير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سارے جانوروں نے مل کر ایک تدبیر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اور وہ تدبیر لے کر شیر کے پاس نمائندگی کرنے کے لیے آئے</w:t>
      </w:r>
    </w:p>
    <w:p>
      <w:pPr>
        <w:bidi w:val="1"/>
        <w:spacing w:before="40" w:after="40" w:line="640" w:lineRule="exact"/>
        <w:jc w:val="right"/>
      </w:pPr>
      <w:r>
        <w:rPr>
          <w:rFonts w:ascii="Jameel Noori Nastaleeq" w:hAnsi="Jameel Noori Nastaleeq"/>
          <w:color w:val="1A1409"/>
          <w:sz w:val="26"/>
          <w:rtl w:val="1"/>
        </w:rPr>
        <w:t>وہ سب نے یہ تجویز رکھی کہ آپ کو جب بھوک لگتی ہے تو آپ کو ایک جانور چاہیے اور جب آپ کی بھوک مٹ جاتی ہے تو پھر آپ جانوروں کی طرف پلٹ کر بھی نہیں دیکھتے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ظاہر بات ہے یہ لوگ شیر کے پاس ایسے وقت پر گئے جب کہ شیر کھا پی کر بہت مست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تو شیر ان پر حملہ کر دیتا نا بھوک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لوگ جب گئے اور نمائندگی کی کہ جو آپ ہماری زندگیوں کے ساتھ کھیل رہے ہیں یہ مناسب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جانور ہم آپ کی خدمت میں بھیج دیا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اس سے پیٹ بھر لیجیے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 ایک جانور کے لیے آپ چار جانور کو موت کے گھاٹ اتار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 وظیفہ درپئے صدى ميا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نگردد تلخ بر ما اين گيا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انھوں نے شرط یہ رکھی کہ ہم جو جانور آپ کے پاس بھیجیں گے، اس سے ہٹ کر کسی اور جانور پر حملہ نہیں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راتب ایسی چیز کو کہتے ہیں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ایک جانور آپ کا راتب کے طور 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پہنچ جائے گا اور آپ راتب کو کھا لینا اور اپنی بھوک مٹا لینا، اس کے بعد پھر کسی جانور پہ حملہ نہیں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شکار کے پیچھے نہیں آنا</w:t>
      </w:r>
    </w:p>
    <w:p>
      <w:pPr>
        <w:bidi w:val="1"/>
        <w:spacing w:before="40" w:after="40" w:line="640" w:lineRule="exact"/>
        <w:jc w:val="right"/>
      </w:pPr>
      <w:r>
        <w:rPr>
          <w:rFonts w:ascii="Jameel Noori Nastaleeq" w:hAnsi="Jameel Noori Nastaleeq"/>
          <w:color w:val="1A1409"/>
          <w:sz w:val="26"/>
          <w:rtl w:val="1"/>
        </w:rPr>
        <w:t>یہ اگر آپ شرط ہماری منظور کرتے ہیں تو ہم روزانہ ایک جانور آپ کی خدمت میں بھیج دیتے ہیںتاکہ یہ جو وادی ہے، یہ جو خوبصورت ماحول ہے، یہ ہمارے لیے کڑوا نہ بنے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اتنے اچھے ماحول میں ایسے ہری بھری گھاس، سرسبز و شاداب ماحول میں رہنے کے بعد بھی ہم خوش نہیں ہیں</w:t>
      </w:r>
    </w:p>
    <w:p>
      <w:pPr>
        <w:bidi w:val="1"/>
        <w:spacing w:before="40" w:after="40" w:line="640" w:lineRule="exact"/>
        <w:jc w:val="right"/>
      </w:pPr>
      <w:r>
        <w:rPr>
          <w:rFonts w:ascii="Jameel Noori Nastaleeq" w:hAnsi="Jameel Noori Nastaleeq"/>
          <w:color w:val="1A1409"/>
          <w:sz w:val="26"/>
          <w:rtl w:val="1"/>
        </w:rPr>
        <w:t>کیونکہ ہم کو ہر وقت خوف لگا رہتا ہے کہ پتہ نہیں شیر کب اور کس پر اچانک حملہ کر دےتو اب جو ہے ان کی اس تجویز کو پیش کرنے کے بعد اب شیر جواب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آرى گر وفا بينم نه مكر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مكر ہا ديدم بسے از زيد و بكر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نے کہا کہ تجویز تو تمہاری اچھی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میں تمہاری اس تجویز میں وفاداری دیکھوں، مکاری نہ دیکھوں تو یہ تجویز بہت اچھی ہے</w:t>
      </w:r>
    </w:p>
    <w:p>
      <w:pPr>
        <w:bidi w:val="1"/>
        <w:spacing w:before="40" w:after="40" w:line="640" w:lineRule="exact"/>
        <w:jc w:val="right"/>
      </w:pPr>
      <w:r>
        <w:rPr>
          <w:rFonts w:ascii="Jameel Noori Nastaleeq" w:hAnsi="Jameel Noori Nastaleeq"/>
          <w:color w:val="1A1409"/>
          <w:sz w:val="26"/>
          <w:rtl w:val="1"/>
        </w:rPr>
        <w:t>ایسا تو نہیں ہے کہ تم مجھے تشتری میں نوالہ پیش کرکے کہیں مجھے کوئی فریب کا شکار تو نہیں کر رہے ہو؟ ایسا بھی ہوسکتا ہے کیونکہ میں نے بہت سارے زید و بکر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یعنی ایسے عام آدمی کے مکر اور دھوکے میں نے بہت دیکھے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کا لالچ دیتے اور پھر ہم کو ہی جال میں پھنسا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یہ ہے تو میں قبول کرنے والا نہیں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ایمان داری ،وفاداری ہونا چاہیے اس تجویز کے پیچھے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ہلاك قول و فعل مردمم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من گزيده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زخم مار و كژدمم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کے جو حرکتیں ہیں، اس سے اب تک میں بہت تباہ ہوا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کہا جاتا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دودھ کا جلا چھانچ بھی پھونک کے پیتا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مشہور کہاوت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شیر کہتا ہے کہ اس طرح کی باتیں میرے سامنے بہت آئی ہیں، لوگوں نے مجھے دھوکہ 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جب مسلسل لوگ دھوکہ دیں تو پھر آدمی کسی چیز میں آگے بڑھنے کے لیے تیار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آپ کو میں مثال دوں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کسی نے ضرورت کے تحت آپ سے قرض مانگا اور آپ نے دے دیا لیکن اس نے آپ کے پیسے ڈوبا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چند دن کے بعد پھر ایک صاحب آئے اور کہنے لگے کہ میں ضرورت مند ہوں، مجھے قرضہ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کے پاس پیسے ہیں، آپ کا بھی دل ایمان والا ہے تو آپ نے ہمدردی کے مارے اس کو پیسے دیے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اس نے بھی ڈوبا دیے</w:t>
      </w:r>
    </w:p>
    <w:p>
      <w:pPr>
        <w:bidi w:val="1"/>
        <w:spacing w:before="40" w:after="40" w:line="640" w:lineRule="exact"/>
        <w:jc w:val="right"/>
      </w:pPr>
      <w:r>
        <w:rPr>
          <w:rFonts w:ascii="Jameel Noori Nastaleeq" w:hAnsi="Jameel Noori Nastaleeq"/>
          <w:color w:val="1A1409"/>
          <w:sz w:val="26"/>
          <w:rtl w:val="1"/>
        </w:rPr>
        <w:t>پھر تیسرا آدمی آیا اور اسی طرح کرنے لگا تو آدمی کب تک برداشت کرے گا ! اس کے بعد جب حقیقی ضرورت مند بھی اس کے پاس آئے، اچھے ارادے کے ساتھ بھی آئے تو آپ کیا کرتے ہیں کہ کچھ بھی حیلہ بنا کر بھیج دیتے ہیں کیونکہ آپ دودھ کے جلیں ہوئے ہیں، اب چھانچ بھی پھونک کر پیئں گے ۔ تو آپ کہتےہے اب برداشت نہیں ہو سکتامیںبہت محنت سے لیا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شیر کا معاملہ بھی ویسے 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کہہ رہا ہے کہ میں نے اس طرح کے بہت تجاویز دیکھے ہیں اور اس طرح سے بہت معاملات کا میں نے سامنا کیا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میں اس طرح سے کسی پر بھروسہ نہیں کر سکتا، میں بہت تباہ ہو گیا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اس طرح کے سانپ اور بچھوؤں کا بہت زخم کھایا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سانپ اور بچھو سے مراد دھوکہ باز لوگوں کو کہہ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نفس ہردم از درونم در كمين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همه مردم بتر در مكر و كين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میرے اندر سے میرا نفس بھی ہر وقت گھات میں ہے</w:t>
      </w:r>
    </w:p>
    <w:p>
      <w:pPr>
        <w:bidi w:val="1"/>
        <w:spacing w:before="40" w:after="40" w:line="640" w:lineRule="exact"/>
        <w:jc w:val="right"/>
      </w:pPr>
      <w:r>
        <w:rPr>
          <w:rFonts w:ascii="Jameel Noori Nastaleeq" w:hAnsi="Jameel Noori Nastaleeq"/>
          <w:color w:val="1A1409"/>
          <w:sz w:val="26"/>
          <w:rtl w:val="1"/>
        </w:rPr>
        <w:t>میرا بھی تو ایک نفس موجود ہے، ایسا نہیں کہ میں بے نفس آدمی ہوں کہ لوگ جو چاہیں میرے ساتھ کر لیں اور میں سب کو سہتا پھروں ایسا تو نہیں ہوسکتا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دھوکہ اور کینہ ہے دل کے اندر بھرا ہوا، نفس بہت اس میں حاوی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نفس کے اندر دھوکہ اور کینہ بھرا ہوا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نفس کی تربیت نہ ہو، یہ چیزیں دور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من لا يلدغ المؤمن شنيد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قول پيغمبر بہ جان و دل گزيد</w:t>
      </w:r>
    </w:p>
    <w:p>
      <w:pPr>
        <w:bidi w:val="1"/>
        <w:spacing w:before="40" w:after="40" w:line="640" w:lineRule="exact"/>
        <w:jc w:val="right"/>
      </w:pPr>
      <w:r>
        <w:rPr>
          <w:rFonts w:ascii="Jameel Noori Nastaleeq" w:hAnsi="Jameel Noori Nastaleeq"/>
          <w:color w:val="1A1409"/>
          <w:sz w:val="26"/>
          <w:rtl w:val="1"/>
        </w:rPr>
        <w:t>اب یہاں پر شیر سے مراد حقیقی شیر نہیں ہے اور نہ شکاری جانوروں سے مراد حقیقی شکاری جانور ہیں، بلکہ شکاری جانوروں اور شیر کے پیرائے میں آپ کو اچھی بات بتانے کے لیے سمجھانے کے لیے کہانی کا سہارا لیا گیا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نے کئی بار آپ کو یہ بات بتائی ہے کہ یہاں پر آپ کہانیوں پر زیادہ توجہ نہ دیں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کہانی سنیے اور جو باتیں اس کہانی کے پردے میں کہی جا رہی ہیں وہ ساری قابل غور ہیں قابل عمل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جو شیر کہہ رہا ہے کہ میں نے پیغمبر صلی اللہ علیہ وسلم کا ایک قول سنا ہے، حدیث شریف سنی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روى البخاري ومسلم عن أبى هريرة رضى الله عنه عن النبى صلى الله عليه وسلم أنه قال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لا يُلدَغُ المؤمنُ من جُحْرٍ واحد مرتين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مومن کو دو مرتبہ نہیں ڈسا جاسکتا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مومن جو ہوتا ہے بڑا بھولا بھالا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سیدھا سا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بہت آسانی سے مومن کو دھوکہ دیا جا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اتنا صاف دل ہوتا ہے وہ کہ کسی کے بھی باتوں میں آجاتا ہے اور اپنا ظاہری نقصان کرلیتا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اس کے دل کی سادگی کی علامت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مکار آدمی کو آپ جلدی گھیرے میں نہیں لے سکتے</w:t>
      </w:r>
    </w:p>
    <w:p>
      <w:pPr>
        <w:bidi w:val="1"/>
        <w:spacing w:before="40" w:after="40" w:line="640" w:lineRule="exact"/>
        <w:jc w:val="right"/>
      </w:pPr>
      <w:r>
        <w:rPr>
          <w:rFonts w:ascii="Jameel Noori Nastaleeq" w:hAnsi="Jameel Noori Nastaleeq"/>
          <w:color w:val="1A1409"/>
          <w:sz w:val="26"/>
          <w:rtl w:val="1"/>
        </w:rPr>
        <w:t>پہلی بار اس کی سادگی کی وجہ سے اس کو ڈس لیا جاسکتا ہے، لیکن جب ایک بار اس کو ڈس لیا جاتا ہے تو اس کی فراست کام کرنا شروع کردیتی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مومن فراست والا بھی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ایک اور حدیث میں مومن کی فراست سے ڈرنے کی بات کہی گئی</w:t>
      </w:r>
    </w:p>
    <w:p>
      <w:pPr>
        <w:bidi w:val="1"/>
        <w:spacing w:before="40" w:after="40" w:line="640" w:lineRule="exact"/>
        <w:jc w:val="right"/>
      </w:pPr>
      <w:r>
        <w:rPr>
          <w:rFonts w:ascii="Jameel Noori Nastaleeq" w:hAnsi="Jameel Noori Nastaleeq"/>
          <w:color w:val="1A1409"/>
          <w:sz w:val="26"/>
          <w:rtl w:val="1"/>
        </w:rPr>
        <w:t>وہ پہلی بار سادگی اور ایمان داری کا مظاہرہ کر کے کسی کے باتوں میں آجائے گا لیکن ایک بار دھوکہ کھانے کے بعد مومن دوسری بار پھر سے دھوکہ نہیں کھاتا</w:t>
      </w:r>
    </w:p>
    <w:p>
      <w:pPr>
        <w:bidi w:val="1"/>
        <w:spacing w:before="40" w:after="40" w:line="640" w:lineRule="exact"/>
        <w:jc w:val="right"/>
      </w:pPr>
      <w:r>
        <w:rPr>
          <w:rFonts w:ascii="Jameel Noori Nastaleeq" w:hAnsi="Jameel Noori Nastaleeq"/>
          <w:color w:val="1A1409"/>
          <w:sz w:val="26"/>
          <w:rtl w:val="1"/>
        </w:rPr>
        <w:t>کیونکہ اب اس کی فراست جاگ جاتی ہےتو شیر یہ بتا رہا ہے کہ میں نے یہ حدیث سنی ہے کہ مومن ایک سوراخ سے دو مرتبہ نہیں ڈسا جاسکتا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حدیث کا حوالہ دیا جارہا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میں نے اس بات کو اپنے دل میں اتار لیا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میں دوسری بار دھوکے کا شکار نہیں ہوسکتا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جمله گفتند اى حكيم با خبر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الحذر دع ليس يغنى عن قدر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شیر نے یہ جواب دیا تو اب شکاری جانوروں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باخبر سردار! آپ بہت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ہمارے سردار ،جنگل کے راجا ہے اور اس کے اوپر سے حکمت والے بھی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جو کہہ رہے ہیں وہ ہم جانتے ہے لیکن اتنی زیادہ احتیاط ، اتنی زیادہ تدبیر کی ضرورت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تقدیر بھی تو کچھ چیز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اللہ پر بھروسہ کیجیے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اتنا کیوں پریشان ہورہے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تقدیر سے کوئی بےنیاز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 احتیاط تقدیر سے آپ کو بے نیاز نہیں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حذر شوريدن شور و شر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توكل كن توكل بهتر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انہوں نے کہا کہ احتیاط</w:t>
      </w:r>
    </w:p>
    <w:p>
      <w:pPr>
        <w:bidi w:val="1"/>
        <w:spacing w:before="40" w:after="40" w:line="640" w:lineRule="exact"/>
        <w:jc w:val="right"/>
      </w:pPr>
      <w:r>
        <w:rPr>
          <w:rFonts w:ascii="Jameel Noori Nastaleeq" w:hAnsi="Jameel Noori Nastaleeq"/>
          <w:color w:val="1A1409"/>
          <w:sz w:val="26"/>
          <w:rtl w:val="1"/>
        </w:rPr>
        <w:t>میں اس طرح سے جو شور اور شر ہے وہ کبھی برانگیختہ ہوتا ہے لیکن ہم کو توکل کرنا چاہیئےاور توکل بہت بہترین چیز ہےاور اللہ تعالی نے تعریف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وَعَلَى اللَّهِ فَلْيَتَوَكَّلِ الْمُؤْمِنُونَ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ایمان والے تو اللہ پر بھروسہ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تدبیر اور احتیاط پر اتنی زیادہ توجہ دے رہے ہیں کہ آپ کا اللہ پر سے بھروسہ اٹھ رہا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قضا پنجه مزن اى تند و تيز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نگيرد هم قضا با تو ستيز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شیر سے خطاب ہو رہا ہے کہ اے تیز اور تند شخصیت ،اے</w:t>
      </w:r>
    </w:p>
    <w:p>
      <w:pPr>
        <w:bidi w:val="1"/>
        <w:spacing w:before="40" w:after="40" w:line="640" w:lineRule="exact"/>
        <w:jc w:val="right"/>
      </w:pPr>
      <w:r>
        <w:rPr>
          <w:rFonts w:ascii="Jameel Noori Nastaleeq" w:hAnsi="Jameel Noori Nastaleeq"/>
          <w:color w:val="1A1409"/>
          <w:sz w:val="26"/>
          <w:rtl w:val="1"/>
        </w:rPr>
        <w:t>شیر، آپ خدائی کا مقابلہ مت کرو، قسمت اپنی جگہ ہے،قسمت کے ساتھ پنجہ آزمائی مت کرو تا کہ خدائی فیصلے سے آپ کا مقابلہ نہ ہونے پائے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تدبیر پر اتنا زیادہ بھروسہ کریں گے اپنی محنت اور احتیاط پر اتنا زیادہ توجہ کریں گے تو توکل ختم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تو یہ اللہ کے فیصلے کے ساتھ ، قسمت کے فیصلے کے ساتھ آپ کی مقابلہ آرائی شروع ہوجائیگی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مرده بايد بود پيش حكم حق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نيايد زحمت از رب الفلق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زیادہ احتیاط کر کے آپ جو یہ کر رہے ہیں یہ ٹھیک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فیصلوں کے سامنے مردہ ہو جانا ہے</w:t>
      </w:r>
    </w:p>
    <w:p>
      <w:pPr>
        <w:bidi w:val="1"/>
        <w:spacing w:before="40" w:after="40" w:line="640" w:lineRule="exact"/>
        <w:jc w:val="right"/>
      </w:pPr>
      <w:r>
        <w:rPr>
          <w:rFonts w:ascii="Jameel Noori Nastaleeq" w:hAnsi="Jameel Noori Nastaleeq"/>
          <w:color w:val="1A1409"/>
          <w:sz w:val="26"/>
          <w:rtl w:val="1"/>
        </w:rPr>
        <w:t>جو رب فلق ہے اگر آپ اس کے فیصلوں کے سامنے اپنے آپ کو مردہ نہ کر دیں تو پھر کہیں ایسا نہ ہو کہ اللہ کا عذاب آئے آپ کے اوپر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اتنی زیادہ احتیاط کرنے کی کیا ضرورت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بھروسہ بھی تو کوئی چیز ہے، اللہ پہ توکل کریے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جانوروں نے شیر کو سمجھانے کی کوشش کی لیکن شیر بہت دانا اوربہت سمجھدار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آرى گر توكل رهبر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سبب هم سنت پيغمبر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نے کہا بے شک توکل ہمارا رہبر ہے لیکن سبب کا اختیار کرنا بھی تو پیغمبر کی سنت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طرح سے سبب کو ترک کر کے توکل اختیار کرنا، یہ تو ہماری تعلیم نہیں ہے</w:t>
      </w:r>
    </w:p>
    <w:p>
      <w:pPr>
        <w:bidi w:val="1"/>
        <w:spacing w:before="40" w:after="40" w:line="640" w:lineRule="exact"/>
        <w:jc w:val="right"/>
      </w:pPr>
      <w:r>
        <w:rPr>
          <w:rFonts w:ascii="Jameel Noori Nastaleeq" w:hAnsi="Jameel Noori Nastaleeq"/>
          <w:color w:val="1A1409"/>
          <w:sz w:val="26"/>
          <w:rtl w:val="1"/>
        </w:rPr>
        <w:t>تم لوگ مجھے کہہ رہے ہو کہ میں سبب کو ہی ترک کر دوں، کوئی احتیاط کا مظاہرہ ہی مت کروں اور سیدھا سیدھا توکل کر کے بیٹھ جاؤں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تعلیم تو نہیں ہے کیونکہ پیغمبر اتنے بڑی شخصیت ہے وہ تو اسوہ حسنہ والے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انہوں نے تدبیر اختیار کی، انہوں نے سبب اختیار کیا، یہ ان کی سنت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ان کی سنت سے بڑا اور کیا ہو سکتا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پيغمبر به آواز بلند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توكل زانوى اشتر ببند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آواز بلند پیغمبر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 آواز بلند سے مراد یہاں پر اللاعلان کہنا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چیز چھپا کر نہیں کہی بلکہ کھل کے کہی</w:t>
      </w:r>
    </w:p>
    <w:p>
      <w:pPr>
        <w:bidi w:val="1"/>
        <w:spacing w:before="40" w:after="40" w:line="640" w:lineRule="exact"/>
        <w:jc w:val="right"/>
      </w:pPr>
      <w:r>
        <w:rPr>
          <w:rFonts w:ascii="Jameel Noori Nastaleeq" w:hAnsi="Jameel Noori Nastaleeq"/>
          <w:color w:val="1A1409"/>
          <w:sz w:val="26"/>
          <w:rtl w:val="1"/>
        </w:rPr>
        <w:t>پیغمبر صلی اللہ علیہ وسلم نے ایک بات بہت کھل کے کہی ہے سمجھانے کے لیے کیا فرمایا کہ توکل کے ساتھ اونٹ کے گھٹنے باندھ دو یعنی پہلے اونٹ کو باندھو، اس کے بعد پھر توکل کرو</w:t>
      </w:r>
    </w:p>
    <w:p>
      <w:pPr>
        <w:bidi w:val="1"/>
        <w:spacing w:before="40" w:after="40" w:line="640" w:lineRule="exact"/>
        <w:jc w:val="right"/>
      </w:pPr>
      <w:r>
        <w:rPr>
          <w:rFonts w:ascii="Jameel Noori Nastaleeq" w:hAnsi="Jameel Noori Nastaleeq"/>
          <w:color w:val="1A1409"/>
          <w:sz w:val="26"/>
          <w:rtl w:val="1"/>
        </w:rPr>
        <w:t>تو اس کا مطلب یہ ہے کہ اسباب پہلے پورے کرو، اس کے بعد اسباب پہ بھروسہ مت کرو بلکہ مسبب پر اسباب بنانے والے پر بھروسہ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نے کہا کہ یہ ہے تعلیم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رمز الكاسب حبيب اللهَّ شنو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توكل در سبب كاهل مشو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بزرگوں نے کہا ہےکہ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الکاسب حبیب اللہ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کسب کرنے والا، محنت کرنے والا اللہ کا محبوب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کے محبوب بندے، محنت چھوڑ کر اللہ پہ بھروسہ کر کے گھر میں نہیں بیٹھ جاتے اور ویسے لوگ اللہ کو پسند ہی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پسند وہی لوگ ہیں جو محنت کرتے ہیں اور پھر بھروسہ اللہ پر کرتے ہیں</w:t>
      </w:r>
    </w:p>
    <w:p>
      <w:pPr>
        <w:bidi w:val="1"/>
        <w:spacing w:before="40" w:after="40" w:line="640" w:lineRule="exact"/>
        <w:jc w:val="right"/>
      </w:pPr>
      <w:r>
        <w:rPr>
          <w:rFonts w:ascii="Jameel Noori Nastaleeq" w:hAnsi="Jameel Noori Nastaleeq"/>
          <w:color w:val="1A1409"/>
          <w:sz w:val="26"/>
          <w:rtl w:val="1"/>
        </w:rPr>
        <w:t>اسی لیے کہا گیا الکاسب حبیب اللہ ،محنت کرنے والے سے جو کچھ بن پڑ سکتا ہے، اس کے بسات میں اس کے اختیار میں جو کچھ ہے سب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ہے تعلیم، اس کو کہا گیا وہ اللہ کا محبوب بندہ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توکل کا نام لے کر اپنی کاہلیت کو پروان مت چڑھاؤ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کاہل مت بنو، جو کاہل قسم کے لوگ ہوتے ہیں وہ محنت سے بچنے کے لیے اس طرح کی باتیں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کہتے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محنت کرتے، اللہ پہ بھروسہ رکھو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بھروسہ نہیں بلکہ کاہلیت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توکل کسب و جہد اولی ترست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حبیب حق شوی ایں بہترست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توکل میں ہے ضروری ہے کہ کمائی اور کوشش زیادہ کر دینی چاہیے</w:t>
      </w:r>
    </w:p>
    <w:p>
      <w:pPr>
        <w:bidi w:val="1"/>
        <w:spacing w:before="40" w:after="40" w:line="640" w:lineRule="exact"/>
        <w:jc w:val="right"/>
      </w:pPr>
      <w:r>
        <w:rPr>
          <w:rFonts w:ascii="Jameel Noori Nastaleeq" w:hAnsi="Jameel Noori Nastaleeq"/>
          <w:color w:val="1A1409"/>
          <w:sz w:val="26"/>
          <w:rtl w:val="1"/>
        </w:rPr>
        <w:t>توکل میں کمائی ہونا، کوشش اور زیادہ ہونا یہ بہتر ہوتا ہے تا کہ تو اللہ کا محبوب بن جائے یعنی کوشش کی جہاں تک بات ہے وہاں پر آپ کاہلی کا مظاہرہ نہیں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سے جتنا ہو سکتا ہے اتنی محنت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جیسا میں نے کہا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ہے کوشش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جب آپ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پرسنٹ دے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کے بعد یہ نہ سونچے کہ میں 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پرسنٹ دے دیا مگر مجھے یہ پھل نہیں ملا، میں نے یہ کیا مجھے یہ نہیں ہوا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کا جو کام تھا آپ نے کر دیا اب باقی اللہ پر چھوڑ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کہتے ہیں توکل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توکل کن تو باکسب اے عمو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جہد می کن کسب می کن موبمو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اکثر نسخوں میں یہ شعر نہیں ہے لیکن میرے پاس جو نسخہ ہے اس میں یہ شعر موجود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خطاب کرنے والے سے اس طرح خطاب کر رہے ہیں کہ اے چچا ! جاؤ توکل کرو لیکن کوشش کے ساتھ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ہم لوگ بھی کہتے ہیں نا کسی سے بات کرتے ہوئے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 چچا یہ آپ کیا کررہے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حالانکہ یہ رشتہ ہو یا نہ ہو لیکن ایک طریقہ کار ہے بیان کرنے کا تو کوشش کے ساتھ ساتھ توکل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کوشش کرو، کمائی کرو جتنا ہو سکتا ہے اتنا پورا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جہد کن جدے نما تا وار 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تواز جہدش بمانی ابلہی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کوشش کرو اپنے تن کو اپنے جسم کو محنت مشقت میں ڈالو، تو نجات ملے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نے اس کوشش کو چھوڑ دیا تو تم بے وقوف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کوشش پوری ہونی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قوم گفتندش كه كسب از ضعف خلق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لقمه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تزوير دان بر قدر حلق</w:t>
      </w:r>
    </w:p>
    <w:p>
      <w:pPr>
        <w:bidi w:val="1"/>
        <w:spacing w:before="40" w:after="40" w:line="640" w:lineRule="exact"/>
        <w:jc w:val="right"/>
      </w:pPr>
      <w:r>
        <w:rPr>
          <w:rFonts w:ascii="Jameel Noori Nastaleeq" w:hAnsi="Jameel Noori Nastaleeq"/>
          <w:color w:val="1A1409"/>
          <w:sz w:val="26"/>
          <w:rtl w:val="1"/>
        </w:rPr>
        <w:t>تو یہ جو شکاری جانوروں کی قوم تھی تو اب اس نے جواب میں شیر کو کہا کہ کوشش جو ہوتی نا وہ اصل میں لوگوں کی کمزوری کی علامت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لوگ کمزور ہوتے ہیں وہ لوگ کوشش کرتے ہیں، اپنے ایمان میں، اپنے توکل میں وہ سہارا لیتے ہیں کوشش 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کمزوری کی علامت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کی کمزوری کی وجہ سے ہوتی ہے کوشش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کوشش کی باتیں فریب کا لقمہ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ہوتا وہی ہیں جو قسمت میں لکھا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بدا نکہ کسبہا از ضعف خاست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توکل تکیہ بر غیرے خطاست</w:t>
      </w:r>
    </w:p>
    <w:p>
      <w:pPr>
        <w:bidi w:val="1"/>
        <w:spacing w:before="40" w:after="40" w:line="640" w:lineRule="exact"/>
        <w:jc w:val="right"/>
      </w:pPr>
      <w:r>
        <w:rPr>
          <w:rFonts w:ascii="Jameel Noori Nastaleeq" w:hAnsi="Jameel Noori Nastaleeq"/>
          <w:color w:val="1A1409"/>
          <w:sz w:val="26"/>
          <w:rtl w:val="1"/>
        </w:rPr>
        <w:t>یہ بات جان لو، سمجھ لو کہ کوشش کرنا کمزوری کی وجہ سے پیدا ہوتا ہے اور توکل اللہ کے سوا کسی اور پر بھروسہ نہ کرنے کا نام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توکل میں غیر پر بھروسہ کرنا غلط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محنت پر، کوشش پر بھروسہ کریں گے تو یہ توکل کے میدان میں غلط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نيست كسبے از توكل خوبتر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چيست از تسليم خود محبوبتر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کوشش بھی دنیا کی توکل سے بہتر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سے بہترین صفت ہے توکل</w:t>
      </w:r>
    </w:p>
    <w:p>
      <w:pPr>
        <w:bidi w:val="1"/>
        <w:spacing w:before="40" w:after="40" w:line="640" w:lineRule="exact"/>
        <w:jc w:val="right"/>
      </w:pPr>
      <w:r>
        <w:rPr>
          <w:rFonts w:ascii="Jameel Noori Nastaleeq" w:hAnsi="Jameel Noori Nastaleeq"/>
          <w:color w:val="1A1409"/>
          <w:sz w:val="26"/>
          <w:rtl w:val="1"/>
        </w:rPr>
        <w:t>کوئی کوشش بھی توکل سے بہترین نہیں ہے اور اللہ کو خوش کرنے یا اللہ کی رضا و تسلیم سے زیادہ اللہ کے پاس کوئی چیز پسندیدہ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رضا و تسلیم کا راستہ اختیار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نے جو دے دیا لے لیے، ہر چیز میں خوش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کوئی چیز حاصل کرنے کی کوشش ہی مت کرو، کیوں کرتے ہو ؟ اللہ دینا ہے تو دے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نہیں دینا ہے تو نہیں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دیے ہوئے پر خوش رہو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کوشش کیوں کرتے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دیکھیے یہ بہت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موضوع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عام طور پر لوگوں کا ذہن بھی اس طرح سے کام کرتا ہے اس لیے اس موضوع پر بہت تفصیل سے بیان کر رہے ہیں</w:t>
      </w:r>
    </w:p>
    <w:p>
      <w:pPr>
        <w:bidi w:val="1"/>
        <w:spacing w:before="40" w:after="40" w:line="640" w:lineRule="exact"/>
        <w:jc w:val="right"/>
      </w:pPr>
      <w:r>
        <w:rPr>
          <w:rFonts w:ascii="Jameel Noori Nastaleeq" w:hAnsi="Jameel Noori Nastaleeq"/>
          <w:color w:val="1A1409"/>
          <w:sz w:val="26"/>
          <w:rtl w:val="1"/>
        </w:rPr>
        <w:t>جو لوگ تقدیر پر بھروسہ کرنے والے ہیں وہ اتنا زیادہ تقدیر پر بھروسہ کرتے ہیں کہ کوشش ہی چھوڑ دیتے ہیں اور جو لوگ کوشش کرنے والے ہیں وہ اتنا زیادہ کوشش پر منحصر ہوتے ہیں کہ توکل کی صفت چھوڑ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یہاں پر آپ وہی بات سمجھا رہے ہیں کہ یہ طریقہ بھی صحیح نہیں ہے وہ طریقہ بھی صحیح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گريزند از بلا سوى بلا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بس جهند از مار سوى اژدها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بہت سارے لوگ ایک مصیبت سے دوسری مصیبت کی طرف بھاگتے ہیں</w:t>
      </w:r>
    </w:p>
    <w:p>
      <w:pPr>
        <w:bidi w:val="1"/>
        <w:spacing w:before="40" w:after="40" w:line="640" w:lineRule="exact"/>
        <w:jc w:val="right"/>
      </w:pPr>
      <w:r>
        <w:rPr>
          <w:rFonts w:ascii="Jameel Noori Nastaleeq" w:hAnsi="Jameel Noori Nastaleeq"/>
          <w:color w:val="1A1409"/>
          <w:sz w:val="26"/>
          <w:rtl w:val="1"/>
        </w:rPr>
        <w:t>کوشش کرنے والے بہت سارے لوگ ایک مصیبت کو چھوڑتے ہے اور دوسری مصیبت کے گلے پڑ جاتے ہیں اور بہت لوگ ایسے ہیں جو سانپ سے بچتے ہیں تو اژدہے کا نوالہ والا بن جاتے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آسمان سے گرا کھجور میں اٹکا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والا معاملہ ان کا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جہند کودنے کو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معنے میں 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بہت سارے لوگ ایسے ہوتے ہیں جو سانپ سے</w:t>
      </w:r>
    </w:p>
    <w:p>
      <w:pPr>
        <w:bidi w:val="1"/>
        <w:spacing w:before="40" w:after="40" w:line="640" w:lineRule="exact"/>
        <w:jc w:val="right"/>
      </w:pPr>
      <w:r>
        <w:rPr>
          <w:rFonts w:ascii="Jameel Noori Nastaleeq" w:hAnsi="Jameel Noori Nastaleeq"/>
          <w:color w:val="1A1409"/>
          <w:sz w:val="26"/>
          <w:rtl w:val="1"/>
        </w:rPr>
        <w:t>کرتے ہیں لیکن پھر اژدہے کے چنگل میں پھنس جاتے ہیںتو محنت اور کوشش پر بھروسہ کرنے والے کبھی بھی پوری طریقے سے کامیاب نہیں ہوتے، یہ بتا رہے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حيله كرد انسان و حيلش دام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جان پنداشت خون آشام بود</w:t>
      </w:r>
    </w:p>
    <w:p>
      <w:pPr>
        <w:bidi w:val="1"/>
        <w:spacing w:before="40" w:after="40" w:line="640" w:lineRule="exact"/>
        <w:jc w:val="right"/>
      </w:pPr>
      <w:r>
        <w:rPr>
          <w:rFonts w:ascii="Jameel Noori Nastaleeq" w:hAnsi="Jameel Noori Nastaleeq"/>
          <w:color w:val="1A1409"/>
          <w:sz w:val="26"/>
          <w:rtl w:val="1"/>
        </w:rPr>
        <w:t>انسان تدبیر اختیار کرتا ہے اور اسی کی تدبیر اسی کے لیے جال بن جاتی ہےیعنی جس کو اس نے جان سمجھا تھا، وہی اس کی خون پینے والی چیز بن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ضرورت سے زیادہ جب انسان محنت کرتا ہے تو محنت ہی اس کے لیے جان لیوا ثابت ہو جاتی ہے۔ بعض وقت کچھ تو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انسان محنت کا پھل نہ ملنے کی وجہ سے متاثر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کچھ اس کے محنت کا پھل اس کو نہ ملنے کی وجہ سے دلگیر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مایوس ہو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محنت نہ کرنے والا کبھی مایوس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کہتا ہے میں نے محنت کیا ہی نہیں تو مجھے پھل ملا ہی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محنت کرنے والا کہتا ہے کہ میں نے اتنی محنت کی، اتنی محنت کی مگر مجھے محنت کا پھل ملا ہی نہیں لہذا وہ مایوس ہوجاتا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دنیا میں ایسے بہت ساری چیزیں ہوتی ہیں کہ انسان محنت کرتا ہے مگر محنت کے حساب سے اس کو پھل نہیں ملتا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ببست و دشمن اندر خانه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حيله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فرعون زين افسانه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دروازہ بند کرلیا جب کہ دشمن اس کے گھر کے اندر ہی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فرعون کا حیلہ بھی اسی طریقے کا ایک افسانہ تھا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پرمراد کیا لے رہے ہیں کہ جب فرعون کو کسی جوتشی یا کسی کاہن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نے یہ کہا تھا کہ آپ کی قوم میں ایک بچہ پیدا ہوگا جو آپ ہی کو ہلاک کرے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فرعون نے اپنے آپ کو اس سے بچانے کے لیے جو جو تدبیریں اختیار کرنی تھی اس نے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جتنی کوششیں اس نے کرنی تھی ساری کرلی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سارے بچوں کو مار ڈالا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بچہ ہی پیدا نہیں ہونا</w:t>
      </w:r>
    </w:p>
    <w:p>
      <w:pPr>
        <w:bidi w:val="1"/>
        <w:spacing w:before="40" w:after="40" w:line="640" w:lineRule="exact"/>
        <w:jc w:val="right"/>
      </w:pPr>
      <w:r>
        <w:rPr>
          <w:rFonts w:ascii="Jameel Noori Nastaleeq" w:hAnsi="Jameel Noori Nastaleeq"/>
          <w:color w:val="1A1409"/>
          <w:sz w:val="26"/>
          <w:rtl w:val="1"/>
        </w:rPr>
        <w:t>کوئی لڑکا پیدا ہوگا اور وہ تمہاری جان کا دشمن ہوگا تمہاری حکومت کو ختم کر دے گا تو اب لہذا میری قوم میں کوئی بچہ ہی پیدا نہیں ہونا اور اگر کہیں بچہ پیدا ہوتا تو وہ اس کو مار ڈالتا تو فرعون نے ہزاروں لاکھوں بچوں کو پیدا ہوتے ہی مار دیا</w:t>
      </w:r>
    </w:p>
    <w:p>
      <w:pPr>
        <w:bidi w:val="1"/>
        <w:spacing w:before="40" w:after="40" w:line="640" w:lineRule="exact"/>
        <w:jc w:val="right"/>
      </w:pPr>
      <w:r>
        <w:rPr>
          <w:rFonts w:ascii="Jameel Noori Nastaleeq" w:hAnsi="Jameel Noori Nastaleeq"/>
          <w:color w:val="1A1409"/>
          <w:sz w:val="26"/>
          <w:rtl w:val="1"/>
        </w:rPr>
        <w:t>صرف اس خوف سے کہ کہیں وہ بچہ نہ پیدا ہو جائے جو میری زندگی لینے کا سبب بنے لیکن موسی علیہ السلام جس کو اللہ تعالی نے مقرر کیا تھا اسی کام کے لیے اسی فرعون کے دور میں پیدا ہوئے اور محفوظ رہے پلے بڑے یہاں تک کہ ان کی بود و باش ، ان کی پرورش فرعون ہی کے محل میں ہوئی تو اللہ تعالی جب کسی کو زندہ رکھنا چاہتا ہے تو دشمن گھر میں ہی تھا وہ دشمن کو ہی پالتا پوستا ہے ایسا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وہ بتا رہے ہیں دشمن گھر میں ہی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دروازہ بند کر لیا</w:t>
      </w:r>
    </w:p>
    <w:p>
      <w:pPr>
        <w:bidi w:val="1"/>
        <w:spacing w:before="40" w:after="40" w:line="640" w:lineRule="exact"/>
        <w:jc w:val="right"/>
      </w:pPr>
      <w:r>
        <w:rPr>
          <w:rFonts w:ascii="Jameel Noori Nastaleeq" w:hAnsi="Jameel Noori Nastaleeq"/>
          <w:color w:val="1A1409"/>
          <w:sz w:val="26"/>
          <w:rtl w:val="1"/>
        </w:rPr>
        <w:t>دشمن سے بچنے کے لیے اس نے اپنے گھر کا دروازہ بند کر لیا تاکہ کوئی دشمن آ کر گھر میںاس کو نقصان نہ پہونچائےلیکن اس کا دشمن تو اس کے گھر کے اندر ہی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مثال دے رہے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ایسا ہوتا ہے تقدیر اٹل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کسی حالت میں ہو کر رہتی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 کی تدبیر، آپ کی کوشش تقدیر کے سامنے کام نہیں آتی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هزاران طفل كشت آن كينه كش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 آن كه او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جست اندر خانه</w:t>
      </w:r>
    </w:p>
    <w:p>
      <w:pPr>
        <w:bidi w:val="1"/>
        <w:spacing w:before="40" w:after="40" w:line="640" w:lineRule="exact"/>
        <w:jc w:val="right"/>
      </w:pPr>
      <w:r>
        <w:rPr>
          <w:rFonts w:ascii="Jameel Noori Nastaleeq" w:hAnsi="Jameel Noori Nastaleeq"/>
          <w:color w:val="1A1409"/>
          <w:sz w:val="26"/>
          <w:rtl w:val="1"/>
        </w:rPr>
        <w:t>تو اس کینے والے فرعون نے کتنے لاکھوں بچے مار ڈالے، جس بچے کو تلاش کرتا تھا اس کو ماردیتا تھا لیکن وہ جس کیلئے ان بچوں کو مار رہا تھا وہ تو فرعون کے محل میں ہی پرورش پارہا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ى ما چون بسى علت در اوست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 فنا کن دید خود در دید دوست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ہماری نگاہ میں بڑی خرابیاں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حقیقت کو حقیقت کی طرح دیکھتے نہیں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جاؤ، اپنی نظر کو اپنے ثواب دید کو اس کی خوشی اس کی ثواب دید میں فنا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 اتنا پریشان ہوتے ہو؟ اس کی مرضی کے سامنے سر تسلیم خم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ہر حکم کو مانو، وہ جیسا رکھتا ہے رہو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ہے یہ ساری کوششیں کرنا! یہ اتنے احتیاط کرنے کی کیا ضرورت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ديد ما را ديد او نعم العوض</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ہست اندر ديد او كل غرض</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رضا، اس کی خوشی، اس کا حکم، اسکی مرضی ہماری خوشی اور ہماری مرضی کا بہترین بدل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ہماری مرضی کی، ہماری خواہش کی کوئی اہمیت نہیں ہے اس کے مررضی کے سامنے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رضا دیکھو، اپنی رضا کیا دیکھتے ہو؟ اور اسی کی رضا میں ، اسی کی دید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نظر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تمام جو مقاصد ہیں اس کے اندر موجود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تمام اغراض اسی کے اندر موجود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طفل تا گيرا و تا پويا نبود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مركبش جز گردن بابا نبود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چھوٹا بچہ جب تک اس کو چلنا نہیں آتا، پکڑنا نہیں آتا، اس کی سواری اس کے بابا کے گردن کے سوا کوئی نہیں ہوتی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باپ اس کو اپنی گردن پہ بٹھا کے ہر جگہ لے کے جاتا ہے، کیونکہ اس کو چلنا نہیں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فضولى گشت و دست و پا نمود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عنا افتاد و در كور و كبود</w:t>
      </w:r>
    </w:p>
    <w:p>
      <w:pPr>
        <w:bidi w:val="1"/>
        <w:spacing w:before="40" w:after="40" w:line="640" w:lineRule="exact"/>
        <w:jc w:val="right"/>
      </w:pPr>
      <w:r>
        <w:rPr>
          <w:rFonts w:ascii="Jameel Noori Nastaleeq" w:hAnsi="Jameel Noori Nastaleeq"/>
          <w:color w:val="1A1409"/>
          <w:sz w:val="26"/>
          <w:rtl w:val="1"/>
        </w:rPr>
        <w:t>اور جب اس نے بات کرنا شروع کر دیا، جب وہ بولنے کے قابل ہو گیا، اپنے ہاتھ پیر نکال لیے تو سمجھو کہ مشقت اور مصیبت کے اندھیرے میں پھنس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کو کوئی گردن پر اٹھا کے نہیں پھرتا</w:t>
      </w:r>
    </w:p>
    <w:p>
      <w:pPr>
        <w:bidi w:val="1"/>
        <w:spacing w:before="40" w:after="40" w:line="640" w:lineRule="exact"/>
        <w:jc w:val="right"/>
      </w:pPr>
      <w:r>
        <w:rPr>
          <w:rFonts w:ascii="Jameel Noori Nastaleeq" w:hAnsi="Jameel Noori Nastaleeq"/>
          <w:color w:val="1A1409"/>
          <w:sz w:val="26"/>
          <w:rtl w:val="1"/>
        </w:rPr>
        <w:t>جب تک بچہ بولنے اور چلنے پھرنے کے قابل نہیں رہتا کوئی چیز پکڑنے کے قابل نہیں رہتا، اس کی ہر ضرورت اس کا باپ پوری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چابنا نہیں آتا تو اس کی ماں چاب چاب کر، نرم کر کے کھلاتی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پکڑنا نہیں آتا تو اٹھا اٹھا کر دیتی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چلنا نہیں آتا تو گردن پہ بٹھا کے لے کے چلتے ہیں لیکن جیسے جیسے جو چیز اس کو آنے لگتی ہے، کوئی کچھ نہیں کرتا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صرف  منہ میں ڈال دیتے ہیں کیونکہ دانت آگئے ہے تو چاب کر کھا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تو منہ میں بھی نہیں ڈالتے سامنے لا کر رکھ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ہاتھ اٹھا کے کھا لے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جب وہ بڑا ہوتا ہے، چلنے پھرنے کے قابل ہوتا ہے تو اس سے بازار سے سودا منگانے کے لیے بھیج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پہلے تو خود لا لیتے تھے اب بچے سے منگاتے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جب بچہ کمانے لگتا ہے تو پھر اس سے کمائی بھی لیتے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جو جو انسان کے اختیار میں آتا چلا جائے گا، وہ اتنا زیادہ مصیبت اور مشقت میں پڑتا چلا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اسی لیے سب اوپر چھوڑ دو، اپنا کچھ مت رکھو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جانهاى خلق پيش از دست و 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پريدند از وفا اندر صفا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لوگوں کی روحیں جو ہیں وہ ہاتھ اور پاؤں سے پہلے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ہاتھ اور پاؤں بعد ميں آئے جان پہلے آئی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جو دنیا میں آنے سے پہلے اپنے کمال کی وجہ سے اپنے کمالِ وفا کی وجہ سے روحیں ایسی دنیا میں اڑ رہی تھی جو عالمِ صفا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پاکیزہ عالم غیب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ہے جو دکھائی نہیں دیتا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کو ہاتھ پاؤں نہیں تھے، اس کے ہاتھ میں کچھ نہیں تھا تو اس کی ساری ضرورتیں پوری ہوتی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ماں کے پیٹ کے اندر اس کو برابر کھانا مل رہا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جیسے جیسے انسان کو اختیار ملتا چلا جائے گا ویسے ویسے اس کی محنت مشقت بڑھتی چلی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بامر اهْبِطُوا بندى شدند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حبس خشم و حرص و خرسندى شدند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اھبطو کا حکم آیا تو اب وہ قیدی بن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اھبطو کیا ہے؟ جب انسان کیلئے اھبطو کا حکم آیا تو وہ قیدی بن گئی اھبطو کا مطلب ہے اترو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قرآن مجید میں آدم علیہ السلام اور ہوا علیہ السلام کا جو ذکر آیا ہے، یہ اس طرف اشارہ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قَالَ ٱهْبِطُوا۟ بَعْضُكُمْ لِبَعْضٍ عَدُوٌّۭ ۖ وَلَكُمْ فِى ٱلْأَرْضِ مُسْتَقَرٌّۭ وَمَتَـٰعٌ إِلَىٰ حِينٍۢ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سورۃ الاعراف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آدم علیہ السلام کو جنت سے زمین پر بھیج دیا گیا تو یہ لفظ استعمال کیا گیا اھبطو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اتر جاؤ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اس دنیا میں تم چلے جاؤ جہاں تم ایک دوسرے کے دشمن رہو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زمین ہی تمہارا ٹھکانہ ہے،ایک وقت مقررہ تک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جب تک اھبطو کا حکم نہیں آیا تھا جنت میں آرام سے گھوم پھر رہے تھے لیکن جیسے ہی اھبطو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نیچے اترو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کا حکم آیا تو نیچے اتر گئے، قیدی بن گئے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جیسے ہی اھبطو کا حکم آیا ہم یہ دنیا میں آگئے، زمین پر قدم رکھ لیا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ساری چیزیں پیدا ہوگئی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صفات پیدا ہو گئے</w:t>
      </w:r>
    </w:p>
    <w:p>
      <w:pPr>
        <w:bidi w:val="1"/>
        <w:spacing w:before="40" w:after="40" w:line="640" w:lineRule="exact"/>
        <w:jc w:val="right"/>
      </w:pPr>
      <w:r>
        <w:rPr>
          <w:rFonts w:ascii="Jameel Noori Nastaleeq" w:hAnsi="Jameel Noori Nastaleeq"/>
          <w:color w:val="1A1409"/>
          <w:sz w:val="26"/>
          <w:rtl w:val="1"/>
        </w:rPr>
        <w:t>خوشی، ناخوشی، غصہ، بھوک، حرص، لڑائی جھگڑا، خون ریزی، فساد یہ ساری چیزیں یہاں آنے کے بعد پیدا ہوگئے اور لوگ اس میں گرفتار ہو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او از آسمان باران دهد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هم تواند كاو ز رحمت نان دهد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آسمان سے بارش عطا فرماتا ہے، وہ یہ بھی تو کر سکتا ہے کہ اپنے کرم سے روٹی دے دیں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وہ اتنا طاقتور ہے کہ آسمان سے بارش برساتا ہے اور وہ بارش سے زمین کے اوپر جھاڑ اگاتا ہے، اس کو پھل دیتا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ایسی حیرت انگیز چیزیں کرتا ہے تو روٹی دینا کیا بڑی بات ہے اس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کیوں محنت کرتے ہو اس کے اوپر بھروسہ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ساری گفتگو کے بعد پھر وہی بات سمجھائی جا رہی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شير آرے ولے رب العباد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نردبانے پيش پائے ما نهاد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شیر نے کہا، ہاں؛ تم نے بالکل صحیح کہا ہے لیکن مسئلہ کیا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رب العباد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بندوں کے پروردگار نے ہمارے پیروں کے نیچے سیڑھی رکھی ہے</w:t>
      </w:r>
    </w:p>
    <w:p>
      <w:pPr>
        <w:bidi w:val="1"/>
        <w:spacing w:before="40" w:after="40" w:line="640" w:lineRule="exact"/>
        <w:jc w:val="right"/>
      </w:pPr>
      <w:r>
        <w:rPr>
          <w:rFonts w:ascii="Jameel Noori Nastaleeq" w:hAnsi="Jameel Noori Nastaleeq"/>
          <w:color w:val="1A1409"/>
          <w:sz w:val="26"/>
          <w:rtl w:val="1"/>
        </w:rPr>
        <w:t>اللہ نے بندوں کے پاؤں کے نیچے سیڑھی رکھی ہے اور فرمایا ہے کہ جس کو چڑھنا ہے وہ سیڑھیوں سے چڑھو۔ ابھی تفصیل سے آگے بیان ہوگا</w:t>
      </w:r>
    </w:p>
    <w:p>
      <w:pPr>
        <w:bidi w:val="1"/>
        <w:spacing w:before="40" w:after="40" w:line="640" w:lineRule="exact"/>
        <w:jc w:val="right"/>
      </w:pPr>
      <w:r>
        <w:rPr>
          <w:rFonts w:ascii="Jameel Noori Nastaleeq" w:hAnsi="Jameel Noori Nastaleeq"/>
          <w:color w:val="1A1409"/>
          <w:sz w:val="26"/>
          <w:rtl w:val="1"/>
        </w:rPr>
        <w:t>کہنے کا مطلب یہ ہے کہ مسبب جو ہے، ساری ضرورتیں پوری کرنے والا،اس نے جو ہم کو چڑھنے کے لیے سیڑھیاں رکھا ہے جو اسباب دیا ہے وہ اسی لیے تو دیا ہے کہ ہم وہ اسباب پورے 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اسباب بنایا ہے اسی نے محنت کرنے کے لیے</w:t>
      </w:r>
    </w:p>
    <w:p>
      <w:pPr>
        <w:bidi w:val="1"/>
        <w:spacing w:before="40" w:after="40" w:line="640" w:lineRule="exact"/>
        <w:jc w:val="right"/>
      </w:pPr>
      <w:r>
        <w:rPr>
          <w:rFonts w:ascii="Jameel Noori Nastaleeq" w:hAnsi="Jameel Noori Nastaleeq"/>
          <w:color w:val="1A1409"/>
          <w:sz w:val="26"/>
          <w:rtl w:val="1"/>
        </w:rPr>
        <w:t>ہم کو ہاتھ پاؤں دیے اس نے محنت کرنے کے لیے تو ہاتھ پاؤں کا دینا ہم کو یہ خود اس بات کی علامت ہے کہ وہ چاہتا ہے کہ ہم محنت 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پايه پايه رفت بايد سوى بام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هست جبرى بودن اينجا طمع خام</w:t>
      </w:r>
    </w:p>
    <w:p>
      <w:pPr>
        <w:bidi w:val="1"/>
        <w:spacing w:before="40" w:after="40" w:line="640" w:lineRule="exact"/>
        <w:jc w:val="right"/>
      </w:pPr>
      <w:r>
        <w:rPr>
          <w:rFonts w:ascii="Jameel Noori Nastaleeq" w:hAnsi="Jameel Noori Nastaleeq"/>
          <w:color w:val="1A1409"/>
          <w:sz w:val="26"/>
          <w:rtl w:val="1"/>
        </w:rPr>
        <w:t>چھت پر رفتہ رفتہ چڑھنا چاہیے اسی لیے سیڑھی دی گئی ہے اور اس مقام پر جبری بن جانا جیسے کہ فرقہ جبری کا تذکرہ میں کر رہا تھا ویسے بن جانا خام خیالی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جھوٹی امید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مسبب نے اسباب بنائے ہی اسی لیےہے تاکہ ہم وہ اسباب اختیار 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پاى دارى چون كنى خود را تو لنگ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دارى چون كنى پنهان تو چنگ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پیر رکھتا ہے تو کیوں اپنے آپ کو لنگڑا بناتا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تجھے پیر ملے ہیں، تیرے پاس پیر ہے تو پھر تو اپنے آپ کو لنگڑا کیوں بناتا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ہاتھ رکھتا ہے تو پھر پنجا کیوں چھپاتا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ہاتھ اور پاؤں کا استعمال کر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تم کسی چیز کو پکڑ سکتے ہو، چل سکتے ہو تو اپنے ہاتھ پاؤں کو کیوں چھپاتے 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خواجه چون بيلى به دست بنده داد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زبان معلوم شد اورا مراد</w:t>
      </w:r>
    </w:p>
    <w:p>
      <w:pPr>
        <w:bidi w:val="1"/>
        <w:spacing w:before="40" w:after="40" w:line="640" w:lineRule="exact"/>
        <w:jc w:val="right"/>
      </w:pPr>
      <w:r>
        <w:rPr>
          <w:rFonts w:ascii="Jameel Noori Nastaleeq" w:hAnsi="Jameel Noori Nastaleeq"/>
          <w:color w:val="1A1409"/>
          <w:sz w:val="26"/>
          <w:rtl w:val="1"/>
        </w:rPr>
        <w:t>کوئی مالک نے جب اپنے کسی غلام کو اپنے کسی نوکر کو ہاتھ میں بیلا تھما دیا تو بغیر کچھ کہے کہ اس کو معلوم ہو گیا کہ کرنا کیا ہے مقصد کیا ہے</w:t>
      </w:r>
    </w:p>
    <w:p>
      <w:pPr>
        <w:bidi w:val="1"/>
        <w:spacing w:before="40" w:after="40" w:line="640" w:lineRule="exact"/>
        <w:jc w:val="right"/>
      </w:pPr>
      <w:r>
        <w:rPr>
          <w:rFonts w:ascii="Jameel Noori Nastaleeq" w:hAnsi="Jameel Noori Nastaleeq"/>
          <w:color w:val="1A1409"/>
          <w:sz w:val="26"/>
          <w:rtl w:val="1"/>
        </w:rPr>
        <w:t>ہمارے پاس اردو میں بیلچہ کہتے ہیں لیکن بیلچہ بھی ہمارے یہاں پر حیدرآباد میں یہ لفظ بیلچہ بھی استعمال کم ہوتا ہے دیگر شمالی ہند یہ پاکستان وغیرہ میں یہ لفظ کا استعمال زیادہ ہے، ہمارے پاس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پاس خاص طور سے حیدرآباد میں پھاوڑا کہا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انگریزی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ایک کھودنے والا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جس کو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پکڑنے کا اور پھر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سامنے کی طرف تو وہ کھودنے کے لیے کھود کر اس کو مٹی نکالنے کے لیے استعمال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بیلچہ ایک اور معنی میں بھی استعمال ہوتا ہے، اس کو انگریزی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فرق کیا ہے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ہے لمبا ہوتا ہے اس سے مٹی لے کر دوسری طرف ڈالتے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بھی ایک لکڑی ہوتی ہے، اس کے سامنے بھی ایک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ہوتی ہے جس سے مٹی لیتے ہیں اور کچرا وغیرہ اٹھاتے ہیں اور دوسری طرف ڈالتے ہیں لیکن جو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ہوتا ہے وہ تھوڑا سا سامنے کی طرف ایسے مڑا ہوا ہوتا ہے جس کو پھوڑا بھی کہا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 پھوڑا نہیں بولتےاس کو کدال کہا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بہرحال جو بھی ہو، چونکہ یہاں پر اب بیلے کا لفظ استعمال ہو رہا ہے تو میں یہاں پر آپ کو پھاوڑا ہی لوں گا</w:t>
      </w:r>
    </w:p>
    <w:p>
      <w:pPr>
        <w:bidi w:val="1"/>
        <w:spacing w:before="40" w:after="40" w:line="640" w:lineRule="exact"/>
        <w:jc w:val="right"/>
      </w:pPr>
      <w:r>
        <w:rPr>
          <w:rFonts w:ascii="Jameel Noori Nastaleeq" w:hAnsi="Jameel Noori Nastaleeq"/>
          <w:color w:val="1A1409"/>
          <w:sz w:val="26"/>
          <w:rtl w:val="1"/>
        </w:rPr>
        <w:t>تو کہنا یہ چاہتے ہیں مالک جب اپنے کسی نوکر کو جب ہاتھ میں پھوڑا تھما دے کہ یہ لو یہ لے کر جاؤتو خود سمجھ میں آتا ہے کہ مالک کیا کہنا چاہتا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سمجھانے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لے کے جاؤ، وہ مٹی وہاں سے اٹھاؤ، یہ زمین کھودو یہ سب بولنے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زمین کے پاس کھڑے رہ کر مالک نے غلام کو پھاوڑا تھما دیا تو صاف مطلب یہ ہے کہ اس زمین کو کھو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بولنے کی ضرورت نہیں ہے تو ویسے ہی یہ سمجھا رہے ہیں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همچون بيل اشارتهاى اوست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آخر انديشى عبارتهاى اوست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طرح سے یہ پھاوڑے کی طرح ہاتھ پاؤں بھی اللہ کے دیے ہوئے اشارے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کرنا ہے ہم کو! اللہ نےہاتھ کیوں دیے ہیں؟ کیاہر چیز بولیں کہ یہ ہاتھ میں تم کو دے رہا ہوں اس سے کام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ضرورت ہی نہیں ہے بولنے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ہاتھ دیے ہیں تو مطلب یہ ہے کہ کام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پاؤں دیے ہیں تو مطلب یہ ہے کہ چلو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دانت دیے ہیں تو مطلب یہ ہے کہ چابو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سب بولنے کی ضرورت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سب اشارے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 اشارتهاش را بر جان نهى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وفاى آن اشارت جان دهى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تو ان اشاروں کو لے کر اپنے دل پر جما لے گا، تو ان اشاروں کو پورا کرنے میں اپنی جان لگائے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پس اشارتهاش اسرارت دهد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بار بر دارد ز تو كارت دهد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یہ اشارے تجھے اپنا راز بتائیں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تیرا بوجھ ہلکا کر دیں گے اور تجھے کام دیں گے</w:t>
      </w:r>
    </w:p>
    <w:p>
      <w:pPr>
        <w:bidi w:val="1"/>
        <w:spacing w:before="40" w:after="40" w:line="640" w:lineRule="exact"/>
        <w:jc w:val="right"/>
      </w:pPr>
      <w:r>
        <w:rPr>
          <w:rFonts w:ascii="Jameel Noori Nastaleeq" w:hAnsi="Jameel Noori Nastaleeq"/>
          <w:color w:val="1A1409"/>
          <w:sz w:val="26"/>
          <w:rtl w:val="1"/>
        </w:rPr>
        <w:t>جب ان چیزوں کے اشارے تو سمجھے گا ہی نہیں تو پھر سب چیز تجھ پر ایک بوجھ رہے گا اور کہے گا کہ کیوں ہے میرے جسم کے اوپر یہ دو ہاتھ، اگر نہیں ہوتے تو کتنا اچھا تھا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ان کو سنبھالتے پھر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مجھے معلوم نہیں ہے نا کیوں دیے گئے ہیں اور جن کو دیے گئے ہیں ان کو قدر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ان کو نہیں ہوں گے تو وہ افسوس کریں گے کہ ہائے میرے ہاتھ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کیونکہ ان کو معلوم ہے اس کے اشارے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حاملى محمول گرداند ترا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قابلى مقبول گرداند ترا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بوجھ اٹھانے والا ہے تو اس سواری کے اوپر سوار کرے گاتو حکم ماننے والا ہے تو تجھے مقبول بنائے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ہاتھوں کا بوجھ اٹھا کر پھرے گا تو یہ ہاتھ تیرے کام میں آئیں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اللہ نے ہاتھ دیے ہیں تو ان ہاتھوں کا استعمال کرے گا تو اللہ کا محبوب بنے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کے حکم کو قبول کرنے والا ہے تو دربار کے قابل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کے پاس جانے کی صلاحیت تیرے اندر پیدا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تجھے وہ توفیق حاصل ہوگی کہ تو اس کے دربار میں پہنچ سکے کیونکہ اس نے تجھے ہاتھ دیے ہیں، اب تم ہاتھوں کو استعمال کرو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نے تجھے پاؤں دیے ہیں تو ان پاؤں کو استعمال کرے گا تو تُو قابل بنے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قابل امر ويى قابل شوى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وصل جويى بعد از آن واصل شوى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سے ملاقات چاہتا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کے وصل کا طالب ہے تو اس کے بعد تو وصال والا بن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کوشش کرنا ضروری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رازوں کو سمجھو، قدرت کیا چاہتی ہے؟ قدرت چاہتی ہے کہ ہم محنت کریں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ایسا توکل اللہ نہیں چاہتا، جو محنت سے بے نیاز کر دے انسان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سعى شكر نعمتش قدرت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جبر تو انكار آن نعمت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کوشش کرنا قدرت کی نعمت کا شکر ادا کرنے کا نام ہے</w:t>
      </w:r>
    </w:p>
    <w:p>
      <w:pPr>
        <w:bidi w:val="1"/>
        <w:spacing w:before="40" w:after="40" w:line="640" w:lineRule="exact"/>
        <w:jc w:val="right"/>
      </w:pPr>
      <w:r>
        <w:rPr>
          <w:rFonts w:ascii="Jameel Noori Nastaleeq" w:hAnsi="Jameel Noori Nastaleeq"/>
          <w:color w:val="1A1409"/>
          <w:sz w:val="26"/>
          <w:rtl w:val="1"/>
        </w:rPr>
        <w:t>جب اللہ نے تم کو ہاتھ دیے ہیں تو ہاتھ کو اگر تم اللہ کی نعمت سمجھتے ہو تو اس نعمت کا شکر ادا کرنا ہی یہی ہے کہ اس ہاتھ کو استعمال میں لائیںاور تیرا یہ جبری بن جانا، محنت مشقت سے اپنے آپ کو دور رکھ کے توکل کی باتیں کرنا، یہ اللہ کی دی ہوئی نعمت کا انکار کرنا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اللہ نے آپ کو محنت کرنے کے سارے اسباب دیے،جسم میں قوت دیے، دیکھنے کے لیے آنکھیں 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سونچنے کے لیے دماغ 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بعد بھی آپ محنت نہیں کریں گے تو اتنی ساری نعمتوں کی ناشکری ہوگی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شكر نعمت نعمتت افزون 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کفر نعمت از كفت بيرون كند</w:t>
      </w:r>
    </w:p>
    <w:p>
      <w:pPr>
        <w:bidi w:val="1"/>
        <w:spacing w:before="40" w:after="40" w:line="640" w:lineRule="exact"/>
        <w:jc w:val="right"/>
      </w:pPr>
      <w:r>
        <w:rPr>
          <w:rFonts w:ascii="Jameel Noori Nastaleeq" w:hAnsi="Jameel Noori Nastaleeq"/>
          <w:color w:val="1A1409"/>
          <w:sz w:val="26"/>
          <w:rtl w:val="1"/>
        </w:rPr>
        <w:t>نعمت پر شکر ادا کرنے سے نعمتیں بڑھ جاتی ہیں اور نعمت کا کفر کرنا، ان نعمتوں کو تیرے قبضے سے دور کرنا ہے گویا اگر آپ ہاتھوں کا استعمال کرتے رہیں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ہاتھوں کی تو میں خالی ایک مثال کے طور پر بیان کر رہا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یہاں ساری ہی نعمتیں مراد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آپ ہاتھوں کو استعمال کرتے رہیں گے تو آپ کے ہاتھ چلتے رہیں گے اور طاقت میں اضافہ ہوتا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لوگ جتنی زیادہ محنت کرتے ہیں ان کی طاقت بھی اسی قدر بڑھتی چلی جاتی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لوگ زیادہ وزن اٹھاتے ہیں، جو لوگ زیادہ محنت کرتے ہیں، پسینہ پسینہ ہوتے ہیں ان کی طاقت بڑھتی چلی جاتی ہے</w:t>
      </w:r>
    </w:p>
    <w:p>
      <w:pPr>
        <w:bidi w:val="1"/>
        <w:spacing w:before="40" w:after="40" w:line="640" w:lineRule="exact"/>
        <w:jc w:val="right"/>
      </w:pPr>
      <w:r>
        <w:rPr>
          <w:rFonts w:ascii="Jameel Noori Nastaleeq" w:hAnsi="Jameel Noori Nastaleeq"/>
          <w:color w:val="1A1409"/>
          <w:sz w:val="26"/>
          <w:rtl w:val="1"/>
        </w:rPr>
        <w:t>جو لوگ زیادہ آرام کرتے ہیں، محنت نہیں کرتے، ان کی طاقت کم ہوتی چلی جاتی ہے اور آپ بالکل ہی ہاتھ پاؤں کو ایک طرف کر کے رکھ دیں بالکل کام ہی نہ لیں تو پھر وہ پورا مفلوج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بالکل بیکار ہو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اللہ تعالی بتا رہا ہے نا دنیا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ہمارے سامنے مثالیں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آدمی اگر چھ مہینے تک</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پہ لیٹا رہے تو اس کے بعد تو وہ ہلنے کے قابل بھی نہیں رہے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جبکہ محنت کرنے والا آدمی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سال تک بھی محنت کرتا ہے تو چلتا رہتا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 پیام قدرت ہے کہ محنت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جبر تو خفتن بود در ره مخسپ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نہ بينى آن در و درگه مخسپ</w:t>
      </w:r>
    </w:p>
    <w:p>
      <w:pPr>
        <w:bidi w:val="1"/>
        <w:spacing w:before="40" w:after="40" w:line="640" w:lineRule="exact"/>
        <w:jc w:val="right"/>
      </w:pPr>
      <w:r>
        <w:rPr>
          <w:rFonts w:ascii="Jameel Noori Nastaleeq" w:hAnsi="Jameel Noori Nastaleeq"/>
          <w:color w:val="1A1409"/>
          <w:sz w:val="26"/>
          <w:rtl w:val="1"/>
        </w:rPr>
        <w:t>ایسے جبریوں کی طرح اپنے آپ کو مجبور سمجھنا اور محنت مشقت کو اہمیت نہیں دینا اور جھوٹی امید میں رہنا ، اس کا نام توکل دینا، یہ بالکل ایسا ہے جیسے لوگوں کے چلنے پھرنے کے راستے میں آ کر سو 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مگر تیرا کام کیا ہے کہ جب تک تو اس درگاہ کو اپنی آنکھوں سے نہ دیکھ لے، تجھے سونا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وہ در اور وہ درگاہ کو اپنی آنکھوں سے نہ دیکھ لو، سونا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هان مخسپ اے جبرى بے اعتبار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جز بزير آن درخت ميوه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ہاں ہمارے پاس اردو میں بھی استعمال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لیے استعمال ہوتا ہے لیکن یہاں پر ہاں جو ہے کسی بھی چيز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دینے کے لیے استعمال کیا جاتا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اےبے اعتبار! بے بھروسہ جبری سوچ رکھنے والے سونا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محنت مشقت کو ترک کر کے آرام کا راستہ اختیار کرنا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ہاں اس درخت کے نیچے جو میوہ دار درخت ہے جو میوے برسانے والا درخت ہے، اللہ کے فضل و عنایت کا درخت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تک وہ میوہ دار درخت کے نیچے تم کو جگہ نہ ملے، تب تک سونا نہیں ہے</w:t>
      </w:r>
    </w:p>
    <w:p>
      <w:pPr>
        <w:bidi w:val="1"/>
        <w:spacing w:before="40" w:after="40" w:line="640" w:lineRule="exact"/>
        <w:jc w:val="right"/>
      </w:pPr>
      <w:r>
        <w:rPr>
          <w:rFonts w:ascii="Jameel Noori Nastaleeq" w:hAnsi="Jameel Noori Nastaleeq"/>
          <w:color w:val="1A1409"/>
          <w:sz w:val="26"/>
          <w:rtl w:val="1"/>
        </w:rPr>
        <w:t>جب میوہ دار درخت کے نیچے جگہ مل جائے تو اس کے بعد درخت آپ کو میوے دیتے رہے گا آپ لیٹے لیٹے کھاتے رہو گے لیکن جب تک وہ میوہ دار درخت ملا نہ ہو، محنت کرنے کے سوا کوئی چارہ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كہ شاخ افشان كند هر لحظه باد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سرت دائم بريزد نقل و زاد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ہوا ہر وقت، شاخ کو ہلاتے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افشاں کہتے ہیں نچھاور کرنا یعنی اوپر سے نیچے گرانا جیسے گل فشانی کہتے ہیں ہم لوگ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پھول چڑھانے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معنی میں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کوئی چیز اوپر سے نیچے جب گرائی جاتی ہے تو اس کو افشاں کہتے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ہوا چل کر شاخیں ہلے اور میوہ آپ کیلئے گرتا رہے اور ہمیشہ تیرے لیے نخل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میٹھا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اور ذات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توشہ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ملتا رہےاور جب تک یہ صورتحال تمہارے ساتھ پیدا نہ ہو، تب تک تم کو محنت کرنا ہی کرنا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اور نسخے میں یہ الگ لفظ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کا مطلب تھوڑا سا معنی کے اعتبار سے فرق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تاکہ تو سوتا رہے اور جھاڑ تجھے میٹھا اور توشہ دیتا رہے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جبر و خفتن در ميان رہزناں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مرغ بے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ہنگام كے يابد اماں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کو مجبور سمجھنا اور یہ سمجھنا کہ کیا کرنا ہے محنت کر کے ! جو قسمت میں ہے وہ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محنت کو ترک کر کے توکل کرنا یہ بھروسہ کرنا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کو اچھی علامت سمجھنا بالکل ایسا ہی ہے جیسے ڈاکوؤں کے مجمعے میں جا کر سو جانا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جو بے وقت پکارنے والا پرندہ ہوتا ہے وہ بچتا کب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پرندے کا ایک وقت ہوتا ہے پکارنے کا اور وہ وقت پر پکارے تو ہی اچھا لگتا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لوگ اس کو لا کر گھر میں پالتے ہیں تاکہ وہ وقت پر پکارے لیکن اگر وہ مرغ بے وقت پکارنے لگے تو کب بچتا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 اشارتهاش را بينى زنى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پندارى و چون بينى زنى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یہاں دو الگ الگ الفاظ یہاں پر بہت ہی خوبصورت انداز میں مولانا روم نے استعمال کیے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شاعرانہ خوبصورتی کو بھی یہاں پر بیان کروں گا پہلے اس کا مطلب سمجھا دیتا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بینی کہتے ہیں ناک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بینی زنی مطلب ناک چڑھانا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اس کے اشاروں پر ناک چڑھائے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سارے اشارے ہیں جو بتائے جا رہے ہیں۔تُو اپنے آپ کو مرد سمجھتا ہے! پر تو دیکھے گا کہ تو عورت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بینی کا مطلب ہے تو دیکھتا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زنی یعنی عورت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اپنے آپ کو مرد سمجھتا ہے اور حقیقت یہ ہے کہ تو اگر غور کرے تو تجھے پتہ چلے گا کہ تو مرد نہیں ہے عورت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مطلب یہ مردانگی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اشاروں کو سمجھنا چاہیے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بینی زنی الگ الگ استعمال کیے ہیں سر کے اخلازوہب پر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اين قدر عقلى كه دارى گم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سر كه عقل از وى بپرد دم شود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تیرے پاس جو عقل ہے اگر وہ ہی عقل گم ہو جائے گی</w:t>
      </w:r>
    </w:p>
    <w:p>
      <w:pPr>
        <w:bidi w:val="1"/>
        <w:spacing w:before="40" w:after="40" w:line="640" w:lineRule="exact"/>
        <w:jc w:val="right"/>
      </w:pPr>
      <w:r>
        <w:rPr>
          <w:rFonts w:ascii="Jameel Noori Nastaleeq" w:hAnsi="Jameel Noori Nastaleeq"/>
          <w:color w:val="1A1409"/>
          <w:sz w:val="26"/>
          <w:rtl w:val="1"/>
        </w:rPr>
        <w:t>تیری عقل کام نہیں کرے گی تو جو پرندے کے اندر سے عقل چلی جاتی ہے یعنی گویا کہ اس کا سر چلا جاتا ہے تو وہ کیا بچتا ہے؟ سوائے دم کے کچھ بھی نہیں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پرندہ اس کے سر سے زندہ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جب اس کا سر چلا جائے تو اس کا باقی کا دھڑ ایک دم کی طرح ہے، کسی کام کا نہیں ، کوئی حرکت ہی نہیں کر سکتا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زانكہ بے شكرى بود شوم و شنار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مى برد نا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شكر را در قعر نار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چونکہ ناشکری منحوس اور نا مبارک ہوتی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ناشکری کوئی اچھی چیز نہیں ہوتی، تو ناشکرے کو اس کی ناشکری سوائے اس کے کہ وہ جہنم میں لے جاتی ہے اور کچھ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گویا کہ اللہ کے دیے ہوئے اسباب کو ترک کر دینا بھی اسباب کی ناشکری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گر توكل میكنی در كار 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كسب كن پس تكيه بر جبار كن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بہت کام کی بات یہاں پر شعر میں بیان ہوتا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اگر تو واقعی اللہ کی ذات پر توکل کرنا چاہتا ہے تو کاروبار میں کریعنی محنت کرو اور باقی معاملہ اللہ پہ چھوڑ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ہے توکل</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ایک نسخے میں ہے کہ بینج بو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کھیتی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کماؤ محنت کرو اور پھل کے لیے اللہ پہ بھروسہ کرو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تکیہ بر جبار کن تا وارہی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افتی در بلا و گمراہی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خدا پر بھروسہ کرو تاکہ تم نجات پاؤورنہ مصیبت اور گمراہی میں مبتلا ہو جاؤ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یہ نہیں کہہ رہا ہوں کہ خدا پر بھروسہ مت کرو، یقیناً کرو، نجات پانا ہے تو اللہ پہ بھروسہ کرنا ہی ہوگا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ورنہ مصیبت و گمراہی ملے گی لیکن بھروسے اور توکل کا مطلب یہ نہیں ہے کہ آپ محنت و مشقت کو ہی چھوڑ دو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کی ہم حمایت نہیں کرتے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شیر نے یہ ساری کہانی بیان کی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پھر وہ شکاری جانور شیر کو قائل کرانے کے لیے نئی نئی دلیلیں لاتے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سب مل کر اور کچھ ایسے اسباب بیان کرتے ہیں، جس سے یہ ثابت کرنے کی کوشش کی جائے کہ محنت کرنے سے کچھ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ایسے کئی لوگ محنت کریں ہیں ان کا کیا ہوا؟ ذرا دیکھو فلاں نے کتنی محنت کی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کیا ہوا! اس نے کتنی محنت کی لیکن کیا ہوا؟ تو محنت کرنے سے کچھ نہیں ہوتا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سارا تقدیر کا کھیل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یہ اب کیا کہتے ہیں اور کیا کیا نکتے بیان کرتے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پھر شیر اس کے جواب میں کیا کیا کہتا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ہم آگے پڑھیں گے</w:t>
      </w:r>
    </w:p>
    <w:p>
      <w:pPr>
        <w:spacing w:before="360"/>
        <w:jc w:val="center"/>
      </w:pPr>
      <w:r>
        <w:rPr>
          <w:rFonts w:ascii="Calibri" w:hAnsi="Calibri"/>
          <w:color w:val="A08040"/>
          <w:sz w:val="16"/>
        </w:rPr>
        <w:t>Masnavi Lecture Transcription System  |  Recovered from InPage file  |  2026-05-10 18:42:41</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