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w:t>
      </w:r>
    </w:p>
    <w:p>
      <w:pPr>
        <w:spacing w:after="80"/>
        <w:jc w:val="center"/>
      </w:pPr>
      <w:r>
        <w:rPr>
          <w:rFonts w:ascii="Calibri" w:hAnsi="Calibri"/>
          <w:color w:val="888888"/>
          <w:sz w:val="18"/>
        </w:rPr>
        <w:t>Recovered: 2026-05-10 18:42:48</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مسنوی کی آج کی ہماری چھٹویٖٖٖٖ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نشست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جیساکہ ابتد امیں ہم نے بتایا تھا کہ مولانا روم کچھ اہم باتوں کو سمجھانےکیلئے  چھوٹی چھوٹی حکایتوں کا سہارا لیتے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کو پتہ چلے گا کہ مولانا روم نے کس حکایت میں کیا کیا چیزیں بیان کی ہیں اور کیا کیا  سمجھانا چاہا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ابھی تک ہم نے مثنوی کے ابتدائی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اشعار پڑھے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واقعہ بیان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کا نام دیا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حکایت  عاشق  شدن  بادشاہ  بر  كنيزك  و بيمار  شدن  كنيزك  و تدبير  در صحت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حکایت یہ ہے کہ بادشاہ ایک کسی کنیز پر عاشق ہوجاتا ہے،  اور پھر اس کو خریدتا ہے، اور پھر کنیز بیمار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کی بیماری کا علاج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ہے کہانی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کہانی کو مولانا روم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اشعار میں بیان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تک ہم نےگزشتہ پانچ نشستوں میں جواشعار پڑھے مثنوی کے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اشعار پڑھیں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کہانی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اشعار پڑھنے کے بعد ختم ہوتی ہے</w:t>
      </w:r>
    </w:p>
    <w:p>
      <w:pPr>
        <w:bidi w:val="1"/>
        <w:spacing w:before="40" w:after="40" w:line="640" w:lineRule="exact"/>
        <w:jc w:val="right"/>
      </w:pPr>
      <w:r>
        <w:rPr>
          <w:rFonts w:ascii="Jameel Noori Nastaleeq" w:hAnsi="Jameel Noori Nastaleeq"/>
          <w:color w:val="1A1409"/>
          <w:sz w:val="26"/>
          <w:rtl w:val="1"/>
        </w:rPr>
        <w:t>اب آپ اندازہ کر سکتے ہیں کہ یہ کس قدر تفصیل کے ساتھ اور کس قدر ایک ایک بات کو سمجھاتے ہوئے مولانا روم نے یہ کہانی بیان کی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میں آپ کو کہانی  مختصرسنا دیتا ہوںکہ کہانی میں ہے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کہانی یہ بیان کرتی ہے کہ ایک دن ایک بادشاہ سواری پر سوار ہوا اور اپنے خواص کے ساتھ، اپنے مصاحبوں کےساتھ شکار پر نکلا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جنگل میں شکار کی تلاس کر رہا تھا کہ اچانک اس کی نظر ایک خوبصورت کنیز پر پڑی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پہلےزمانے میںکنیز وغیرہ ہوا کرتے تھے، جن کے خرید و فروخت ہواکرتی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بادشاہ اس کنیز کا غلام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اس کےعشق میں مبتلا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جو بادشاہ کی جو کیفیت ہو ئی وہ تفصیل سے بیان کرتے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کس قدر مشکل کےساتھ اس نے وہ کنیز کو خریدا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خریدنے کے بعد وہ کنیزبادشاہ کے پاس آتے ہی بیمار ہوگئ</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ایسی بیمار ہوگئ کہ بالکل کانٹے کی طرح ہوگئ</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کا جو مرض ہے وہ         دورنہیں ہورہا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640" w:lineRule="exact"/>
        <w:jc w:val="right"/>
      </w:pPr>
      <w:r>
        <w:rPr>
          <w:rFonts w:ascii="Jameel Noori Nastaleeq" w:hAnsi="Jameel Noori Nastaleeq"/>
          <w:color w:val="1A1409"/>
          <w:sz w:val="26"/>
          <w:rtl w:val="1"/>
        </w:rPr>
        <w:t>کو کئی حکیموںکو بلایا گیا ۔ بادشاہ نے کہا کہ میں تو اس کے اوپر فدا ہو گیا ہوں۔ اب میرے لیے یہ سب کچھ ہے ۔اس کے لیے میں کچھ بھی کروں گا۔خزانہ لٹانے کیلئے بھی تیار ہوں ، مگر یہ صحت مند ہوجائے</w:t>
      </w:r>
    </w:p>
    <w:p>
      <w:pPr>
        <w:bidi w:val="1"/>
        <w:spacing w:before="40" w:after="40" w:line="640" w:lineRule="exact"/>
        <w:jc w:val="right"/>
      </w:pPr>
      <w:r>
        <w:rPr>
          <w:rFonts w:ascii="Jameel Noori Nastaleeq" w:hAnsi="Jameel Noori Nastaleeq"/>
          <w:color w:val="1A1409"/>
          <w:sz w:val="26"/>
          <w:rtl w:val="1"/>
        </w:rPr>
        <w:t>جتنے بڑے بڑے حکیم، طبیب تھے اس دور کے سب کو بلایا گیا،  ان میں ایسے ایسے بھی تھے جو دعوے کرتے تھے کہ ہم کیسےسے کیسے مرض کو بھی دور کر سکتے ہیں ، اتنی  ہمارے ہاتھ میںجادوگری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یہ کر سکتے ہیں،  ہم وہ کر سکتے ہیں۔ سارےطبیبوں کی ،سارے حکیموں کی جو حکمتیں اورطباوتیں نا کام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کنیز اچھی ہونے کے بجا ئے اور د ن بہ دن بیمار ہوتی جارہی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بادشاہ کے پاس دولت بھری ہوئی ہے، حکیموں کے انبار ہے، بڑے بڑے</w:t>
      </w:r>
    </w:p>
    <w:p>
      <w:pPr>
        <w:bidi w:val="1"/>
        <w:spacing w:before="40" w:after="40" w:line="640" w:lineRule="exact"/>
        <w:jc w:val="right"/>
      </w:pPr>
      <w:r>
        <w:rPr>
          <w:rFonts w:ascii="Jameel Noori Nastaleeq" w:hAnsi="Jameel Noori Nastaleeq"/>
          <w:color w:val="1A1409"/>
          <w:sz w:val="26"/>
          <w:rtl w:val="1"/>
        </w:rPr>
        <w:t>اپنی اپنی عقلوں کو لڑا رہے ہیں،  بڑے بڑے ماہر طبیب اپنی صلاحیتوں کو آزما رہے ہیں لیکن فائدہ ہونے کا اور الٹا نقصان بڑھتا جا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بادشاہ کو سمجھ میں آگیا کہ نہیں یہ کچھ قدرتی بات ہے، یہ انسانوں کے بس کی بات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سے رجوع ہونا چاہیے</w:t>
      </w:r>
    </w:p>
    <w:p>
      <w:pPr>
        <w:bidi w:val="1"/>
        <w:spacing w:before="40" w:after="40" w:line="640" w:lineRule="exact"/>
        <w:jc w:val="right"/>
      </w:pPr>
      <w:r>
        <w:rPr>
          <w:rFonts w:ascii="Jameel Noori Nastaleeq" w:hAnsi="Jameel Noori Nastaleeq"/>
          <w:color w:val="1A1409"/>
          <w:sz w:val="26"/>
          <w:rtl w:val="1"/>
        </w:rPr>
        <w:t>وہ فوراً اللہ سے رجوع ہوا، معافی مانگی جسے اس کو گھمنڈ تھا کہ دولت سے سب کچھ خریدا جا سکتا ہے ۔حکیموں کو گھمنڈ تھا کہ ہم اتنے ماہر ہے کے کیسے سے کیسے مرض کا علاج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کا گھمنڈ ٹوٹ گیا ،آخر میں بادشاہ کو اللہ کے حضور سجدہ کرنا ہی پڑا جھکنا پڑا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وہاں پر اس کے ساتھ کیا کیا معاملات پیش آئے۔ اس کے بعد پھر اس کو خواب آیا اور خواب میں بتایا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عاجزی انکساری کے بعد جب آدمی اپنی غلطی کا اقرار کر لیتا ہے تو اللہ تعالی اس کے اوپر مہربان ہو ہی جاتے ہیں</w:t>
      </w:r>
    </w:p>
    <w:p>
      <w:pPr>
        <w:bidi w:val="1"/>
        <w:spacing w:before="40" w:after="40" w:line="640" w:lineRule="exact"/>
        <w:jc w:val="right"/>
      </w:pPr>
      <w:r>
        <w:rPr>
          <w:rFonts w:ascii="Jameel Noori Nastaleeq" w:hAnsi="Jameel Noori Nastaleeq"/>
          <w:color w:val="1A1409"/>
          <w:sz w:val="26"/>
          <w:rtl w:val="1"/>
        </w:rPr>
        <w:t>اس کے بعد پھر وہ  بادشاہ کو اشارہ ہوا کہ تم اپنے محل کو جاؤ،  وہاں پر آج کوئی ہمارا مہمان تمہارے محل میں آئے گایا فلاں مقام پر وہ رہتا ہے اس سے ملاقات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تمہاری اس کنیز کی بیماری کو دور کرے گا</w:t>
      </w:r>
    </w:p>
    <w:p>
      <w:pPr>
        <w:bidi w:val="1"/>
        <w:spacing w:before="40" w:after="40" w:line="640" w:lineRule="exact"/>
        <w:jc w:val="right"/>
      </w:pPr>
      <w:r>
        <w:rPr>
          <w:rFonts w:ascii="Jameel Noori Nastaleeq" w:hAnsi="Jameel Noori Nastaleeq"/>
          <w:color w:val="1A1409"/>
          <w:sz w:val="26"/>
          <w:rtl w:val="1"/>
        </w:rPr>
        <w:t>بہرحال وہ بادشاہ اس حکیم کو بلایا، طلب کیا، وہ حکیم آیا، پھر اس حکیم سے کہا گیا کہ آپ جو بولے میں وہ دینے تیار ہوں،  بس کسی طرح اس کنیز کو اچھا کردو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بیماری دور کردو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جو طبیب تھا وہ اللہ کا نیک بندا تھا اس نے کہا میں کوشش کرتا ہوں،  باقی سب اللہ کے ہاتھ میں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کہا کہ میں جیسا بولتا ہوں ویسا کرنا پڑے گا،  تو میں اس میں ہاتھ لگاؤں گا ورنہ میں علاج نہیں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جیسا بولوں گا ویسا کرتے ہیں تو میں یہ علاج کروں گا نہیں تو نہیں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میرے اس فیصلوں میں بعض بعض ایسی چیزیں رہیں گی جو تمہاری عقل کو سمجھ میں نہیں آئیں گی</w:t>
      </w:r>
    </w:p>
    <w:p>
      <w:pPr>
        <w:bidi w:val="1"/>
        <w:spacing w:before="40" w:after="40" w:line="640" w:lineRule="exact"/>
        <w:jc w:val="right"/>
      </w:pPr>
      <w:r>
        <w:rPr>
          <w:rFonts w:ascii="Jameel Noori Nastaleeq" w:hAnsi="Jameel Noori Nastaleeq"/>
          <w:color w:val="1A1409"/>
          <w:sz w:val="26"/>
          <w:rtl w:val="1"/>
        </w:rPr>
        <w:t>چاہے تمہیں سمجھ میں آئے یا نہ آئے ۔اگر تم اس بات کا وعدہ کرتے ہیں کہ میری بات کو ہر قیمت پہ سنیں گے اور اس پر عمل کریں گے تو میں اس معاملے میں آتا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بولا آپ جو بولے میں وہ کرنے تیار ہوں بس آپ اس کو اچھا کردو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حکیم نے کہا ٹھیک ہے، سب سے پہلے ایک کام کرو مجھے اور اس کنیز کو اکیلے چھوڑ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سارا محل خالی کر دینا، سارے لوگ چلے جانا سوا ئے میں اور کنیز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سارے لوگ چلے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طبیب صاحب نے کنیز کی نبض پر ہاتھ رکھیں اور آپ اس سے پوچھتے جا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جو جو پوچھتا ہوں سب سچ سچ بتانا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شروع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کہاں رہتے ہیں، کیا کرتے ہیں، کس سے ملاقات ہوئی، کون کون دوست ہے، کس کس سے ملے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تک کی پوری کہانی سناؤ  زندگی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سوال پہ سوال، سوال پہ سوال کہ کون سے شہر میں رہتے تھے؟  بعد میں کہاں کہاں</w:t>
      </w:r>
    </w:p>
    <w:p>
      <w:pPr>
        <w:bidi w:val="1"/>
        <w:spacing w:before="40" w:after="40" w:line="640" w:lineRule="exact"/>
        <w:jc w:val="right"/>
      </w:pPr>
      <w:r>
        <w:rPr>
          <w:rFonts w:ascii="Jameel Noori Nastaleeq" w:hAnsi="Jameel Noori Nastaleeq"/>
          <w:color w:val="1A1409"/>
          <w:sz w:val="26"/>
          <w:rtl w:val="1"/>
        </w:rPr>
        <w:t>ہوئے؟  تمہارے گھر میں کون کون ہیں؟ تمہاری دوستی کس کس کے ساتھ ہے؟ تمہارا جھگڑا کس کس کے ساتھ ہے؟ کہاں کہاں کس کس سے سابقہ پڑا ہے؟ پوری کہانی پوری داستان پوچھنے لگے ایسے ہی نبض پہ ہاتھ رکھ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سارے لوگوں کی کہانی اس کے سامنے آگئ</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حکیم نے نبض پہ ہاتھ رکھ کے دیکھ رہے تھے کہ کس کا تذکرہ چھڑا تو اس کے نبض تیز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کنیز جب سنا رہی تھی کہ میں شرو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 میں کنیز تھی، وہاں سے مجھے ایک سنار نے خریدا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سنار کے ساتھ کئی دن رہی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اس کو اچھی قیمت آئ تو اس نے مجھے بیچ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وہ سنار کا تذکرہ وہ کنیز کر رہی تھی، اس وقت کنیز کے دل کی دھڑکن تیز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گہری سانس لے کر اس نے واقعہ سنایا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سناتے ہی طبیب صاحب سمجھ گئے کہ اس کو عشق کا روگ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کنیز اس سنار کی محبت میں مبتلا ہے، اس کی وجہ سے اس کی حالت خراب ہوتی جا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تو لالچ میں آ کے بیج دیا لیکن یہ بیچاری کی حالت خراب ہو گئی</w:t>
      </w:r>
    </w:p>
    <w:p>
      <w:pPr>
        <w:bidi w:val="1"/>
        <w:spacing w:before="40" w:after="40" w:line="640" w:lineRule="exact"/>
        <w:jc w:val="right"/>
      </w:pPr>
      <w:r>
        <w:rPr>
          <w:rFonts w:ascii="Jameel Noori Nastaleeq" w:hAnsi="Jameel Noori Nastaleeq"/>
          <w:color w:val="1A1409"/>
          <w:sz w:val="26"/>
          <w:rtl w:val="1"/>
        </w:rPr>
        <w:t>اس نے کنیز سے کہا کہ میں تمہارے اس مرض کا علاج جانتا ہوں اور میں تمہارے مرض کا علاج کروں گا لیکن ایک شرط ہے کہ میں نے تم سے کیا کیا پوچھا اور تم نے مجھے کیا کیا بتایا وہ کسی کو نہیں سنانا یہاں تک کہ بادشاہ کو بھی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وعدہ کر لیا ٹھیک ہے کسی کو نہیں سناؤں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وہاں سے وہ طبیب بادشاہ کے پاس گئے اور کہنے لگے کہ میں نے مرض کو جان لیا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تشخیص کرلی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کا علاج ایک سنار کے پاس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سنار فلاں جگہ پہ رہتا ہے تم اس کو کسی بھی طریقے سے اپنے محل میں بلاؤ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کس طرح سے بلانا ہے، کیا کرنا ہے یہ تم طے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اس سنار کو میرے پاس بلاؤ</w:t>
      </w:r>
    </w:p>
    <w:p>
      <w:pPr>
        <w:bidi w:val="1"/>
        <w:spacing w:before="40" w:after="40" w:line="640" w:lineRule="exact"/>
        <w:jc w:val="right"/>
      </w:pPr>
      <w:r>
        <w:rPr>
          <w:rFonts w:ascii="Jameel Noori Nastaleeq" w:hAnsi="Jameel Noori Nastaleeq"/>
          <w:color w:val="1A1409"/>
          <w:sz w:val="26"/>
          <w:rtl w:val="1"/>
        </w:rPr>
        <w:t>اب بادشاہ کیلئے کسی کو بلانا اور خاص طور سے ایسے لوگوں کو جو اپنی پسند کی اپنی محبوبوں کو مال دولت کے عوض میں بیچ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ویسے لوگوں کو بلانا تو کوئی بڑی بات نہیں ہے بادشاہ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بادشاہ نے کہلا بھیجا قاصد کو بھیچ کے کہ جاؤ سنار سے کہو کہ بادشاہ تمہیں بلارہے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کو اتنا سونا دیا جائے گا، اتنا پیسہ دیا جائے گا اور خوشی سے دوڑتے ہو ئے وہ بادشاہ کے محل میں آگیا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بادشاہ سے پوچھا کہ کیا بات ہے بولیے میں آگیا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بادشاہ نے کہا تھوڑا کام ہے یہ بنانا ہے، وہ بنانا ہے، یہ زیور بنانا ہے، وہ زیور بنانا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کہا یہ تو میرے بائیں ہاتھ کا کھیل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اس کو پتہ نہیں تھا کہ اس کو بلایا کیوں گیا ہے لیکن یہ سارا کھیل چلرہا تھا بہرحال یہ اس کو کام دیا گیا</w:t>
      </w:r>
    </w:p>
    <w:p>
      <w:pPr>
        <w:bidi w:val="1"/>
        <w:spacing w:before="40" w:after="40" w:line="640" w:lineRule="exact"/>
        <w:jc w:val="right"/>
      </w:pPr>
      <w:r>
        <w:rPr>
          <w:rFonts w:ascii="Jameel Noori Nastaleeq" w:hAnsi="Jameel Noori Nastaleeq"/>
          <w:color w:val="1A1409"/>
          <w:sz w:val="26"/>
          <w:rtl w:val="1"/>
        </w:rPr>
        <w:t>اتنے میں وہ طبیب صاحب نے بادشاہ سے کہا کہ دراصل قصہ آپ کی کنیز کی بیماری کا جو ہے وہ یہی ایک راز ہے، یہی اس کے پیچھے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کیسے ہے؟ طبیب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کنیز اس کے اوپر عاشق ہے اور اس کے ساتھ جدائی کی وجہ سے وہ رہ نہیں پا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لہذا اس کا علاج صرف یہی ہے کہ اس کی شادی اس سنار کے ساتھ کر دی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حیرانی سے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کیا کہہ رہے ہیں آپ میں نے تو اس کو خریدا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کہاں اس کے بغیر رہ سکتا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طبیب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ٹھیک ہے پھر آپ میری بات نہیں سنیں گے تو یہ ایسے ہی گھٹ گھٹ کے مر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نہ تو آپ کو ملیگی نہ اس کو</w:t>
      </w:r>
    </w:p>
    <w:p>
      <w:pPr>
        <w:bidi w:val="1"/>
        <w:spacing w:before="40" w:after="40" w:line="640" w:lineRule="exact"/>
        <w:jc w:val="right"/>
      </w:pPr>
      <w:r>
        <w:rPr>
          <w:rFonts w:ascii="Jameel Noori Nastaleeq" w:hAnsi="Jameel Noori Nastaleeq"/>
          <w:color w:val="1A1409"/>
          <w:sz w:val="26"/>
          <w:rtl w:val="1"/>
        </w:rPr>
        <w:t>اب اس کا صرف واحد یہی ہے کہ فلحال آپ اس سنار کے ساتھ کنیز کی شادی کر دیجیئے اس کے بعد دونوں خوشحال رہیں گے اس کو اس کا محبوب مل جائے گا تو اس کی صحت اچھی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جب صحت اس کی اچھی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پھر میں تو طبیب ہوں ہی، سنار کو کچھ آہستہ آہستہ پلا دیتا ہوں، وہ آہستہ آہستہ کمزور ہوتا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دنیا سے چلا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کنیز آپ کو مل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ہی راستہ ہے، اس سے ہٹ کے کوئی راستہ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بولا چلو ٹھیک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کوئی راستہ ہی نہیں ہے تو یہ ہی صحیح ۔  تو اس سنار کے ساتھ کنیز کی شادی کردی گئ</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سنار بھی خوش ہوگیا کہ انعام بھی مل رہا ہے کنیز بھی مل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تو اس نے پیسے کے لیے اس کنیز کو بیچا تھا،  اب تو کیا ہے پیسہ بھی آ رہا ہے کنیز بھی 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شادی کرلی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اب وہ کنیز اپنے محبوب کے ساتھ رہتے رہتے صحت مند ہو گئ</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صحت مند ہوگئ اور اچھی خاصی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طبیب صاحب سنار کو دوا پلانے لگے اور وہ آہستہ آہستہ کمزور ہونا شروع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کاڑی کی طرح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ہوتے آخر میں مر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سنار مر جانے کے بعد کنیز پریشان ہوگئ</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کر بھی کیا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محبوب ہوگا اپنی جگہ پہ لیکن رہا نہیں تو کیا کریں گے، اب کوئی مردے کے ساتھ تو جی نہیں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بہرحال وہ بادشاہ کے پاس آگئی،  بادشاہ اور وہ دونوں مل کے ہنسی خوشی جینے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ہے پوری کہانی جو مولانا روم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اشعار میں بیان کیے</w:t>
      </w:r>
    </w:p>
    <w:p>
      <w:pPr>
        <w:bidi w:val="1"/>
        <w:spacing w:before="40" w:after="40" w:line="640" w:lineRule="exact"/>
        <w:jc w:val="right"/>
      </w:pPr>
      <w:r>
        <w:rPr>
          <w:rFonts w:ascii="Jameel Noori Nastaleeq" w:hAnsi="Jameel Noori Nastaleeq"/>
          <w:color w:val="1A1409"/>
          <w:sz w:val="26"/>
          <w:rtl w:val="1"/>
        </w:rPr>
        <w:t>میں نے آپ کے سامنے اس کو سرسری بیان کر دیا ہے لیکن مولانا روم اس واقعے کو سناتے ہوئے اتنی لمبائی سے کام کیوں لے رہے ہیں کیونکہ آپ اس چھوٹے سے حکایت چھوٹے سے واقعے کے ذریعے لوگوں کو کئی باتیں بتانا چاہتے ہیں ایک تو ہے تکبر، اپنے فن میں اکڑنا، اور اس کا نتیجہ کیا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کو اپنی دولت پر گھمنڈ تھا۔ طبیبوں کو اپنے فن پر گھمنڈ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گھمنڈ کہیں نہ کہیں آ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دوسری بات آپ یہ بتاتے ہیں کہ ہر مقامات پہ فوری فوری کوئی چیز نہیں ملتی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کئی مقامات پر صبر کا مظاہرہ کرنا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کبھار اپنی پسند کی چیز کی بھی قربانی دینی پڑتی ہےعارضی طور پر تب جا کے وہ چیز آپ کو ملتی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یہ بھی جاتا ہے وہ بھی جاتا ہے</w:t>
      </w:r>
    </w:p>
    <w:p>
      <w:pPr>
        <w:bidi w:val="1"/>
        <w:spacing w:before="40" w:after="40" w:line="640" w:lineRule="exact"/>
        <w:jc w:val="right"/>
      </w:pPr>
      <w:r>
        <w:rPr>
          <w:rFonts w:ascii="Jameel Noori Nastaleeq" w:hAnsi="Jameel Noori Nastaleeq"/>
          <w:color w:val="1A1409"/>
          <w:sz w:val="26"/>
          <w:rtl w:val="1"/>
        </w:rPr>
        <w:t>تیسری چیز آپ یہ بتاتے ہیں اب آپ اشعار پڑھیں گے تو پتہ چلے گا کہ بادشاہ نے جو اتنا بڑا بادشاہ تھا اس نے اپنے مقصد کے لیے وہ آنے والے جو طبیب تھے جو اللہ کے نیک بندے تھے ،ان کا کس طریقے سے استقبال کیا ،کس طرح سے ان کا ادب کا مظاہرہ کیا اور انہوں نے جو جو کہا وہ بادشاہ نے پورا کیا تو آپ یہ بتاتے ہیں کہ ادب ایک ایسی چیز ہے کہ اس کے بغیر انسان کو کچھ بھی حاصل نہیں ہو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نے ادب کی بہت تعریف کرتے ہوئے ادب کی اہمیت کو اجاگر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ادب کا مظاہرہ کیا بادشاہ نے اسی لیے اس کو مراد حاصل ہوئ</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بادشاہ ادب کا مظاہرہ نہ کرتا تو اس کو وہ چیز نہیں ملتی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چوتھی چیز یہ ہے کہ راز کو چھپانا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آپ دیکھیں گے کہ 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نے اپنے اپنے دل کے اندر جو راز تھے اس کو چھپائے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ایک بھی کوئی راز کو ظاہر کر دیتا تو مراد حاصل نہیں ہوتی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سے کہا گیا تھا اور جو کہا گیا تھا بادشاہ نے کیا</w:t>
      </w:r>
    </w:p>
    <w:p>
      <w:pPr>
        <w:bidi w:val="1"/>
        <w:spacing w:before="40" w:after="40" w:line="640" w:lineRule="exact"/>
        <w:jc w:val="right"/>
      </w:pPr>
      <w:r>
        <w:rPr>
          <w:rFonts w:ascii="Jameel Noori Nastaleeq" w:hAnsi="Jameel Noori Nastaleeq"/>
          <w:color w:val="1A1409"/>
          <w:sz w:val="26"/>
          <w:rtl w:val="1"/>
        </w:rPr>
        <w:t>اس کنییز سے کہا گیا تھا کہ جو باتیں میں نے تم سے پوچھی اور جو باتیں تم نے مجھے بتائی یا جو باتیں میں نے تم کو بتائی وہ کسی کے سامنے ظاہر نہیں کرنا یہاں تک کہ بادشاہ سے بھی نہیں بولنا، اس نے نہیں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کہانی آگے بڑھی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کوئی ایک راز بھی کوئی فاش کر دیتا تو بات آگے نہیں بڑھتی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بتاتے ہیں کہ رازوں کو چھپا کے رکھنا کتنا اہم ہوتا ہے زندگی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ساری تفصیل سے آپ نے یہ بات بتائی</w:t>
      </w:r>
    </w:p>
    <w:p>
      <w:pPr>
        <w:bidi w:val="1"/>
        <w:spacing w:before="40" w:after="40" w:line="640" w:lineRule="exact"/>
        <w:jc w:val="right"/>
      </w:pPr>
      <w:r>
        <w:rPr>
          <w:rFonts w:ascii="Jameel Noori Nastaleeq" w:hAnsi="Jameel Noori Nastaleeq"/>
          <w:color w:val="1A1409"/>
          <w:sz w:val="26"/>
          <w:rtl w:val="1"/>
        </w:rPr>
        <w:t>اسی طریقے سے وعدہ خلافی نہیں کرنا چاہیے زندگی میں ۔ ایک بار ایک آدمی نے وعدہ کر لیا کہ میں یہ کروں گا تو اس کو کرنا ہی کرنا چاہیے اور جو نہیں کر سکتے ہیں اس کا وعدہ نہیں کرنا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نے وعدہ خلافی کے موضوع پر بھی تفصیل سے بیان کیے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ایک چیز آپ نے بیان کی ہے اہل دل کے جو معاملات ہیں وہ ہر کسی کو سمجھ میں نہیں 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سونچیں گے کہ ابھی آپ کہہ رہے تھے کہ اللہ کا نیک بندہ، ایک ماہر طبیب جس کو اللہ تعالی نے بھیجا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ایسی حرکت کیسے کی کہ ایک سنار کو قتل کر دیا،بادشاہ کو کنیز دلانے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کیسے ہو سکتا ہے کہ کسی کی جان لے لے</w:t>
      </w:r>
    </w:p>
    <w:p>
      <w:pPr>
        <w:bidi w:val="1"/>
        <w:spacing w:before="40" w:after="40" w:line="640" w:lineRule="exact"/>
        <w:jc w:val="right"/>
      </w:pPr>
      <w:r>
        <w:rPr>
          <w:rFonts w:ascii="Jameel Noori Nastaleeq" w:hAnsi="Jameel Noori Nastaleeq"/>
          <w:color w:val="1A1409"/>
          <w:sz w:val="26"/>
          <w:rtl w:val="1"/>
        </w:rPr>
        <w:t>تو مولانا روم بیان کرتے ہیں کہ وہ خضر علیہ السلام کا واقعہ یاد کرو جب کہ آپ نے ایک لڑکے کو قتل کیا تھا، کشتی میں سراخ کر دیا تھا</w:t>
      </w:r>
    </w:p>
    <w:p>
      <w:pPr>
        <w:bidi w:val="1"/>
        <w:spacing w:before="40" w:after="40" w:line="640" w:lineRule="exact"/>
        <w:jc w:val="right"/>
      </w:pPr>
      <w:r>
        <w:rPr>
          <w:rFonts w:ascii="Jameel Noori Nastaleeq" w:hAnsi="Jameel Noori Nastaleeq"/>
          <w:color w:val="1A1409"/>
          <w:sz w:val="26"/>
          <w:rtl w:val="1"/>
        </w:rPr>
        <w:t>تو بعض بظاہر دکھنے میں خراب چیزیں نظر آتی ہیں لیکن اس کے پیچھے بہت ساری اچھی باتیں چھپی ہوتی ہیں اور وہ جو بزرگ آئے تھے اور جنہوں نے سنار کو آہستہ آہستہ کر کے موت کے گھاٹ اتار دیا انہوں نے نہ اپنی مرضی سے کیا نہ بادشاہ کے واسطہ کیا</w:t>
      </w:r>
    </w:p>
    <w:p>
      <w:pPr>
        <w:bidi w:val="1"/>
        <w:spacing w:before="40" w:after="40" w:line="640" w:lineRule="exact"/>
        <w:jc w:val="right"/>
      </w:pPr>
      <w:r>
        <w:rPr>
          <w:rFonts w:ascii="Jameel Noori Nastaleeq" w:hAnsi="Jameel Noori Nastaleeq"/>
          <w:color w:val="1A1409"/>
          <w:sz w:val="26"/>
          <w:rtl w:val="1"/>
        </w:rPr>
        <w:t>بلکہ انہوں نے اللہ کے حکم سے کیا اور اللہ تعالی وہ ہے کہ جب وہ پیدا کرتا ہے تو اس کو کسی کو بھی مارنے کا بھی پورا حق حاصل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جس کو پیدا کرتا ہے اس کو مار بھی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طریقے سے جو صحیح علاج کرنے والا ہوتا ہے وہ سب سے پہلے مرض کی تشخیص کرتا ہے</w:t>
      </w:r>
    </w:p>
    <w:p>
      <w:pPr>
        <w:bidi w:val="1"/>
        <w:spacing w:before="40" w:after="40" w:line="640" w:lineRule="exact"/>
        <w:jc w:val="right"/>
      </w:pPr>
      <w:r>
        <w:rPr>
          <w:rFonts w:ascii="Jameel Noori Nastaleeq" w:hAnsi="Jameel Noori Nastaleeq"/>
          <w:color w:val="1A1409"/>
          <w:sz w:val="26"/>
          <w:rtl w:val="1"/>
        </w:rPr>
        <w:t>ورنہ آج کل کے حکیم آگئے ہیں سر میں درد ہوا سر کے درد کی گولی دے دیتے ہیں، پیٹ میں درد ہوا پیٹ کے درد کی گولی دے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طریقہ کار علاج کا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پتہ نہیں اس کنیز کے ساتھ کتنے کتنے حکیموں نے کتنے کتنے طبیبوں نے کیا کیا علاج کیے ہوں گے لیکن کچھ فائدہ ہو نہیں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حکیم نے پہلے جاننے کی کوشش کری کہ ان کا مسئلہ ہے کیا</w:t>
      </w:r>
    </w:p>
    <w:p>
      <w:pPr>
        <w:bidi w:val="1"/>
        <w:spacing w:before="40" w:after="40" w:line="640" w:lineRule="exact"/>
        <w:jc w:val="right"/>
      </w:pPr>
      <w:r>
        <w:rPr>
          <w:rFonts w:ascii="Jameel Noori Nastaleeq" w:hAnsi="Jameel Noori Nastaleeq"/>
          <w:color w:val="1A1409"/>
          <w:sz w:val="26"/>
          <w:rtl w:val="1"/>
        </w:rPr>
        <w:t>تو انہوں نے اصل بیماری کو ڈھونڈا  اور ڈھونڈنے کا یہ طریقہ نکالا کہ نبض پہ ہاتھ رکھ کر ساری زندگی کے قصے سنے اور جہاں پر نبض تیز ہو گئی وہاں سمجھ گئے کہ مسئلہ یہاںپرہے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تواس طرح سے بعض حکمتیںہو 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علاج کی حکمتیںجوماہر حکیم ہی کرسکتاہے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طبیب حاذق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ساری باتیں ان اشعار میں مولانا روم نے بیان کی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چونکہ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اشعار ہیں جو واقعہ میں نے اس وقت آپ کے سامنے بیان کیا وہ پورے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اشعار میں پھیلا ہوا ہے</w:t>
      </w:r>
    </w:p>
    <w:p>
      <w:pPr>
        <w:bidi w:val="1"/>
        <w:spacing w:before="40" w:after="40" w:line="640" w:lineRule="exact"/>
        <w:jc w:val="right"/>
      </w:pPr>
      <w:r>
        <w:rPr>
          <w:rFonts w:ascii="Jameel Noori Nastaleeq" w:hAnsi="Jameel Noori Nastaleeq"/>
          <w:color w:val="1A1409"/>
          <w:sz w:val="26"/>
          <w:rtl w:val="1"/>
        </w:rPr>
        <w:t>تو اب میں ایک ایک شعر کی تشریح تو نہیں کر سکتا جیسے گزشتہ میں میں نے بیان کیا تھا کہ میں پہلے کہانی سنا دوں گا اس کے بعد بڑی تیزی کے ساتھ اشعار اور اس کا ترجمہ بیان کرتے ہوئےگزر جاؤں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صرف آپ توجہ دیجیے اشعار پر، چونکہ واقعہ تو وہ آپ کو معلوم ہے</w:t>
      </w:r>
    </w:p>
    <w:p>
      <w:pPr>
        <w:bidi w:val="1"/>
        <w:spacing w:before="40" w:after="40" w:line="640" w:lineRule="exact"/>
        <w:jc w:val="right"/>
      </w:pPr>
      <w:r>
        <w:rPr>
          <w:rFonts w:ascii="Jameel Noori Nastaleeq" w:hAnsi="Jameel Noori Nastaleeq"/>
          <w:color w:val="1A1409"/>
          <w:sz w:val="26"/>
          <w:rtl w:val="1"/>
        </w:rPr>
        <w:t>اب آپ نے شروع سے آخر تک پورا واقعہ سن رکھا ہے تو اب آپ کو آگے سمجھنے میں کوئی دقت یا پریشانی نہیں آسکتی۔ اب میں تیزی کے ساتھ وہ اشعار پڑھتا جاتا ہوں اور تیزی کے ساتھ اس کا ترجمہ آپ کے سامنے پیش کرتا جاتا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توجہ کے ساتھ سنتے جائیے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واقعے کو پیش نظر رکھ کرجو میں نے ابھی سنایا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شہ چوں عجزآں طبیباں رابدید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 برہنہ جانب مسجد دوید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نے جب طبیبوں کی بے بسی دیکھی تو ننگے پاؤں مسجد کی طرف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مسجد میں گیا اور محراب کی جانب منہ کیا اور رونے لگا</w:t>
      </w:r>
    </w:p>
    <w:p>
      <w:pPr>
        <w:bidi w:val="1"/>
        <w:spacing w:before="40" w:after="40" w:line="640" w:lineRule="exact"/>
        <w:jc w:val="right"/>
      </w:pPr>
      <w:r>
        <w:rPr>
          <w:rFonts w:ascii="Jameel Noori Nastaleeq" w:hAnsi="Jameel Noori Nastaleeq"/>
          <w:color w:val="1A1409"/>
          <w:sz w:val="26"/>
          <w:rtl w:val="1"/>
        </w:rPr>
        <w:t>اب یہ اشعار میں بعض چیزیں نہیں ہیں ،میں آپ کو سمجھانے کے لیے اس میں تھوڑا سا کچھ کمی بیشی کر رہا ہوں تاکہ آپ کو سمجھنے میں دشواری نہ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سجدے کی جگہ بادشاہ کے آنسوؤں سے تر ہو گئی</w:t>
      </w:r>
    </w:p>
    <w:p>
      <w:pPr>
        <w:bidi w:val="1"/>
        <w:spacing w:before="40" w:after="40" w:line="640" w:lineRule="exact"/>
        <w:jc w:val="right"/>
      </w:pPr>
      <w:r>
        <w:rPr>
          <w:rFonts w:ascii="Jameel Noori Nastaleeq" w:hAnsi="Jameel Noori Nastaleeq"/>
          <w:color w:val="1A1409"/>
          <w:sz w:val="26"/>
          <w:rtl w:val="1"/>
        </w:rPr>
        <w:t>اب جب وہ فنا کی گہرائی سے نکل کر اپنے آپ کو فنا کر کے آپے میں آیا یعنی رو رو کے جب اس کا برا حال ہو کر جب اس کا رونا ختم ہوا تو پھر اس نے اللہ تعالی کی حمد و ثنا شروع کی بیان کرنا شروع کی ،زبان کھولی اللہ کی تعریف بیان کرنے میں کہ اے اللہ سارے دنیا کی سلطنت تیری معمولی بخشش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ساری دنیا کی جو سلطنت ہے وہ تیرے پاس بالکل معمولی چھوٹی سی چیزہے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کیا کہہ سکتا ہوں تجھے اپنی کہانی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خود ہر چھپی ہوئی بات کو جاننے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ہمارا اور ان طبیبوں کا سب کا حال، سب کا سب تیری عام مہربانیوں کے سامنے بیکار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 ہم اس قابل ہیں نہ یہ طبیب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علاج کرنے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قابل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اللہ جو کہ ہماری ہمیشہ ضرورتیں پوری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اصل راستے سے بھٹک گئے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نے طبیبوں کو اصل علاج کرنے والا سمجھ لیا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یہ سمجھ گئے تھے کہ دولت سے سب کچھ خریدا جا سکتا ہے لیکن تو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اگرچے کے میں تیرا بھید جانتا ہوں تو بھی جلدی اس کو اپنی ظاہری حالت کے مطابق بیان کر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میں تیری بارگاہ میں حاضر ہوا ہوں سر جھکاتا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غلطی کا اعتراف کرتا ہوں</w:t>
      </w:r>
    </w:p>
    <w:p>
      <w:pPr>
        <w:bidi w:val="1"/>
        <w:spacing w:before="40" w:after="40" w:line="640" w:lineRule="exact"/>
        <w:jc w:val="right"/>
      </w:pPr>
      <w:r>
        <w:rPr>
          <w:rFonts w:ascii="Jameel Noori Nastaleeq" w:hAnsi="Jameel Noori Nastaleeq"/>
          <w:color w:val="1A1409"/>
          <w:sz w:val="26"/>
          <w:rtl w:val="1"/>
        </w:rPr>
        <w:t>تو اب کہتے ہیں کہ جب اس نے سچائی کے ساتھ خلوص دل کے ساتھ دل کی گہرائی کے ساتھ اللہ کے حضور میں فریاد کی تو اللہ تعالی کی رحمت بھی جوش میں آگئی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کیا ہوا کہ روتے روتے اس بادشاہ کو وہاں پر نیند آگئی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ميان گريه خوابش در ربود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 در خواب او كه پيرى رو نمود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روتے روتے اس کو نیند آگئی اس نے خواب میں دیکھا کہ ایک بزرگ ہیں جو اس کے پاس خواب میں ظاہر ہوئے بولے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بادشاہ، بشارت ہو خوشخبری ہو تجھے تیری ساری ضرورتیں تیری ساری خواہشیں پوری ہوگئ</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نے منظور کر لیا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خواب میں ایک بزرگ آ کے اس سے کہہ رہے ہیں کہ اللہ تعالی نے تیری دعا پوری کردی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تیری حاجتیں پوری ہوجائیں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کل کوئی اجنبی شخص تیرے پاس آئے محل میں تو سمجھ لے کہ وہ ہماری طرف سے آنے والا ہمارا نمائندہ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،اور جب وہ آئے تو سمجھ لینا کہ یہی وہ طبیب ماہر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جس کی تلاش تجھے ہے۔ اب وہ آئے گا، اب تک تو تو نہ جس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سمجھا ہے ، وہ دراصل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تھے۔ اب ہمارے پاس سے جو آ رہا ہے وہ اصل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سچا جاننا اس کی بات پر یقین کرنا اور اس کو امانت دار ماننا</w:t>
      </w:r>
    </w:p>
    <w:p>
      <w:pPr>
        <w:bidi w:val="1"/>
        <w:spacing w:before="40" w:after="40" w:line="640" w:lineRule="exact"/>
        <w:jc w:val="right"/>
      </w:pPr>
      <w:r>
        <w:rPr>
          <w:rFonts w:ascii="Jameel Noori Nastaleeq" w:hAnsi="Jameel Noori Nastaleeq"/>
          <w:color w:val="1A1409"/>
          <w:sz w:val="26"/>
          <w:rtl w:val="1"/>
        </w:rPr>
        <w:t>یعنی گویا کہ وہ جو علاج کا طریقہ اختیار کرے گا تو اس کو بہ سر اور چشم قبول کرنا اور اس کے احکام کی پوری پوری تعمیل کرنا چاہے وہ تم کو سمجھ میں آئے یا نہ آئے، چاہے وہ تجھ کو اچھی لگے یا نہ لگے</w:t>
      </w:r>
    </w:p>
    <w:p>
      <w:pPr>
        <w:bidi w:val="1"/>
        <w:spacing w:before="40" w:after="40" w:line="640" w:lineRule="exact"/>
        <w:jc w:val="right"/>
      </w:pPr>
      <w:r>
        <w:rPr>
          <w:rFonts w:ascii="Jameel Noori Nastaleeq" w:hAnsi="Jameel Noori Nastaleeq"/>
          <w:color w:val="1A1409"/>
          <w:sz w:val="26"/>
          <w:rtl w:val="1"/>
        </w:rPr>
        <w:t>بھلے ہی وہ آپ کو لگتا ہے کہ یہ غلط کر رہا ہے لیکن آپ منہ بند کرنا اور جیسے بولے ویسا سننا ،یہ ہدایت ملی اور اس کے علاج میں تم کو جادو نظر آنا چاہیے یعنی کوئی بہت بڑا طبیب رہتا نا ایسا معلوم ہوتا ہے کہ یہ ہاتھ ہے یا جادو ہے کہ یہ ہاتھ لگاتے ہی ٹھیک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ویسا سمجھنا چاہیے تم کو اور اس کے مزاج میں خدا کی قدرت دیکھو تو تم کو کوئی شک و تردد نہیں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تم کو پتہ ہے کہ اللہ کی جانب سے یہ آیا ہے اور اس کے ہاتھ میں اللہ کی قدرت ہے تو پھر اب تم کو شک نہیں آئےگا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تم کو یہ سمجھنا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خواب آیا تو وہ نیند سے بیدار ہوا اور اب تک وہ کنیز کا غلام تھا اب بادشاہ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یہ کہ وہ جو غلامی تھی اس کی وہ دور ہوگئ</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وعدے کا وقت آگیا اور دن نکل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سورج نکل گیا مشرق سے</w:t>
      </w:r>
    </w:p>
    <w:p>
      <w:pPr>
        <w:bidi w:val="1"/>
        <w:spacing w:before="40" w:after="40" w:line="640" w:lineRule="exact"/>
        <w:jc w:val="right"/>
      </w:pPr>
      <w:r>
        <w:rPr>
          <w:rFonts w:ascii="Jameel Noori Nastaleeq" w:hAnsi="Jameel Noori Nastaleeq"/>
          <w:color w:val="1A1409"/>
          <w:sz w:val="26"/>
          <w:rtl w:val="1"/>
        </w:rPr>
        <w:t>ستاروں کو ختم کرنے والا اجالا نکل آیا تو بادشاہ انتظار کرتے بیٹھ گیا کہ کون آئے گا تاکہ وہ اپنا بھید اس کے اوپر ظاہر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آئے گا تو اس کو اپنی کہانی سنائے کہ میرا یہ مسئلہ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دیکھا کہ ایک شخص اس کے محل میں داخل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چہرے موہرے سے بہت وجیہ اور بہت دبدبے والا معلوم ہوتا ہے اور پتہ چلتا ہے کہ یہ بہت ماہر ہے، ہنر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اندھیرے میں سورج کی طرح تھا یعنی اس کے چہرے سے نور سے چھلک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دور سے ایسا دکھتا تھا کہ کوئی چاند نکل کے آ رہا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اب تک ایک ایسے خیال میں جو تصویر تھی ایسا معلوم ہوتا تھا کہ وہ 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اس کے سامنے 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خیال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تذکرہ کرتے ہوئے مولانا روم سمجھاتے ہیں کہ جس طرح اس بادشاہ نے اس آدمی کو جب تک خیال میں سونچا تھا، 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دیکھ رہا ہے تو ویسے بندے تو بھی ایسا رہے کہ دنیا کو جو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سمجھتا ہے اس کو خیال سمجھتا رہے کیونکہ دنیا اصل میں ایک خیال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کچھ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سب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اعتبار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خيالى صلح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شان و جنگشان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خيالى فخرشان و ننگشان</w:t>
      </w:r>
    </w:p>
    <w:p>
      <w:pPr>
        <w:bidi w:val="1"/>
        <w:spacing w:before="40" w:after="40" w:line="640" w:lineRule="exact"/>
        <w:jc w:val="right"/>
      </w:pPr>
      <w:r>
        <w:rPr>
          <w:rFonts w:ascii="Jameel Noori Nastaleeq" w:hAnsi="Jameel Noori Nastaleeq"/>
          <w:color w:val="1A1409"/>
          <w:sz w:val="26"/>
          <w:rtl w:val="1"/>
        </w:rPr>
        <w:t>یہ لڑائی، یہ صلح، یہ دوستی، یہ دشمنی، یہ سب خیال کے مطابق ہے ۔آپ اپنا خیال جس طریقے سے بنائیں گے زندگی آپ کی وہی طریقے سے کٹے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فخر، ذلت، عزت، عاجزی، انکساری، کمال یہ ساری چیزیں خیال کے اوپر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کرتی ہے۔ آپ اپنے خیال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رکھو جیسے خیال بناؤ گے آپ کے ساتھ ویسے ہی اعمال دنیا میں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خیال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بناؤ، اپنے خیال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بناؤ، حالات خود بخود آپ کے ساتھ آتے چلے جائیںگے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خیال میں جب کمزوری آتے ہیں تو سارے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پیدا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خياالتى كه دام اولياست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عكس مه رويان بستان خداست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خیالات اولیاء اللہ کے لیے تو جال ہیں اور خدا کے باغ کے حسینوں کا عکس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خیال بہت اہم چیز کا نام ہے۔  وہ خیال جو بادشاہ نے خواب میں دیکھا تھا جو خیال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بنایا تھا، اس نے کیونکہ جب خواب دیکھتا ہے آدمی تو نیند میں سے اٹھنے کے بعد بھی وہ ایک خواب کا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آنکھوں میں ہوتا ہے۔ تو ویسے ہی زندگی میں انسان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اچھا بنائے تو اس کی زندگی بھی اچھی بنے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وہ خیال جو بادشاہ نے خواب میں دیکھا تھا مہمان کے چہرے پر ظاہر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جو خواب میں اس نے دیکھا 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اس کے سامنے آتا ہوا دکھائی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کہانی آگے بڑھاتے ہوئے مولانا روم نے کچھ اشعار بڑے اہم بیان کیے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نور حق ظاہر بود اندر ولی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نیک بیں باشی اگر اہل دلی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ولی میں اللہ کا نور ظاہر ہوتا ہے، جو اللہ کا ولی ہوتا ہے اس کے چہرے پر اللہ کا نور ظاہر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صاحب دل ہے تو ضرور دیکھے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وہ نور نہیں دیکھ پاتے ہے،  اس لیے کہ ہم صاحب دل نہیں ہیں۔  اگر آپ صاحب دل ہو جائیں تو ضرور وہ نور آپ دیکھیں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ولی حق چو پیدا شد زدور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سراپائش ہمی می ریخت 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اللہ کا ولی جب دور سے نظر آیا تو اس کے سر سے لے کے پاؤں تک نور برس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بادشاہ نے اپنے درباریوں، اپنے مصائبین، اپنے وزیروں اور اپنے پاس کے مہمانوں کو سب کو چھوڑ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کے ساتھ بیٹھا ہوا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پاس مہمان بھی تھے پتہ نہیں کون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وغیرہ آئے ہوئے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بادشاہ ہے، کوئی معمولی آدمی تو نہیں ہوتا نا بادشاہ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بڑے بڑے لوگ اس کے پاس ہوتے ہیں لیکن اس نے کسی کی پرواہ نہیں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جب انسان کسی کی تلاش میں ہوتا ہے جب کوئی اس کا</w:t>
      </w:r>
    </w:p>
    <w:p>
      <w:pPr>
        <w:bidi w:val="1"/>
        <w:spacing w:before="40" w:after="40" w:line="640" w:lineRule="exact"/>
        <w:jc w:val="right"/>
      </w:pPr>
      <w:r>
        <w:rPr>
          <w:rFonts w:ascii="Jameel Noori Nastaleeq" w:hAnsi="Jameel Noori Nastaleeq"/>
          <w:color w:val="1A1409"/>
          <w:sz w:val="26"/>
          <w:rtl w:val="1"/>
        </w:rPr>
        <w:t>ہوتا ہے نا تو وہ یہ نہیں کہتا کہ میرے ساتھ وہ بیٹھے ہوئےتھے، اس لیے میں نہیں آیا، میں ان سے بات کر رہا تھا، میں وہاں پر مصروف تھا، اس لیے میں آپ کے استقبال کے لیے نہیں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ہیلے بہانے نہیں بناتے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ذمہ داری پہلے پوری کرتے ہیں، ان کے پاس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ہوتے، فوری آگے بڑھ جاتے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بادشاہ نے سارے درباریوں کو چھوڑ کر نکل گیا اپنے غیبی مہمان کا استقبال کرنے کیلئے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ضیف غیبی را چو استقبال کرد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شکر گوئی کہ پیوست اوبورد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استقبال کیلئے گیا تو ایسا لگا کہ شکر گلاب کے پتی سے پیوست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مثال دے رہے ہے ایک طرف گلاب کی پتی دوسری طرف شکر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ایسا لگا جیسے شکر گلاب کی پتی سے پیوست ہوئی اور کیسے ایک خوشبو دار چیز، ایک میٹھی چیز مل کر شربت بنتا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دونوں کا ملنا وہ کیفیت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دونوں تیرنا سیکھے ہوئے تھے مطلب کہ ایک پیاسے کی طرح ہے اور ایک پانی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پیاسا پانی کی طرف جارہا ہے</w:t>
      </w:r>
    </w:p>
    <w:p>
      <w:pPr>
        <w:bidi w:val="1"/>
        <w:spacing w:before="40" w:after="40" w:line="640" w:lineRule="exact"/>
        <w:jc w:val="right"/>
      </w:pPr>
      <w:r>
        <w:rPr>
          <w:rFonts w:ascii="Jameel Noori Nastaleeq" w:hAnsi="Jameel Noori Nastaleeq"/>
          <w:color w:val="1A1409"/>
          <w:sz w:val="26"/>
          <w:rtl w:val="1"/>
        </w:rPr>
        <w:t>تو بتایا یہ گیا ہے کہ اگر آپ پیاسے ہے اور پانی کی طرف جارہے ہے تو پانی کو اپنی طرف آنے مت دو بلکہ آپ دوڑ کر تیزی سے پانی کے پاس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شراب پینے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اور دوسرا شراب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مرا تو مصطفى من چون عمر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براى خدمتت بندم كمر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بادشاہ ان کا استقبال کرکے کہتے ہے کہ میں آپ کیلئے عمر ہوں اور آپ میرے لیئے مصطفی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میں آپ کی خدمت میں کمر بستا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یہ ہوا کہ جب ایسے معاملات میں جب کسی کے پاس آپ سیکھنے اور کچھ حاصل کرنے کیلئے جاتے ہے تو ایسے ہوجانا چاہیئے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خدمت کو اپنا اولین فرض سمجھنا چاہیئے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خدا جوييم توفيق ادب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ادب محروم گشت از لطف رب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خدا سے ادب کی توفیق چاہتے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ادب خدا کے فضل سے محروم رہا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ادب کی کیفیت بیان کررہے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ادب تنها نه خود را داشت بد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بلكه آتش در همه آفاق زد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ادب نہ صرف اپنے آپ کو خراب کیا ہوا ہوتا ہے، بلکہ اس نے تمام اطراف میں بربادی کی آگ لگادی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ہر چیز ادب سے حاصل ہوئی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کچھ مثالیں دیکر سمجھاتے ہیں کہ ادب سے کیا ہوتا ہے اور بے ادبی سے کیا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مثال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مايده از آسمان در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رسيد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شرى و بيع 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و شنيد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اللہ تعالی نے آسمان سے ایک مائدہ اتارا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المائدہ میں ذکر بھی ہے اس کا۔ بنی اسرائیل کے لیے آسمان سے ایک دستر اترا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میں ان کیلئے کھانے  پینے کی ہر چیز میسر تھی</w:t>
      </w:r>
    </w:p>
    <w:p>
      <w:pPr>
        <w:bidi w:val="1"/>
        <w:spacing w:before="40" w:after="40" w:line="640" w:lineRule="exact"/>
        <w:jc w:val="right"/>
      </w:pPr>
      <w:r>
        <w:rPr>
          <w:rFonts w:ascii="Jameel Noori Nastaleeq" w:hAnsi="Jameel Noori Nastaleeq"/>
          <w:color w:val="1A1409"/>
          <w:sz w:val="26"/>
          <w:rtl w:val="1"/>
        </w:rPr>
        <w:t>اللہ تعالی نے ان کو خریدنے، بیچنے، کاروبار کرنے، محنت کرنے، سب سے بے نیاز کر دیا تھا۔ زندگی بھر کھاتے رہو، کچھ کرنے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بڑی نعمت ملی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وہ مائدہ ختم ہونے والا بھی نہیں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آسمان سے اتر کے 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پوری قوم پوری زندگی اگر اس میں سے کھاتی رہتی تو بھی ختم نہ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 سے اللہ تعالی نے ان کو بری کر 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خرید و فروخت کی ضرورت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کچھ کہنے سننے کی ضرورت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کھاتے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کئی چیزیں تھیں، کھانے پینے کی۔ البتہ دو چیزیں تھیں جو اس میں نہیں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لہسن اور ایک مسور دال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دو چیزیں اس میں اللہ نے نہیں رکھی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 لوگوں نے سوال کر دیا کہ اس کے اندر لہسن اور مسور کیوں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بے ادبی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کیوں کا سوال ہی بے ادبی ہے۔ جب سب آگیا تو لہسن اور مسور کیوں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ختم آسمان سے روٹی بھی بند ہو گئی، وہ دستر بھی چلا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ذرا صبر کر لیتے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ذرا بے ادبی سے باز آجاتے تو یہ نہیں ہوتا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بڑی نعمت ہاتھ سے محروم نہیں ہوتی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منقطع شد خوان و نان از آسمان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ماند رنج زرع و بيل و داسمان</w:t>
      </w:r>
    </w:p>
    <w:p>
      <w:pPr>
        <w:bidi w:val="1"/>
        <w:spacing w:before="40" w:after="40" w:line="640" w:lineRule="exact"/>
        <w:jc w:val="right"/>
      </w:pPr>
      <w:r>
        <w:rPr>
          <w:rFonts w:ascii="Jameel Noori Nastaleeq" w:hAnsi="Jameel Noori Nastaleeq"/>
          <w:color w:val="1A1409"/>
          <w:sz w:val="26"/>
          <w:rtl w:val="1"/>
        </w:rPr>
        <w:t>اب کہتے ہیں کہ پھر سے چالو ہو گیا ان کا وہی کھیتی، وہی کدال، وہی درانتی سے کھیتی کرو، پانی ڈالو، محنت کرو، جھاڑ اگنے کے بعد پھل پکا تو جب نکالو 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سب</w:t>
      </w:r>
    </w:p>
    <w:p>
      <w:pPr>
        <w:bidi w:val="1"/>
        <w:spacing w:before="40" w:after="40" w:line="640" w:lineRule="exact"/>
        <w:jc w:val="right"/>
      </w:pPr>
      <w:r>
        <w:rPr>
          <w:rFonts w:ascii="Jameel Noori Nastaleeq" w:hAnsi="Jameel Noori Nastaleeq"/>
          <w:color w:val="1A1409"/>
          <w:sz w:val="26"/>
          <w:rtl w:val="1"/>
        </w:rPr>
        <w:t>مل رہا تھا، تو تم کو اللہ کا شکر ادا کر کے کھانا چاہیے تھا تم نے ایسا نہیں کیا۔ بے ادبی کا مظاہرہ کیا کہ یہ کیوں نہیں ہے، وہ کیوں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ٹھیک ہے اب یہ اٹھا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کرو محنت کرکے کھاؤ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عيسى چون شفاعت كرد، حق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خوان فرستاد و غنيمت بر طبق</w:t>
      </w:r>
    </w:p>
    <w:p>
      <w:pPr>
        <w:bidi w:val="1"/>
        <w:spacing w:before="40" w:after="40" w:line="640" w:lineRule="exact"/>
        <w:jc w:val="right"/>
      </w:pPr>
      <w:r>
        <w:rPr>
          <w:rFonts w:ascii="Jameel Noori Nastaleeq" w:hAnsi="Jameel Noori Nastaleeq"/>
          <w:color w:val="1A1409"/>
          <w:sz w:val="26"/>
          <w:rtl w:val="1"/>
        </w:rPr>
        <w:t>پھر عیسی علیہ السلام نے جب سفارش کی تھی کہ خان اور طباق وغیرہ جیسے مال غنیمت بھیج تو اللہ تعالی نے اس وقت بھی مال غنیمت بھیجا تھا عیسی علیہ السلام کی قوم کے لیے بھی پھر حرص کا مظاہرہ کیا ان لوگوں نے کہ اے اللہ اور بھیج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جتنا مل گیا تھا اس میں کھاتے رہنا تھا مست اور خوش رہنا تھا تو وہ چلتے رہتا تھا ختم نہیں ہوتا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انھوں نے حرص کا مظاہرہ کیا تو اللہ تعالی نے وہ بھی اٹھالیا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گستاخان ادب بگذاشتند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گدايان زله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برداشتند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گستاخوں نے ادب کرنا چھوڑ دیا تو فقیروں کی طرح بچا کچا اٹھا کے رکھ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ہوتا ہے اللہ تعالی نعمتیں چھین لیتا ہے بے ادب اور گستاخوں کے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عیسی علیہ السلام نے ان کو کہا کہ جب تک تم شکر ادا کر کے کھاتے رہو گے میں ذمہ دار ہوں کوئی چیز ختم نہیں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سمجھایا، ہزار مرتبہ سمجھایا کہ کچھ ہوگا تو میں ذمہ دار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کو فکر کرنے کی ضرورت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کیوں فکر کر 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اور مانگ رہے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اپنی عقل کیوں لڑا رہے ہولیکن جب بد نصیبی مقدر ہو جاتی ہے تو اس طرح کی بے ادبی انسان کرنے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ہوتا کیا ہے کہ پھر وہ بھی ختم ہوجاتی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فرماتے ہیں کہ کبھی بھی زندگی میں بدگمانی اورلالچ مت کیا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انہوں نے دو غلطیاں کریں ایک بدگمانی اور دوسرا حرص و لالچ۔ شاہی دسترخوان پر ناشکری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مولانا روم فرماتے ہیں جتنا اچھا دسترخوان ہوگا اتنا انسان ناشکرا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لوگ تھے فقیر صورت، جو دیکھنے میں بڑے فقیر لیکن لالچ سے بھرے ہوئے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نادیدہ حرکتوں کی وجہ سے رحمت کا دروازہ ان کے اوپر ہمیشہ کے لیے بند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آسمان سے جو من و سلوا  اترا تھا، وہ بھی بند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دسترخوان سے ان کو کوئی فائدہ نہیں ہوا</w:t>
      </w:r>
    </w:p>
    <w:p>
      <w:pPr>
        <w:bidi w:val="1"/>
        <w:spacing w:before="40" w:after="40" w:line="640" w:lineRule="exact"/>
        <w:jc w:val="right"/>
      </w:pPr>
      <w:r>
        <w:rPr>
          <w:rFonts w:ascii="Jameel Noori Nastaleeq" w:hAnsi="Jameel Noori Nastaleeq"/>
          <w:color w:val="1A1409"/>
          <w:sz w:val="26"/>
          <w:rtl w:val="1"/>
        </w:rPr>
        <w:t>اس طریقے سے اور لکھتے ہیں کہ اس طرح کی باتیں زکوۃ ادا نہ کرنے سے بھی قحط آتا ہیں، یہ بھی ایک طریقے کی گستاخی ہے، جس قوم میں زکوۃ ادا نہ کرنے کا چلن ختم ہو جاتا ہے اللہ تعالی وہاں پر خشک سالی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پیدا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ابر برنايد پى منع زكات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زنا افتد وبا اندر جهات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زکوۃ نہ دینے کی وجہ سے آسمان پر ابر آنا رک جاتا ہے اور زنا کاری عام ہو جائے تو وبائیں پھیلتی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بتاتے ہیں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یاد رکھو کہ تجھ پر جو بھی غم کی اندھیریاں آتی ہیں وہ بے باکی اور گستاخیوں کی وجہ سے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معاملے میں ڈٹنا کہ ہاں ہم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جو رویہ رکھ کر جو زندگی گزارتے ہیں اسی کی وجہ سے پریشانیاں 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باكى كند در راه دوست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ره زن مردان شد و نامرد اوست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خاص طور سے جو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اس راہ میں جو آپ کا دوست ہے جو اپنے</w:t>
      </w:r>
    </w:p>
    <w:p>
      <w:pPr>
        <w:bidi w:val="1"/>
        <w:spacing w:before="40" w:after="40" w:line="640" w:lineRule="exact"/>
        <w:jc w:val="right"/>
      </w:pPr>
      <w:r>
        <w:rPr>
          <w:rFonts w:ascii="Jameel Noori Nastaleeq" w:hAnsi="Jameel Noori Nastaleeq"/>
          <w:color w:val="1A1409"/>
          <w:sz w:val="26"/>
          <w:rtl w:val="1"/>
        </w:rPr>
        <w:t>ہے اس کے راستے میں آکر اس طرح سے بے باکی کا مظاہرہ کرتا ہے، نڈرپنے کا مظاہرہ کرتا ہے تو وہ مردوں کا رہزن، نامرد انسان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مردانگی کا رہزن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ڈاکو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مردانگی کا ڈاکو ہے اور نامرد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ادب پر نور گشته است اين فلك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ادب معصوم و پاك آمد ملك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آسمان ادب کی وجہ سے پرنور بنا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آسمان میں جو آج روشنی ہے، جو آسمان پر نور ہیں، اس کے پیچھے ادب ہے اور ادب ہی کی وجہ سے فرشتے آج معصوم کہلاتے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پاک مخلوق کہلاتے ہے ادب کی وجہ سے</w:t>
      </w:r>
    </w:p>
    <w:p>
      <w:pPr>
        <w:bidi w:val="1"/>
        <w:spacing w:before="40" w:after="40" w:line="640" w:lineRule="exact"/>
        <w:jc w:val="right"/>
      </w:pPr>
      <w:r>
        <w:rPr>
          <w:rFonts w:ascii="Jameel Noori Nastaleeq" w:hAnsi="Jameel Noori Nastaleeq"/>
          <w:color w:val="1A1409"/>
          <w:sz w:val="26"/>
          <w:rtl w:val="1"/>
        </w:rPr>
        <w:t>اور یہ سلوک اور طریقت کا راستہ، یہ وہ راستہ ہے کہ یہاں پر جو بھی گستاخی کرتا ہے ، ایک نہ ایک دن وہ پریشانی اور حیرت کی وادی میں گم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آؤ اس بادشاہ اور مہمان کا پورا حال سنو اسلئے کہ اس کلام کی کوئی انتہا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 شاہ ومیہماں بر گو تمام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زانکہ پایا نے ندارد ایں کلام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فرماتے ہے کہ واپس میں آپ کو وہ  بادشاہ کا اور وہ مہمان کا حال سناتا ہوں</w:t>
      </w:r>
    </w:p>
    <w:p>
      <w:pPr>
        <w:bidi w:val="1"/>
        <w:spacing w:before="40" w:after="40" w:line="640" w:lineRule="exact"/>
        <w:jc w:val="right"/>
      </w:pPr>
      <w:r>
        <w:rPr>
          <w:rFonts w:ascii="Jameel Noori Nastaleeq" w:hAnsi="Jameel Noori Nastaleeq"/>
          <w:color w:val="1A1409"/>
          <w:sz w:val="26"/>
          <w:rtl w:val="1"/>
        </w:rPr>
        <w:t>اور کہاں تک پہنچے ہیں مہمان؟ بادشاہ کے محل میں داخل ہو چکے ہیں اب یہاں بادشاہ  ان کے استقبال کے لیے پہنچا ہے۔ کہانی یہاں تک ہوئی ویسے تو پوری کہانی آپ ابتدا میں مختصراً سن چکے ہیں۔ اب میں جو تفصیل کے ساتھ جو کہہ رہا ہوں وہ کہاں تک پہنچی ہے؟ وہ مہمان جو ان کے خواب میں بشارت کے ساتھ ان کے محل میں آئے ہیں اب وہ مہمان محل میں داخل ہو رہے ہیں اور یہ اپنے مصاحبین، اپنے دوستوں، اپنے لوگوں کی محفل میں بیٹھے سب کو چھوڑ کر اپنے اس مہمان کے استقبال کے لیے نکل پڑے ہیں ادب کے ساتھ</w:t>
      </w:r>
    </w:p>
    <w:p>
      <w:pPr>
        <w:bidi w:val="1"/>
        <w:spacing w:before="40" w:after="40" w:line="640" w:lineRule="exact"/>
        <w:jc w:val="right"/>
      </w:pPr>
      <w:r>
        <w:rPr>
          <w:rFonts w:ascii="Jameel Noori Nastaleeq" w:hAnsi="Jameel Noori Nastaleeq"/>
          <w:color w:val="1A1409"/>
          <w:sz w:val="26"/>
          <w:rtl w:val="1"/>
        </w:rPr>
        <w:t>تو اب جو ادب کا مظاہرہ کرتے ہوئے انہوں نے جو مہمان کا استقبال کیا ہے تو یہ اس بات کی علامت ہے کہ اب یہ اپنے مقصد کو پانے والے ہیں</w:t>
      </w:r>
    </w:p>
    <w:p>
      <w:pPr>
        <w:spacing w:before="360"/>
        <w:jc w:val="center"/>
      </w:pPr>
      <w:r>
        <w:rPr>
          <w:rFonts w:ascii="Calibri" w:hAnsi="Calibri"/>
          <w:color w:val="A08040"/>
          <w:sz w:val="16"/>
        </w:rPr>
        <w:t>Masnavi Lecture Transcription System  |  Recovered from InPage file  |  2026-05-10 18:42:48</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