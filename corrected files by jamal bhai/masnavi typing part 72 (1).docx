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72 (1)</w:t>
      </w:r>
    </w:p>
    <w:p>
      <w:pPr>
        <w:spacing w:after="80"/>
        <w:jc w:val="center"/>
      </w:pPr>
      <w:r>
        <w:rPr>
          <w:rFonts w:ascii="Calibri" w:hAnsi="Calibri"/>
          <w:color w:val="888888"/>
          <w:sz w:val="18"/>
        </w:rPr>
        <w:t>Recovered: 2026-05-10 18:42:54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 ہماری</w:t>
      </w:r>
    </w:p>
    <w:p>
      <w:pPr>
        <w:bidi w:val="1"/>
        <w:spacing w:before="40" w:after="40" w:line="640" w:lineRule="exact"/>
        <w:jc w:val="right"/>
      </w:pPr>
      <w:r>
        <w:rPr>
          <w:rFonts w:ascii="Jameel Noori Nastaleeq" w:hAnsi="Jameel Noori Nastaleeq"/>
          <w:color w:val="1A1409"/>
          <w:sz w:val="26"/>
          <w:rtl w:val="1"/>
        </w:rPr>
        <w:t>نشست ہے ۔گزشتہ میں جس موضوع پر گفتگو کی تھی وہ تھا حضرت عائشہ صدیقہ رضی اللہ عنہا کا حضور ﷺ سے دریافت کرنا کہ جو مجھے بارش نظر ضئی تھی اور ضپ نے فرمایا کہ وہ بارش کا آغاز کیا تھا ،کس وجہ سے یہ بارش ہوئی اور کس وجہ سے نظر آئی۔</w:t>
      </w:r>
    </w:p>
    <w:p>
      <w:pPr>
        <w:bidi w:val="1"/>
        <w:spacing w:before="40" w:after="40" w:line="640" w:lineRule="exact"/>
        <w:jc w:val="right"/>
      </w:pPr>
      <w:r>
        <w:rPr>
          <w:rFonts w:ascii="Jameel Noori Nastaleeq" w:hAnsi="Jameel Noori Nastaleeq"/>
          <w:color w:val="1A1409"/>
          <w:sz w:val="26"/>
          <w:rtl w:val="1"/>
        </w:rPr>
        <w:t>ایک بات تو آپ نے فرما دی تھی کہ وہ جو میرا میری نگاہ ہے جو تم نے اڑی تھی اس کی برکت سے ان کو نظر آئی تو یہ آئی ہو اس کے پیچھے کیا راز یہ آپ نے سوال کیا تھا تو اب اس کا بیان یہاں پر آگے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سوالش کردہ صدیقہ زصدق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باخشوع وبا ادب از جوش عشق</w:t>
      </w:r>
    </w:p>
    <w:p>
      <w:pPr>
        <w:bidi w:val="1"/>
        <w:spacing w:before="40" w:after="40" w:line="640" w:lineRule="exact"/>
        <w:jc w:val="right"/>
      </w:pPr>
      <w:r>
        <w:rPr>
          <w:rFonts w:ascii="Jameel Noori Nastaleeq" w:hAnsi="Jameel Noori Nastaleeq"/>
          <w:color w:val="1A1409"/>
          <w:sz w:val="26"/>
          <w:rtl w:val="1"/>
        </w:rPr>
        <w:t>حضرت صدیقہ یعنی حضرت عائشہ صدیق رضی اللہ عنہا نے آپ سےسچائی کے ساتھ سوال کیااور محبت کے جوش سے خشوع و خضوع کے ساتھ ادب کے ساتھ آپ سے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كاے خلاصہ ہستی وزبده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حكمت باران امروزين چه بود</w:t>
      </w:r>
    </w:p>
    <w:p>
      <w:pPr>
        <w:bidi w:val="1"/>
        <w:spacing w:before="40" w:after="40" w:line="640" w:lineRule="exact"/>
        <w:jc w:val="right"/>
      </w:pPr>
      <w:r>
        <w:rPr>
          <w:rFonts w:ascii="Jameel Noori Nastaleeq" w:hAnsi="Jameel Noori Nastaleeq"/>
          <w:color w:val="1A1409"/>
          <w:sz w:val="26"/>
          <w:rtl w:val="1"/>
        </w:rPr>
        <w:t>اب حضور صلی اللہ علیہ وسلم سے خطاب کا جو انداز ہے وہ ہے کہ اے خلاصہ ہستی یعنی جن کی وجہ سے یہ عالم تخلیق پایا۔ زبدہ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۔زبدہ وجود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اے دنیا کی ہستی کے خلاصے ۔آج کی بارش کے پیچھے کیا حکمت پوشیدہ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ز بارانهاى رحمت بود 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تهديد است و عدل كبريا</w:t>
      </w:r>
    </w:p>
    <w:p>
      <w:pPr>
        <w:bidi w:val="1"/>
        <w:spacing w:before="40" w:after="40" w:line="640" w:lineRule="exact"/>
        <w:jc w:val="right"/>
      </w:pPr>
      <w:r>
        <w:rPr>
          <w:rFonts w:ascii="Jameel Noori Nastaleeq" w:hAnsi="Jameel Noori Nastaleeq"/>
          <w:color w:val="1A1409"/>
          <w:sz w:val="26"/>
          <w:rtl w:val="1"/>
        </w:rPr>
        <w:t>یہ جو بارش ہوئی ہے یہ رحمتوں کی ہے یا پھر خدا کے انصاف کی؟ ہتدیدات یعنی دھمکی اور ڈرانے کے معنی میں آتا ہے۔اس سے پہلے جیسا بیان کیا گیا کہ اوپر سے بارش بھی جو ہوتی ہے اللہ کے پاس سےخصوصی بارش وہ تین طریقے کی ہوتی ہے۔ ایک تو اللہ تعالی کی رحمتوں کی بارش ہوتی ہے ۔ایک وہ بارش ہوتی ہے کہ اللہ تعالی کے قہر و غضب کی بارش ہوتی ہے اور ایک انصاف کی بارش ہوتی ہے۔ اللہ تعالی کسی کے عمل کو ضائع نہیں کرتا، فوری انصاف کرتا ہے اور اس کے جواب میں اس کو کچھ مل جاتا ہے۔ تو تین قسم کا معاملہ ہوتا ہے۔ ایک تو ہوتا ہے کہ گناہ پر غصہ،ایک ہوتا ہے نیکیوں کا اجراور ایک ہوتا ہے اللہ تعالی کی خصوصی رحمت جو کسی کے کچھ کرنے یا نہ کرنے سے اس کا تعلق نہیں ہے۔ تواللہ تعالی کے تین طریقے کے معاملات ہوتے ہیں۔تو اب یہ جو بارش مجھے دکھائی دی یہ اللہ تعالی کی کونسی بارش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از اں لطف وبهاريات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ز پاييزى پر آفات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بارش لطف کی تھی یا موسم بہار کی تھی؟ یا پھرخزاںاور آفتوں کی بارش تھی؟یہ کس طریقے کی بارش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 از بهر تسكين غم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مصيبت بر نژاد آدم است</w:t>
      </w:r>
    </w:p>
    <w:p>
      <w:pPr>
        <w:bidi w:val="1"/>
        <w:spacing w:before="40" w:after="40" w:line="640" w:lineRule="exact"/>
        <w:jc w:val="right"/>
      </w:pPr>
      <w:r>
        <w:rPr>
          <w:rFonts w:ascii="Jameel Noori Nastaleeq" w:hAnsi="Jameel Noori Nastaleeq"/>
          <w:color w:val="1A1409"/>
          <w:sz w:val="26"/>
          <w:rtl w:val="1"/>
        </w:rPr>
        <w:t>توآپ ﷺنے فرمایا کہ دراصل یہ بارش غموں کی تسکین کے لیے تھی ۔جیسےاللہ تعالی نے کئی بار حضور ﷺکو آپ کے رنج اور غم کے موقع پر آپ کے دل جمعی اور تسکین کی آیتیں اتاری تاکہ دنیا کی یہ پریشانیوں سے آپ کا دل جو بوجھل ہو جاتا تھا ،اس سے آپ کے دل کو تسلی ملے ۔جیسے قرآن میں اللہ تعالی نے حضورﷺ کیلئے ایک آیت میں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اَنْزَلْنَا عَلَیْكَ الْقُرْاٰنَ لِتَشْقٰۤى</w:t>
      </w:r>
    </w:p>
    <w:p>
      <w:pPr>
        <w:bidi w:val="1"/>
        <w:spacing w:before="40" w:after="40" w:line="640" w:lineRule="exact"/>
        <w:jc w:val="right"/>
      </w:pPr>
      <w:r>
        <w:rPr>
          <w:rFonts w:ascii="Jameel Noori Nastaleeq" w:hAnsi="Jameel Noori Nastaleeq"/>
          <w:color w:val="1A1409"/>
          <w:sz w:val="26"/>
          <w:rtl w:val="1"/>
        </w:rPr>
        <w:t>تو اس طرح کے جو کلمات ہےاللہ تعالی کےیہ حضورﷺکے دل جمعی کے لیے نازل ہوئے ہیں۔تو آپ نے فرمایا کہ یہ بارش غم کی تسکین کے لیے تھی۔ جو آدم کی اولاد پر کبھی کبھار جو مصیبت آ جاتی ہے تو اس کی وجہ سے اللہ تعالی اس کے دل کو مضبوط کرنے کے لیے یا دل کو سکون پہنچانے کے لیے اس طرح کی بارش نازل فرماتا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بر آن آتش بماندى آدمى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خرابى در فتادى و كمى</w:t>
      </w:r>
    </w:p>
    <w:p>
      <w:pPr>
        <w:bidi w:val="1"/>
        <w:spacing w:before="40" w:after="40" w:line="640" w:lineRule="exact"/>
        <w:jc w:val="right"/>
      </w:pPr>
      <w:r>
        <w:rPr>
          <w:rFonts w:ascii="Jameel Noori Nastaleeq" w:hAnsi="Jameel Noori Nastaleeq"/>
          <w:color w:val="1A1409"/>
          <w:sz w:val="26"/>
          <w:rtl w:val="1"/>
        </w:rPr>
        <w:t>اگر آدمی ہمیشہ اس غم کی آگ میں ہی رہے تو پھر بہت خرابی ہو جائے گی۔ انسان اس کو برداشت نہیں کر پائے گا۔ مسلسل مصیبتیں جب انسان پر آتی ہیں تو انسان ایک وقت تک اس کو برداشت کر پاتا ہے، اس کے بعد پھر وہ برداشت نہیں کر پاتا۔ اس کی بساط کے باہر جب معاملہ ہو جاتا ہے تو اللہ تعالی اپنی رحمت کی بارش نازل کر کے اس کی مصیبتوں میں کمی کر دیتا ہے ۔ اس کے دل کو سکون پہنچا دیتا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ويران شدى اندر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حرص ها بيرون شدى از مردمان</w:t>
      </w:r>
    </w:p>
    <w:p>
      <w:pPr>
        <w:bidi w:val="1"/>
        <w:spacing w:before="40" w:after="40" w:line="640" w:lineRule="exact"/>
        <w:jc w:val="right"/>
      </w:pPr>
      <w:r>
        <w:rPr>
          <w:rFonts w:ascii="Jameel Noori Nastaleeq" w:hAnsi="Jameel Noori Nastaleeq"/>
          <w:color w:val="1A1409"/>
          <w:sz w:val="26"/>
          <w:rtl w:val="1"/>
        </w:rPr>
        <w:t>اگر یہ مسلسل اس طرح کے غم اور پریشانی جو دنیا میں لکھی ہوئی ہے ۔چونکہ دنیا غم اور پریشانیوں کی جگہ ہے ۔اگر اللہ تعالی خصوصی رحمت کی  بارش نازل نہ کر کے ،اگر غم اور پریشانیوں میں ہی انسان کو مبتلا کردیتا تو دنیا ویران ہی ہو جاتی، لوگ مر جاتے۔ نئی نئی مصیبتیں جو آرہی ہیں، بعض وقت ایسا ہوتا ہے کہ ایک مصیبت ہی انسان کی جان لینے کا موجب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 انسان برداشت نہیں کر پاتا ۔دنیا میں تو کئی مصیبتیں ،کئی پریشانیاں ہیں ،کئی</w:t>
      </w:r>
    </w:p>
    <w:p>
      <w:pPr>
        <w:bidi w:val="1"/>
        <w:spacing w:before="40" w:after="40" w:line="640" w:lineRule="exact"/>
        <w:jc w:val="right"/>
      </w:pPr>
      <w:r>
        <w:rPr>
          <w:rFonts w:ascii="Jameel Noori Nastaleeq" w:hAnsi="Jameel Noori Nastaleeq"/>
          <w:color w:val="1A1409"/>
          <w:sz w:val="26"/>
          <w:rtl w:val="1"/>
        </w:rPr>
        <w:t>ہیں۔ تو اللہ تعالی دنیا کے نظام کو چلانے کے لیے مصیبتیں بھی دیتا ہے، پھر اس کے بعد ان مصیبتوں میں کمی کے لیے انسان کا یا تو ظرف بڑھا دیتا ہے یا خصوصی رحمت کی بارش کر کے وہ تکلیفوں کودور کر دیتا ہے۔</w:t>
      </w:r>
    </w:p>
    <w:p>
      <w:pPr>
        <w:bidi w:val="1"/>
        <w:spacing w:before="40" w:after="40" w:line="640" w:lineRule="exact"/>
        <w:jc w:val="right"/>
      </w:pPr>
      <w:r>
        <w:rPr>
          <w:rFonts w:ascii="Jameel Noori Nastaleeq" w:hAnsi="Jameel Noori Nastaleeq"/>
          <w:color w:val="1A1409"/>
          <w:sz w:val="26"/>
          <w:rtl w:val="1"/>
        </w:rPr>
        <w:t>اگر خصوصی بارش نہ ہو تولوگوں سےحرص بھی نکل جائے گی۔ یہاں پر حرص سے مراد کیا ہے؟ انسان کو ایک چیز کی جو جستجو ہوتی ہے نا حاصل کرنے کی اس کو کہتے ہیں حرص اور یہ انسان کی حرص ہی ہوتی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جائے تو وہ برائی بن جاتی ہے لیکن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اگر ہو تو وہ تو انسان کی مسابقت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سبب ہیں۔اگر انسان کے اندر ذرا برابر بھی حرص اور لالچ نہ ہو، کسی چیز کو حاصل کرنے کا شوق ہی نہ ہو تو</w:t>
      </w:r>
    </w:p>
    <w:p>
      <w:pPr>
        <w:bidi w:val="1"/>
        <w:spacing w:before="40" w:after="40" w:line="640" w:lineRule="exact"/>
        <w:jc w:val="right"/>
      </w:pPr>
      <w:r>
        <w:rPr>
          <w:rFonts w:ascii="Jameel Noori Nastaleeq" w:hAnsi="Jameel Noori Nastaleeq"/>
          <w:color w:val="1A1409"/>
          <w:sz w:val="26"/>
          <w:rtl w:val="1"/>
        </w:rPr>
        <w:t>ہی باقی نہیں رہے گا۔ تو دنیا کے نظام کو چلنے کے لیے یہ چیزیں بھی تھوڑی بہت رہنا ضروری ہے۔ جیسے کہ غصہ ہے، غصہ شیطان کی وجہ سے آتا ہے لیکن بہت سارے ایسے کام ہیں جس کو کرنے کے لیے انسان کو غصہ ہونا ضروری ہے ، وہ بھی ایک ہتھیار ہے۔ جیسے چاقو سے انسانوں کی جان جاتی ہے لیکن وہی چاقو آپ کی زندگی میں بہت ساری چیزوں میں آپ کے کام آتا ہے۔ تو کوئی بھی چیز اللہ تعالی جب پیدا کرتا ہے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وہ انسان کے فائدے کی ہوتی ہے،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 اس کا استعمال غلط ہونے لگے تب وہ برائی بنتی ہیں۔تویہ دنیا کا نظام اس طرح سے چلتا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استن اين عالم اى جان غفلت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اين جهان را آفت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فرماتے ہیں کہ اے جان! اے انسان !اس دنیا کا جو ستون</w:t>
      </w:r>
    </w:p>
    <w:p>
      <w:pPr>
        <w:bidi w:val="1"/>
        <w:spacing w:before="40" w:after="40" w:line="640" w:lineRule="exact"/>
        <w:jc w:val="right"/>
      </w:pPr>
      <w:r>
        <w:rPr>
          <w:rFonts w:ascii="Jameel Noori Nastaleeq" w:hAnsi="Jameel Noori Nastaleeq"/>
          <w:color w:val="1A1409"/>
          <w:sz w:val="26"/>
          <w:rtl w:val="1"/>
        </w:rPr>
        <w:t>ہے۔ استن اصل میں ایک لفظ ہے ستون۔ ستون کے لفظ میں و کو گرایا گیا۔وہ ستن بن گيا۔ ستن کے لفظ کو ضرورت شعری کے تحت س کا جو پیش ہے، اس کو گرا کر الف لگا یا اور الف پر پیش لگایا گیا۔</w:t>
      </w:r>
    </w:p>
    <w:p>
      <w:pPr>
        <w:bidi w:val="1"/>
        <w:spacing w:before="40" w:after="40" w:line="640" w:lineRule="exact"/>
        <w:jc w:val="right"/>
      </w:pPr>
      <w:r>
        <w:rPr>
          <w:rFonts w:ascii="Jameel Noori Nastaleeq" w:hAnsi="Jameel Noori Nastaleeq"/>
          <w:color w:val="1A1409"/>
          <w:sz w:val="26"/>
          <w:rtl w:val="1"/>
        </w:rPr>
        <w:t>یہ فارسی کاقاعدہ ہے۔ کبھی الف لگا کر پیش لگاتے ہیں ،کبھی الف گرا کر آگے والے حرف کو پیش لگا دیتے ہیں ۔جیسے کہ ابراہیم ہے۔ ایک لفظ ہےابراہیم لیکن اردو شاعری میں بھی ہوتا ہے کہ الف گرا دیتے ہیں اور جو ابراہیم کے الف کا زیر ہے، وہ ب کو لگا دیتے ہیں ۔براہیم کر دیتے ہیں ۔تو یہ قاعدہ ہے۔ تو کبھی ایسا کرتے ہیں ،کبھی ویسا کرتے ہیں۔</w:t>
      </w:r>
    </w:p>
    <w:p>
      <w:pPr>
        <w:bidi w:val="1"/>
        <w:spacing w:before="40" w:after="40" w:line="640" w:lineRule="exact"/>
        <w:jc w:val="right"/>
      </w:pPr>
      <w:r>
        <w:rPr>
          <w:rFonts w:ascii="Jameel Noori Nastaleeq" w:hAnsi="Jameel Noori Nastaleeq"/>
          <w:color w:val="1A1409"/>
          <w:sz w:val="26"/>
          <w:rtl w:val="1"/>
        </w:rPr>
        <w:t>تو اس عالم کا ستون غفلت ہے۔ غفلتوں کے اوپر دنیا ٹکی ہوئی ہے۔اگر سارے انسان بیدار ہو جائیں تو دنیا کا نظام نہیں چلے گا۔ غافلین بھی ضروری ہے۔ دنیا کے نظام کو چلنے کے لیے غافلین بھی ضروری ہے۔ اگر پوری دنیا کے پورے لوگ ہوشیار ہو جائیں تو نیکی بدی سب ختم ہو جائے گی یا تو کسی کا کوئی فائدہ نہیں ہوگا ۔جیسے کہا جاتا ہے کہ بے وقوفی بھی اگر چلتی رہی تو ہوشیاروں کو فائدہ ہوتا رہتا ہے ۔</w:t>
      </w:r>
    </w:p>
    <w:p>
      <w:pPr>
        <w:bidi w:val="1"/>
        <w:spacing w:before="40" w:after="40" w:line="640" w:lineRule="exact"/>
        <w:jc w:val="right"/>
      </w:pPr>
      <w:r>
        <w:rPr>
          <w:rFonts w:ascii="Jameel Noori Nastaleeq" w:hAnsi="Jameel Noori Nastaleeq"/>
          <w:color w:val="1A1409"/>
          <w:sz w:val="26"/>
          <w:rtl w:val="1"/>
        </w:rPr>
        <w:t>تو آپ کہہ رہے ہیں کہ دنیا غفلتوںکے اوپر ٹکی ہوئی ہے۔ جو لوگ غافل ہے،وہ غافل ہیں لیکن جو غافل نہیں ہے وہ غافل نہ ہونے کا پھل لے رہے ہیں۔ان کو اس کا اجر مل رہا ہے۔ نیکی اور برائی بھی تو اسی چیز کا نام ہے۔ اگر دنیا میں برے آدمی ہی نہ ہو تو پھر نیک لوگوں میں اور برے لوگوں میں پہچان کہاں سے ہو پائے گی تو اس جہاں میں ،اس دنیا میں اگر پوری ہوشیاری اتر کے آ جائے گی تو یہ آفت بن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ز آن جهان است و چو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غالب آيد پست گردد اين جهان</w:t>
      </w:r>
    </w:p>
    <w:p>
      <w:pPr>
        <w:bidi w:val="1"/>
        <w:spacing w:before="40" w:after="40" w:line="640" w:lineRule="exact"/>
        <w:jc w:val="right"/>
      </w:pPr>
      <w:r>
        <w:rPr>
          <w:rFonts w:ascii="Jameel Noori Nastaleeq" w:hAnsi="Jameel Noori Nastaleeq"/>
          <w:color w:val="1A1409"/>
          <w:sz w:val="26"/>
          <w:rtl w:val="1"/>
        </w:rPr>
        <w:t>ہوشیاری کا تعلق اس دنیا سے نہیں ہے۔ اللہ تعالی وہ دنیا کی چیز یں ضرورت کے تحت یہ دنیا میں اتا رتارہتا ہے۔ سارے بے وقوف رہیں گے تو دنیا نہیں چلے گی اورسارے ہوشیار رہیں گےبھی تودنیا نہیں چلے گی۔تو بیوقوفی دنیا میں رہتی ہےجو اس دنیا کی چیز ہے اور ہوشیاری اس دنیا کی چیز ہے۔ اللہ تعالی اس دنیا کے نظام کو چلانے کے لیے ہوشیاری اوپر سے اتارتا رہتا ہے۔ جب ہوشیاری دنیا کے اوپر غالب آجاتی ہے تو یہ عالم پست ہوجاتاہے۔ دنیا کے نظام کو چلانے کے لیے اللہ تعالی وقتاً فوقتاًجو جو ضرورت ہے، اوپر سے اتارتا رہتا ہے۔ اب آپ یہ بتا رہے ہیں کہ دنیا غم اور رنج کی جگہ ہے، مصیبتوں اور آفتوںکی جگہ ہے۔ اگر یہاں مصیبتیں اورآفتیں ہی چلتی رہیں گی تو انسان برباد اور ہلاک ہو جائے گا، دنیا نہیں چل پائے گی۔ تو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اللہ تعالی وہ رحمت کی بارش آسمان سے اتارتا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آفتاب و حرص يخ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آب و اين عالم وسخ</w:t>
      </w:r>
    </w:p>
    <w:p>
      <w:pPr>
        <w:bidi w:val="1"/>
        <w:spacing w:before="40" w:after="40" w:line="640" w:lineRule="exact"/>
        <w:jc w:val="right"/>
      </w:pPr>
      <w:r>
        <w:rPr>
          <w:rFonts w:ascii="Jameel Noori Nastaleeq" w:hAnsi="Jameel Noori Nastaleeq"/>
          <w:color w:val="1A1409"/>
          <w:sz w:val="26"/>
          <w:rtl w:val="1"/>
        </w:rPr>
        <w:t>ہوشیاری سورج کی طرح ہے اور حرص برف کی طرح ہے۔ جیسے سورج کی گرمی سے برف پگھلتا ہے۔ تو ہوشیاری سورج ہے اور حرص برف ہے ۔تو جہاں ضرورت ہے آپ برف بناتے ہیں ،جہاں ضرورت ہے وہاں گرمی دے کے اس کو پانی بناتے ہیں۔ حسب ضرورت کام کرتے رہتے ہیں۔ ہوشیاری پانی ہے اور یہ عالم میل ہے۔ یہ عالم میل ہے اور ہوشیاری پانی ہے ۔توجب میل دنیا میں بھر جاتا ہے تو اللہ تعالی آسمان سے یہ بارش اتارتے ہیں تاکہ میل کچیل صاف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جهان اندك ترشح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نغرد در جهان حرص و حسد</w:t>
      </w:r>
    </w:p>
    <w:p>
      <w:pPr>
        <w:bidi w:val="1"/>
        <w:spacing w:before="40" w:after="40" w:line="640" w:lineRule="exact"/>
        <w:jc w:val="right"/>
      </w:pPr>
      <w:r>
        <w:rPr>
          <w:rFonts w:ascii="Jameel Noori Nastaleeq" w:hAnsi="Jameel Noori Nastaleeq"/>
          <w:color w:val="1A1409"/>
          <w:sz w:val="26"/>
          <w:rtl w:val="1"/>
        </w:rPr>
        <w:t>اس عالم سے یہ جو ہوشیاری ہے تھوڑی تھوڑی اترتی رہتی ہےتاکہ یہ جہاں میں حرص و حسد ضرورت سے زیادہ نہ ہوجائے ۔ دیکھیے یہاں پر میں آپ کوایک بات بتانا چاہتا ہوںکہ میں نے مثنوی کےدو نسخے پڑھے ،دونوں میں یہ شعر تھوڑے سے الگ الفاظ کے ساتھ ہے۔</w:t>
      </w:r>
    </w:p>
    <w:p>
      <w:pPr>
        <w:bidi w:val="1"/>
        <w:spacing w:before="40" w:after="40" w:line="640" w:lineRule="exact"/>
        <w:jc w:val="right"/>
      </w:pPr>
      <w:r>
        <w:rPr>
          <w:rFonts w:ascii="Jameel Noori Nastaleeq" w:hAnsi="Jameel Noori Nastaleeq"/>
          <w:color w:val="1A1409"/>
          <w:sz w:val="26"/>
          <w:rtl w:val="1"/>
        </w:rPr>
        <w:t>دونوں کے بظاہر معنی الگ الگ ہے۔اب تک ہم جو  پڑھتے آئے ہیں ، اس میں آپ دیکھیں گے کہ صرف الفاظ کا فرق ہوتا ہے لیکن  مفہوم ایک ہی رہتا ہے۔ اب یہاں پر یہ جو شعر ہے،اس کے اندر دو الگ الگ مفہوم ہے۔میں آپ کودونوں اشعار سمجھاتا ہوں اور دونوں کا مطلب بیان کرتا ہوںتاکہ بات اور واضع ہوجائے۔ایک شعر تو یہی اوپر کا ہے۔اس کا مطلب ہے کہ وہ جو ہوشیاری ہے، اس عالم سے تھوڑی تھوڑی گرتی رہتی ہے تاکہ حرص اور حسد دنیا میں غر ائے نہیں، حاوی نہ ہوجائے۔  دنیا کے حرص اور حسد جیسی جوبرائیاں ہیں، وہ اگر آسمان سے بارش نہ ہو تو یہ حاوی ہو جائے گی،دنیا میں ہر طرف پھیل جائے گی۔تو اس کو کم کرنے کے لیے وہ بارش اتاری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شعر یہ ہےکہ                               ز اں جهاں اندك ترشح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نہ خیزد زیں جهاں حرص و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عالم سے تھوڑی تھوڑی بارش گرتی رہتی ہے تاکہ اس عالم سے حرص اور حسد ختم نہ ہو جائے۔اب بظاہر دیکھیے دونوں میں تضاد</w:t>
      </w:r>
    </w:p>
    <w:p>
      <w:pPr>
        <w:bidi w:val="1"/>
        <w:spacing w:before="40" w:after="40" w:line="640" w:lineRule="exact"/>
        <w:jc w:val="right"/>
      </w:pPr>
      <w:r>
        <w:rPr>
          <w:rFonts w:ascii="Jameel Noori Nastaleeq" w:hAnsi="Jameel Noori Nastaleeq"/>
          <w:color w:val="1A1409"/>
          <w:sz w:val="26"/>
          <w:rtl w:val="1"/>
        </w:rPr>
        <w:t>نظر آرہاہے ۔ایک میں کہہ رہے ہیں کہ حرص اور حسد ضرورت سے زیادہ نہ ہوجائے اور ایک میں کہتے ہیں کہ حرص و حسد ختم نہ ہو جائے، کیونکہ دنیا چلنے کے لیے وہ حرص اور حسد تھوڑی رہنا ضروری ہے ۔اب یہ دونوں اشعار کو ہم تطبیق دیتے ہوئے اس طرح سمجھیں گے کہ اللہ تعالی ب</w:t>
      </w:r>
    </w:p>
    <w:p>
      <w:pPr>
        <w:bidi w:val="1"/>
        <w:spacing w:before="40" w:after="40" w:line="640" w:lineRule="exact"/>
        <w:jc w:val="right"/>
      </w:pPr>
      <w:r>
        <w:rPr>
          <w:rFonts w:ascii="Jameel Noori Nastaleeq" w:hAnsi="Jameel Noori Nastaleeq"/>
          <w:color w:val="1A1409"/>
          <w:sz w:val="26"/>
          <w:rtl w:val="1"/>
        </w:rPr>
        <w:t>کرتا رہتا ہے۔ جیسے ترازو کے دو پڑلوں کو برابر رکھنا ہوتا ہے۔ایک طرف اگر وزن زیادہ ہوجائے تو دوسری طرف پھر کچھ ڈالنا پڑتا ہے۔تو جہاں حسد و حرص ختم ہوتا جارہا ہے، وہاں پر اس کو بڑھایا جاتا ہےاور جہاں ضرورت سے زیادہ ہونے کا امکان ہوتا ہے، اس سے بھی دنیا خراب ہوجائے گی تو اس کو کم کیا جاتا ہے۔تو یہ بارش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بھی بہت ساری مثالیں اس طرح کی دنیا میں دے سکتے ہیں۔جیسے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مثالیں لیجیے۔جب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گر جائے تو بھی پریشانی ہے ،انسان مر بھی سکتا ہے۔ اگر ضرورت سے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 ہے،دوسری بیماریاں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 سکتا ہے۔</w:t>
      </w:r>
    </w:p>
    <w:p>
      <w:pPr>
        <w:bidi w:val="1"/>
        <w:spacing w:before="40" w:after="40" w:line="640" w:lineRule="exact"/>
        <w:jc w:val="right"/>
      </w:pPr>
      <w:r>
        <w:rPr>
          <w:rFonts w:ascii="Jameel Noori Nastaleeq" w:hAnsi="Jameel Noori Nastaleeq"/>
          <w:color w:val="1A1409"/>
          <w:sz w:val="26"/>
          <w:rtl w:val="1"/>
        </w:rPr>
        <w:t>ضرورت سے زیادہ گر جائے تو آدمی چکراکر گر جاتا ہے۔ضرورت سے زیادہ بڑھ جائے تو کئی بیماریاں پیدا ہوتی ہیں۔ ہر چیز میں آپ دیکھیں اس کی مثال ہیں۔تو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کا نام ہی صحت مندی ہے۔ اللہ تعالی اس دنیا کے نظام کو صحت مندی کے ساتھ چلانے کے لیے لیے یہ</w:t>
      </w:r>
    </w:p>
    <w:p>
      <w:pPr>
        <w:bidi w:val="1"/>
        <w:spacing w:before="40" w:after="40" w:line="640" w:lineRule="exact"/>
        <w:jc w:val="right"/>
      </w:pPr>
      <w:r>
        <w:rPr>
          <w:rFonts w:ascii="Jameel Noori Nastaleeq" w:hAnsi="Jameel Noori Nastaleeq"/>
          <w:color w:val="1A1409"/>
          <w:sz w:val="26"/>
          <w:rtl w:val="1"/>
        </w:rPr>
        <w:t>کرتا رہتا ہے۔ جہاں ضرورت ہے وہ بارش نازل کرتا ہے، جہاں ضرورت نہیںہے، وہاں نہیں کرتا ہے۔جہاں بارش بڑھتی ہے تو فوری کم کرتا ہے۔ جہاں گھٹ جاتا ہے تو پھر ایک بارش نازل کرتا ہے، اس کو بڑھا دیتا ہے۔ تو میں سمجھتا ہوں کہ دونوں اشعار اپنی جگہ پر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ترشح بيشتر گردد ز غيب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هنر ماند در اين عالم نه عيب</w:t>
      </w:r>
    </w:p>
    <w:p>
      <w:pPr>
        <w:bidi w:val="1"/>
        <w:spacing w:before="40" w:after="40" w:line="640" w:lineRule="exact"/>
        <w:jc w:val="right"/>
      </w:pPr>
      <w:r>
        <w:rPr>
          <w:rFonts w:ascii="Jameel Noori Nastaleeq" w:hAnsi="Jameel Noori Nastaleeq"/>
          <w:color w:val="1A1409"/>
          <w:sz w:val="26"/>
          <w:rtl w:val="1"/>
        </w:rPr>
        <w:t>جتنا اللہ تعالی کو بھیجنا ہے ، وہ ان کو بھیجتا رہتا ہے اور جب روکنا ہے، روک دیتا ہے۔ جیسےاس سے پہلے بھی ہم پڑھے تھے، بارش کا موسم بھی آتا ہے، گرما کا موسم بھی آتا ہے، سردی کا موسم بھی آتا ہے۔ گرمی زیادہ ہو جائے سردی نہ ہو تب بھی پریشانی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نام سے لوگ پریشان ہو جاتے ہیں۔ اگر سردی ہی سردی ہوتی رہے ، گرمی نہ ہو تو بھی پریشانی ہے۔ تو ب</w:t>
      </w:r>
    </w:p>
    <w:p>
      <w:pPr>
        <w:bidi w:val="1"/>
        <w:spacing w:before="40" w:after="40" w:line="640" w:lineRule="exact"/>
        <w:jc w:val="right"/>
      </w:pPr>
      <w:r>
        <w:rPr>
          <w:rFonts w:ascii="Jameel Noori Nastaleeq" w:hAnsi="Jameel Noori Nastaleeq"/>
          <w:color w:val="1A1409"/>
          <w:sz w:val="26"/>
          <w:rtl w:val="1"/>
        </w:rPr>
        <w:t>ضروری ہے۔ تو اگر کبھی غیب سے یہ بارش کا گرنا اگر زیادہ بھی ہو جاتا ہے تو ایسی صورت میں دنیا میں عیب ،ہنر، نیکی، برائی یہ سب کچھ بھی نہیں رہے گا۔ سارے لوگ اس رحمت سے مستفیدہو جائیں گے اور پھر جو آخرت میں جب فیصلے کی گھڑی آئے گی کہ اچھے آدمی کو یہ ملے گا، برے آدمی کو وہ ملے گا اس کا مطلب ہی ختم ہو جائے گا۔ امتحان میں اگر سارے بچوں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جائے، امتحان ہی نہ لیا جائے توپھر کامیابی کا مطلب کیا ہوا۔ جیسے حالیہ عرصے میں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خوف سے سارے بچوں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گیا۔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والے بچے تھے، جن کو</w:t>
      </w:r>
    </w:p>
    <w:p>
      <w:pPr>
        <w:bidi w:val="1"/>
        <w:spacing w:before="40" w:after="40" w:line="640" w:lineRule="exact"/>
        <w:jc w:val="right"/>
      </w:pPr>
      <w:r>
        <w:rPr>
          <w:rFonts w:ascii="Jameel Noori Nastaleeq" w:hAnsi="Jameel Noori Nastaleeq"/>
          <w:color w:val="1A1409"/>
          <w:sz w:val="26"/>
          <w:rtl w:val="1"/>
        </w:rPr>
        <w:t>ہونے کاڈرتھاوہ تو بڑے خوش ہو گئے لیکن جو اچھا پڑھنے والے بچے تھے وہ تو غمگین ہو گئے کہ یہ کیا ہو گیا۔ ہم تو پڑھ لکھ کر اچھے نمبر لانا چاہتے تھے، مگر بغیر امتحان کے ہی ہم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گیا۔</w:t>
      </w:r>
    </w:p>
    <w:p>
      <w:pPr>
        <w:bidi w:val="1"/>
        <w:spacing w:before="40" w:after="40" w:line="640" w:lineRule="exact"/>
        <w:jc w:val="right"/>
      </w:pPr>
      <w:r>
        <w:rPr>
          <w:rFonts w:ascii="Jameel Noori Nastaleeq" w:hAnsi="Jameel Noori Nastaleeq"/>
          <w:color w:val="1A1409"/>
          <w:sz w:val="26"/>
          <w:rtl w:val="1"/>
        </w:rPr>
        <w:t>ان کو اپنی صلاحیتوں کا مظاہرہ کرنے کا موقع نہیں ملا ۔تو اسی طریقے سے اگر دنیا میں اللہ تعالی ایسی بارش نازل کر کے سارے لوگوں کو اچھائی کے راستے پر ڈال دے تو جو برا آدمی ہے وہ تو خوش ہو جائے لیکن جو نیک آدمی ہیں جو محنت کر کے منزلیں حاصل کرنا چاہتا ہے، اس کے لیے تو یہ اچھی بات نہیں ہوگی ،وہ تو اس چیز سے خوش نہیں ہوگا۔ تو یہاں پر وہ بات بتا رہے ہیںکہ عیب اور ہنر کچھ نہیں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ندارد حد سوى آغاز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 مطرب باز رو</w:t>
      </w:r>
    </w:p>
    <w:p>
      <w:pPr>
        <w:bidi w:val="1"/>
        <w:spacing w:before="40" w:after="40" w:line="640" w:lineRule="exact"/>
        <w:jc w:val="right"/>
      </w:pPr>
      <w:r>
        <w:rPr>
          <w:rFonts w:ascii="Jameel Noori Nastaleeq" w:hAnsi="Jameel Noori Nastaleeq"/>
          <w:color w:val="1A1409"/>
          <w:sz w:val="26"/>
          <w:rtl w:val="1"/>
        </w:rPr>
        <w:t>اب آپ کہتے ہیں کہ یہ جو گفتگو نکلی ہے اس کا کوئی خاتمہ نہیں ہے۔آپ کہہ رہے ہیں کہ یہ گفتگو نکل گئی تو چلتی رہے گی ،اس کے اندر اور کئی باتیں نکلتی چلی جائیں گی لیکن اس کا کوئی خاتمہ نہیں ہے۔ چلو آؤ اس سارنگی بجانے والے کا جو قصہ ہم نے شروع کیا تھا۔ آپ کو یاد ہوگا کہ</w:t>
      </w:r>
    </w:p>
    <w:p>
      <w:pPr>
        <w:bidi w:val="1"/>
        <w:spacing w:before="40" w:after="40" w:line="640" w:lineRule="exact"/>
        <w:jc w:val="right"/>
      </w:pPr>
      <w:r>
        <w:rPr>
          <w:rFonts w:ascii="Jameel Noori Nastaleeq" w:hAnsi="Jameel Noori Nastaleeq"/>
          <w:color w:val="1A1409"/>
          <w:sz w:val="26"/>
          <w:rtl w:val="1"/>
        </w:rPr>
        <w:t>میں ہم نے یہ سارنگی بجانے والے آدمی کا واقعہ شروع کیا تھاجو حضرت عمر کے دور میں تھا۔تو اب کہہ رہے ہیں کہ اس قصہ کی طرف واپس چلتے ہیں۔ا ب اس کی گفتگو آپ آگے بڑھائیں گے ،پھر یہ گفتگو بھی آج ختم نہیں ہوگی۔ پھر اس میں کچھ باتیں اور نکل 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مطربى كز وى جهان شد پر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رسته ز آوازش خياالت عجب</w:t>
      </w:r>
    </w:p>
    <w:p>
      <w:pPr>
        <w:bidi w:val="1"/>
        <w:spacing w:before="40" w:after="40" w:line="640" w:lineRule="exact"/>
        <w:jc w:val="right"/>
      </w:pPr>
      <w:r>
        <w:rPr>
          <w:rFonts w:ascii="Jameel Noori Nastaleeq" w:hAnsi="Jameel Noori Nastaleeq"/>
          <w:color w:val="1A1409"/>
          <w:sz w:val="26"/>
          <w:rtl w:val="1"/>
        </w:rPr>
        <w:t>وہ سارنگی بجانے والا ۔جیسا کہ اس سے پہلے بیان کیا گیا کہ بہت اچھا سارنگی بجاتا اور گاتا تھا ۔ساری کیفتیں آپ نے بیان کیاکہ اس کے گانے سے کیا کیا ہوتا تھا ۔تو آپ کہتے ہیں کہ وہ گویا جس سے ساری دنیا مستی سے بھرجاتی تھی۔ اس کی آواز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کے خیالات ذہن میں 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نوايش مرغ دل پران شدى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صدايش هوش جان حيران شدى</w:t>
      </w:r>
    </w:p>
    <w:p>
      <w:pPr>
        <w:bidi w:val="1"/>
        <w:spacing w:before="40" w:after="40" w:line="640" w:lineRule="exact"/>
        <w:jc w:val="right"/>
      </w:pPr>
      <w:r>
        <w:rPr>
          <w:rFonts w:ascii="Jameel Noori Nastaleeq" w:hAnsi="Jameel Noori Nastaleeq"/>
          <w:color w:val="1A1409"/>
          <w:sz w:val="26"/>
          <w:rtl w:val="1"/>
        </w:rPr>
        <w:t>اس کی آواز سے دل کے روح کا جو پرندہ ہے وہ اچھلنے لگتا تھا، پر نکالنے لگتا تھا۔ اس سارنگی کی آواز سے انسان کی جان کا ہوش ہےحیران ہوجاتا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کیفیت ہوا کرتی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بر آمد روزگار و پير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جانش از عجز پشه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گير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انسان کی زندگی میں جو تبدیلی واقع ہوتی ہے وہ بیان کر رہےہیں</w:t>
      </w:r>
    </w:p>
    <w:p>
      <w:pPr>
        <w:bidi w:val="1"/>
        <w:spacing w:before="40" w:after="40" w:line="640" w:lineRule="exact"/>
        <w:jc w:val="right"/>
      </w:pPr>
      <w:r>
        <w:rPr>
          <w:rFonts w:ascii="Jameel Noori Nastaleeq" w:hAnsi="Jameel Noori Nastaleeq"/>
          <w:color w:val="1A1409"/>
          <w:sz w:val="26"/>
          <w:rtl w:val="1"/>
        </w:rPr>
        <w:t>جب وقت گزرتا گیا اور وہ بوڑھا ہوگیا ۔ اب وہ سارنگی بجانے والا بڑھاپے کی عمر میں آگیا۔وہ جوانی کے دور میں بہترین گایا کرتا تھا، بہترین طریقے سے بجایا کرتا تھا لیکن اب وہ بوڑھا ہوگیا، عمر ڈھل گئی۔ اب اس کی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جو باز</w:t>
      </w:r>
    </w:p>
    <w:p>
      <w:pPr>
        <w:bidi w:val="1"/>
        <w:spacing w:before="40" w:after="40" w:line="640" w:lineRule="exact"/>
        <w:jc w:val="right"/>
      </w:pPr>
      <w:r>
        <w:rPr>
          <w:rFonts w:ascii="Jameel Noori Nastaleeq" w:hAnsi="Jameel Noori Nastaleeq"/>
          <w:color w:val="1A1409"/>
          <w:sz w:val="26"/>
          <w:rtl w:val="1"/>
        </w:rPr>
        <w:t>ہے،عاجزی سے مچھر کا شکار بن گیا۔اتنا کمزور ہو گیا کہ اب مچھر بھی آکے اس کو اپنا شکاری بنا نے لگ گیا۔ اس کے اندر اتنی طاقت نہیں رہی کہ مچھر سے بھی لڑ سکیں۔ تو مطلب یہ کہ انسان زندگی میں ایک وقت ایسے مرحلے سے گزرتا ہے کہ وہ فولاد ہوتا ہے لیکن ایک وقت ایسا آتا ہے کہ وہ اتنا کمزور ہو جاتا ہے کہ مچھر بھی اس کے اوپر حاوی ہوجاتے ہے۔تو وہ سارنگی بجانے والا بوڑھہ اور کمزور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چہ گر پیل باشد بیگماں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پشہ اش ساز د ضعیف و ناتواں</w:t>
      </w:r>
    </w:p>
    <w:p>
      <w:pPr>
        <w:bidi w:val="1"/>
        <w:spacing w:before="40" w:after="40" w:line="640" w:lineRule="exact"/>
        <w:jc w:val="right"/>
      </w:pPr>
      <w:r>
        <w:rPr>
          <w:rFonts w:ascii="Jameel Noori Nastaleeq" w:hAnsi="Jameel Noori Nastaleeq"/>
          <w:color w:val="1A1409"/>
          <w:sz w:val="26"/>
          <w:rtl w:val="1"/>
        </w:rPr>
        <w:t>اب جب کوئی اتنا ضعیف، اتنا ناتوان ہو جائے کہ مچھر بھی اس کوبے طاقت بنا دے تو باز کیا اورہاتھی کیا !دونوں کی کیفیت وہی ہے۔</w:t>
      </w:r>
    </w:p>
    <w:p>
      <w:pPr>
        <w:bidi w:val="1"/>
        <w:spacing w:before="40" w:after="40" w:line="640" w:lineRule="exact"/>
        <w:jc w:val="right"/>
      </w:pPr>
      <w:r>
        <w:rPr>
          <w:rFonts w:ascii="Jameel Noori Nastaleeq" w:hAnsi="Jameel Noori Nastaleeq"/>
          <w:color w:val="1A1409"/>
          <w:sz w:val="26"/>
          <w:rtl w:val="1"/>
        </w:rPr>
        <w:t>ہاتھی بھی اگر اتنا بوڑھا اور کمزور ہو جائے تو اس کی بھی یہی کیفیت ہو جاتی ہے۔ آپ ایک دور میں بھلے ہی کتنے طاقتور ہوں گے لیکن زندگی میں ایک ایسی عمر میں کبھی نہ کبھی پہونچ ہی جاتے ہیںکہ آپ کو اٹھنا پھرنا بھی مشکل ہوجاتا ہے۔پہلے تو آپ کئی کلو آپ ہاتھوں سے اٹھالیتے تھے لیکن جب بڑھاپے کی عمر میں جاتے ہیں توچند کلو بھی اٹھانا دشوار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پشت او خم گشت همچون پشت خم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ابروان بر چشم همچون پالدم</w:t>
      </w:r>
    </w:p>
    <w:p>
      <w:pPr>
        <w:bidi w:val="1"/>
        <w:spacing w:before="40" w:after="40" w:line="640" w:lineRule="exact"/>
        <w:jc w:val="right"/>
      </w:pPr>
      <w:r>
        <w:rPr>
          <w:rFonts w:ascii="Jameel Noori Nastaleeq" w:hAnsi="Jameel Noori Nastaleeq"/>
          <w:color w:val="1A1409"/>
          <w:sz w:val="26"/>
          <w:rtl w:val="1"/>
        </w:rPr>
        <w:t>جب انسان بڑھاپے میں جھک جاتا ہے آپ اس طرف اشارہ کررہے ہیںکہ اس کی کمر مٹکے کی طرح ٹیڑھی ہوگئی اوراس کی آنکھوں پر جو ابرو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دمچی</w:t>
      </w:r>
    </w:p>
    <w:p>
      <w:pPr>
        <w:bidi w:val="1"/>
        <w:spacing w:before="40" w:after="40" w:line="640" w:lineRule="exact"/>
        <w:jc w:val="right"/>
      </w:pPr>
      <w:r>
        <w:rPr>
          <w:rFonts w:ascii="Jameel Noori Nastaleeq" w:hAnsi="Jameel Noori Nastaleeq"/>
          <w:color w:val="1A1409"/>
          <w:sz w:val="26"/>
          <w:rtl w:val="1"/>
        </w:rPr>
        <w:t>کی طرح ہوگئے۔دمچی یعنی گھوڑے کو باندھنے کیلئے اس کی دم کے نیچے سے ایک کپڑا باندھتےہیں۔اس کے بوڑھاپے کی کیفیت کو بیان کیا جارہا ہے کہ چہرہ پژمردہ ہوگیا ، بھنویں لٹک گئی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آواز لطيف جان فزاش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ناخوش و مکروہ و زشت ودلخراش</w:t>
      </w:r>
    </w:p>
    <w:p>
      <w:pPr>
        <w:bidi w:val="1"/>
        <w:spacing w:before="40" w:after="40" w:line="640" w:lineRule="exact"/>
        <w:jc w:val="right"/>
      </w:pPr>
      <w:r>
        <w:rPr>
          <w:rFonts w:ascii="Jameel Noori Nastaleeq" w:hAnsi="Jameel Noori Nastaleeq"/>
          <w:color w:val="1A1409"/>
          <w:sz w:val="26"/>
          <w:rtl w:val="1"/>
        </w:rPr>
        <w:t>اب جب آدمی اس عمر کو پہونچ جائے اور اس کی یہ جسمانی کیفیت ہوجائے تواس کی آواز جو کبھی پاکیزہ ہوا کرتی تھی، لوگوں کیلئے جاںفزا ں ہوا کرتی تھی ، اب وہی آواز ناخوشی پیدا کرنے والی آواز بن گئی۔لوگ اس آواز سے کراہت کرنے لگے، ناپسند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نواى رشك زهره آمده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آواز خر پيرى شده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آواز جو زہرہ</w:t>
      </w:r>
    </w:p>
    <w:p>
      <w:pPr>
        <w:bidi w:val="1"/>
        <w:spacing w:before="40" w:after="40" w:line="640" w:lineRule="exact"/>
        <w:jc w:val="right"/>
      </w:pPr>
      <w:r>
        <w:rPr>
          <w:rFonts w:ascii="Jameel Noori Nastaleeq" w:hAnsi="Jameel Noori Nastaleeq"/>
          <w:color w:val="1A1409"/>
          <w:sz w:val="26"/>
          <w:rtl w:val="1"/>
        </w:rPr>
        <w:t>کیلئے بھی باعث رشک ہوا کرتی تھی۔ میں آپ کو مثال دینا چاہتا ہوں کہ جو بہت اچھے گانے والے ہوتے ہیں،ان کی آواز کے لوگ دیوانے ہوا کرتے تھےلیکن بڑھاپے کی عمر میں ان کے ساتھ ایسا مرحلہ آتا ہے کہ ان کی آواز کوکوئی پسند نہیں کرتا۔ ایسا مرحلہ انسان کے ساتھ آتا ہی آتا ہے، اگر وہ لمبی عمر پائے ۔تو آپ کہتے ہیں کہ وہ آزاز جو زہرہ کیلئے بھی باعث رشک تھی۔ اب یہاں زہرہ کا لفظ آپ نے کیوں استعمال کیا۔ زہرہ تو ایک ستارہ ہے۔ دراصل یہ نجو می لوگوں کے پاس ایک گانے بجانے والی عورت کی ہمشکل کا ایک تصور اہوا کرتا تھا۔اسی لیے اس کو رقاصہ فلک کہا جاتا تھایعنی آسمان پر</w:t>
      </w:r>
    </w:p>
    <w:p>
      <w:pPr>
        <w:bidi w:val="1"/>
        <w:spacing w:before="40" w:after="40" w:line="640" w:lineRule="exact"/>
        <w:jc w:val="right"/>
      </w:pPr>
      <w:r>
        <w:rPr>
          <w:rFonts w:ascii="Jameel Noori Nastaleeq" w:hAnsi="Jameel Noori Nastaleeq"/>
          <w:color w:val="1A1409"/>
          <w:sz w:val="26"/>
          <w:rtl w:val="1"/>
        </w:rPr>
        <w:t>کرنے والا ستارہ۔تو لوگ مثال دیا کرتے تھے کہ واہ! آپ کی آوازتو ایسے ہیں جیسے زہرہ بھی رقص کررہا ہو۔وہ محاورہ آپ یہاں پر استعمال کرتے ہیں کہ زہرہ کیلئے بھی باعث رشک تھی وہ آواز۔لیکن اب وہ بوڑھے گدھے کی آوازکی طرح ہوگئی اس کی 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كدامين خوش كه او ناخوش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كدامين سقف كان مفرش نشد</w:t>
      </w:r>
    </w:p>
    <w:p>
      <w:pPr>
        <w:bidi w:val="1"/>
        <w:spacing w:before="40" w:after="40" w:line="640" w:lineRule="exact"/>
        <w:jc w:val="right"/>
      </w:pPr>
      <w:r>
        <w:rPr>
          <w:rFonts w:ascii="Jameel Noori Nastaleeq" w:hAnsi="Jameel Noori Nastaleeq"/>
          <w:color w:val="1A1409"/>
          <w:sz w:val="26"/>
          <w:rtl w:val="1"/>
        </w:rPr>
        <w:t>آپ فرماتے ہیں کہ دنیا میں وہ کونسا انسان ہے جو کبھی زندگی میں ناخوش نہ ہوا ہو، وہ کونسی چھت ہے جو ٹوٹی نہ ہو۔دنیا کا معاملہ تو ایسے ہی ہیں۔ ہر انسان ہر وقت خوش نہیں</w:t>
      </w:r>
    </w:p>
    <w:p>
      <w:pPr>
        <w:bidi w:val="1"/>
        <w:spacing w:before="40" w:after="40" w:line="640" w:lineRule="exact"/>
        <w:jc w:val="right"/>
      </w:pPr>
      <w:r>
        <w:rPr>
          <w:rFonts w:ascii="Jameel Noori Nastaleeq" w:hAnsi="Jameel Noori Nastaleeq"/>
          <w:color w:val="1A1409"/>
          <w:sz w:val="26"/>
          <w:rtl w:val="1"/>
        </w:rPr>
        <w:t>ہوتا، کبھی نہ کبھی زندگی میں ایسے مرحلے آتے ہیں کہ وہ ناخوش ہو ہی جاتا ہے۔کونسی ایسی چھت ہے جو ہمیشہ قائم رہنے والی ہے، کبھی نہ کبھی تو اس کو ٹوٹنا ہی ٹوٹنا ہے۔آپ اصل میں یہ پیام دینا چاہتے ہیں کہ دنیا کی کوئی چیز پائدار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آواز عزيزان در صدور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بود از عكس دمشان نفخ صور</w:t>
      </w:r>
    </w:p>
    <w:p>
      <w:pPr>
        <w:bidi w:val="1"/>
        <w:spacing w:before="40" w:after="40" w:line="640" w:lineRule="exact"/>
        <w:jc w:val="right"/>
      </w:pPr>
      <w:r>
        <w:rPr>
          <w:rFonts w:ascii="Jameel Noori Nastaleeq" w:hAnsi="Jameel Noori Nastaleeq"/>
          <w:color w:val="1A1409"/>
          <w:sz w:val="26"/>
          <w:rtl w:val="1"/>
        </w:rPr>
        <w:t>اب کوئی ان باتوں کو سن کراس غلط فہمی میں مبتلا نہ ہو جائے کہ دنیا کی ہر آواز خراب ہونے والی ہے ۔آپ فرماتے ہیں کہ نہیں! ان آوازوںکو چھوڑ کر جو اللہ کے نیک بندوں کے سینوں میں ہیں۔وہ آوازیں خراب نہیں ہوتی۔ کیونکہ وہی آوازوں کی گونج سے اسرافیل علیہ السلام کے صور کا پھونکنا بھی ہیں۔ جب تک اسرافیل علیہ السلام صور نہیں پھونکیں گے ،تب تک او لیا اللہ کی آوازوں میں وہ بات آنے والی نہیں ہے، جیسے گانے والوں کی آوازوں میں آجاتی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اندرونى كاندرونها مست از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نيستى كاين هستهامان هست از اوست</w:t>
      </w:r>
    </w:p>
    <w:p>
      <w:pPr>
        <w:bidi w:val="1"/>
        <w:spacing w:before="40" w:after="40" w:line="640" w:lineRule="exact"/>
        <w:jc w:val="right"/>
      </w:pPr>
      <w:r>
        <w:rPr>
          <w:rFonts w:ascii="Jameel Noori Nastaleeq" w:hAnsi="Jameel Noori Nastaleeq"/>
          <w:color w:val="1A1409"/>
          <w:sz w:val="26"/>
          <w:rtl w:val="1"/>
        </w:rPr>
        <w:t>ہماری باطنی چیزیں ،ان کی آوازوں سے مست ہیں ۔وہ بھی فنا ہو گئےاور ہونے والے ہیں لیکن انہیں کے فنا کے باوجود، ان کے وجود سے  ہمارا وجود قائم ہے۔ حالانکہ ہم کو ایسا لگتا ہے کہ وہ دنیا سے چلے گئے، فنا ہو گئے ،ان کا سب کچھ ختم ہوگیالیکن انہوں نے جو کچھ چھوڑا ہے، آج ہمارا وجود انہی کی وجہ سے قائم ہیں۔ان کی جو ہدایت کی باتیں ہیں، آج ہم اس سے استفادہ کر رہے ہیں۔</w:t>
      </w:r>
    </w:p>
    <w:p>
      <w:pPr>
        <w:bidi w:val="1"/>
        <w:spacing w:before="40" w:after="40" w:line="640" w:lineRule="exact"/>
        <w:jc w:val="right"/>
      </w:pPr>
      <w:r>
        <w:rPr>
          <w:rFonts w:ascii="Jameel Noori Nastaleeq" w:hAnsi="Jameel Noori Nastaleeq"/>
          <w:color w:val="1A1409"/>
          <w:sz w:val="26"/>
          <w:rtl w:val="1"/>
        </w:rPr>
        <w:t>اب یہاں پر مولانا روم کی ہی مثال لیجیے۔ آپ نے جو مثنوی لکھی ، اس کو کئی صدیاں بیت گئےلیکن آج بھی ان کی آواز لوگوں کے سینوں میں جارہی ہیںاور لوگ فیض حاصل کررہے ہیں۔ان کی آواز میں کوئی فرق نہیں آیا۔ وہ آواز خراب نہیں ہوئی۔ تو گویا کہ مولانا روم اپنے آپ کو شامل کرتے ہوئے یہ بات کہہ رہے ہیںکہ یہ آوازیں کبھی خراب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كهرباى فكر و هر آوازاوست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 الهام و وحى و رازاوست</w:t>
      </w:r>
    </w:p>
    <w:p>
      <w:pPr>
        <w:bidi w:val="1"/>
        <w:spacing w:before="40" w:after="40" w:line="640" w:lineRule="exact"/>
        <w:jc w:val="right"/>
      </w:pPr>
      <w:r>
        <w:rPr>
          <w:rFonts w:ascii="Jameel Noori Nastaleeq" w:hAnsi="Jameel Noori Nastaleeq"/>
          <w:color w:val="1A1409"/>
          <w:sz w:val="26"/>
          <w:rtl w:val="1"/>
        </w:rPr>
        <w:t>یہ جو آواز ہے یہ انسان کی زمانے کی فکر کے لیےکہرباکاکام کرتی ہے۔کہربا فارسی میں بھی استعمال ہوتا ہے ، عربی اور اردو میں بھی استعمال ہوتا ہے۔حالانکہ ہر جگہ اس کے معنی میں تھوڑا تھوڑا فرق ہے لیکن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تینوں جگہ ایک ہی ہیں۔کہربا یعنی کھینچاؤ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کہربا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کیونکہ اس کے اندر بھی کھینچنے کی صلاحیت ہوتی ہیں۔ آپ اگر کسی</w:t>
      </w:r>
    </w:p>
    <w:p>
      <w:pPr>
        <w:bidi w:val="1"/>
        <w:spacing w:before="40" w:after="40" w:line="640" w:lineRule="exact"/>
        <w:jc w:val="right"/>
      </w:pPr>
      <w:r>
        <w:rPr>
          <w:rFonts w:ascii="Jameel Noori Nastaleeq" w:hAnsi="Jameel Noori Nastaleeq"/>
          <w:color w:val="1A1409"/>
          <w:sz w:val="26"/>
          <w:rtl w:val="1"/>
        </w:rPr>
        <w:t>کو کھینچے اور دیکھے کہ وہ کیسے کھینچتا ہے۔کہربا ایک پتھر ہوتا ہےاور اس پتھر کی خصوصیت بھی یہی ہے کہ وہ تنکوں کواپنی طرف کھینچتی ہے۔</w:t>
      </w:r>
    </w:p>
    <w:p>
      <w:pPr>
        <w:bidi w:val="1"/>
        <w:spacing w:before="40" w:after="40" w:line="640" w:lineRule="exact"/>
        <w:jc w:val="right"/>
      </w:pPr>
      <w:r>
        <w:rPr>
          <w:rFonts w:ascii="Jameel Noori Nastaleeq" w:hAnsi="Jameel Noori Nastaleeq"/>
          <w:color w:val="1A1409"/>
          <w:sz w:val="26"/>
          <w:rtl w:val="1"/>
        </w:rPr>
        <w:t>تو ان لوگوں کی آواز زمانے کے فکر کے لیےکہربا ہے۔ ان کے سوچوں کو اپنی طرف کھینچتی ہے۔ ان کی باتیں لوگوں کے اندر اترجاتی ہیں۔  رازوں کا جو مزہ ہے، وحی کا جو مزہ ہے، الہام کا جو مزہ ہے، وہ انہی کے آوازوں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مطرب پيرتر گشت و ضعيف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ز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كسبى رهين يك رغيف</w:t>
      </w:r>
    </w:p>
    <w:p>
      <w:pPr>
        <w:bidi w:val="1"/>
        <w:spacing w:before="40" w:after="40" w:line="640" w:lineRule="exact"/>
        <w:jc w:val="right"/>
      </w:pPr>
      <w:r>
        <w:rPr>
          <w:rFonts w:ascii="Jameel Noori Nastaleeq" w:hAnsi="Jameel Noori Nastaleeq"/>
          <w:color w:val="1A1409"/>
          <w:sz w:val="26"/>
          <w:rtl w:val="1"/>
        </w:rPr>
        <w:t>چونکہ اب وہ سارنگی بجانے والا بوڑھا اور کمزور ہو گیا تو اس کی کیفیت یہ ہو گئی کہ اب وہ بغیر کسی کی مدد کے ایک روٹی کمانے کا بھی قابل نہیں رہا ۔روٹی کو رغیف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عمر و مهلتم دادى بسى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لطفها كردى خدايا با خسى</w:t>
      </w:r>
    </w:p>
    <w:p>
      <w:pPr>
        <w:bidi w:val="1"/>
        <w:spacing w:before="40" w:after="40" w:line="640" w:lineRule="exact"/>
        <w:jc w:val="right"/>
      </w:pPr>
      <w:r>
        <w:rPr>
          <w:rFonts w:ascii="Jameel Noori Nastaleeq" w:hAnsi="Jameel Noori Nastaleeq"/>
          <w:color w:val="1A1409"/>
          <w:sz w:val="26"/>
          <w:rtl w:val="1"/>
        </w:rPr>
        <w:t>اب اللہ تعالی سے خطاب کرتے ہوئے وہ کہہ رہا ہے کہ اےخدا! تو نے مجھے بڑی عمر دی اور زندگی میں بڑی مہلت دی ۔اچھی آواز دی، بجانے کی صلاحیت دی ،لوگوں کو میری طرف راغب کیا، سب کچھ تونے میرے لیے کیا ۔میں ایک کمینہ انسان تھا لیکن تو نے مجھ پر لطف اور مہربانیاں کیا۔ ایک کمینے آدمی پر تو نے اتنے سال تک مہربانیاں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معصيت ورزيده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هفتاد سال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نگرفتى ز من روزى نوال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w:t>
      </w:r>
    </w:p>
    <w:p>
      <w:pPr>
        <w:bidi w:val="1"/>
        <w:spacing w:before="40" w:after="40" w:line="640" w:lineRule="exact"/>
        <w:jc w:val="right"/>
      </w:pPr>
      <w:r>
        <w:rPr>
          <w:rFonts w:ascii="Jameel Noori Nastaleeq" w:hAnsi="Jameel Noori Nastaleeq"/>
          <w:color w:val="1A1409"/>
          <w:sz w:val="26"/>
          <w:rtl w:val="1"/>
        </w:rPr>
        <w:t>سال تک گناہاور نافرمانیاں کی ہے لیکن تو نے میرے ان نافرمانیوں اور گناہوںکے باوجو تم نے جو مجھے عطا کیا تھا ، وہ واپس نہیں لیا۔مجھے محلت ہی دیتا رہا۔اب وہ اللہ تعالی کی بارگاہ میں مناجات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كسب امروز مهمان توام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بهر تو زنم آن توام</w:t>
      </w:r>
    </w:p>
    <w:p>
      <w:pPr>
        <w:bidi w:val="1"/>
        <w:spacing w:before="40" w:after="40" w:line="640" w:lineRule="exact"/>
        <w:jc w:val="right"/>
      </w:pPr>
      <w:r>
        <w:rPr>
          <w:rFonts w:ascii="Jameel Noori Nastaleeq" w:hAnsi="Jameel Noori Nastaleeq"/>
          <w:color w:val="1A1409"/>
          <w:sz w:val="26"/>
          <w:rtl w:val="1"/>
        </w:rPr>
        <w:t>اب میرے پاس کمائی کچھ نہیں ہے، اب میں تیرامہمان ہوں۔ اب میں کیا کرسکتا ہوں۔ مجھے صرف ایک ہی کام آتا ہے وہ ہے سارنگی بجانالیکن کیفیت یہ ہے کہ جب تک میں اچھا سارنگی بجاتا تھا، اچھا گاتا تھا تو لوگمیری طرف راغب ہوا کرتے تھے ۔اب لوگ راغب نہیں ہو رہے ہیں۔ تو میں اب تیرے لیے سارنگی بجاؤں گا،کیونکہ میں تیرا غلام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را برداشت و شد اللہ جوئے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گورستان طیبہ آه جوئے</w:t>
      </w:r>
    </w:p>
    <w:p>
      <w:pPr>
        <w:bidi w:val="1"/>
        <w:spacing w:before="40" w:after="40" w:line="640" w:lineRule="exact"/>
        <w:jc w:val="right"/>
      </w:pPr>
      <w:r>
        <w:rPr>
          <w:rFonts w:ascii="Jameel Noori Nastaleeq" w:hAnsi="Jameel Noori Nastaleeq"/>
          <w:color w:val="1A1409"/>
          <w:sz w:val="26"/>
          <w:rtl w:val="1"/>
        </w:rPr>
        <w:t>اب اس نےاپنی سارنگی اٹھائی اور اب طلب میں روانہ ہوگیا۔اب میں اللہ کیلئے ہی سارنگی بجاؤں گا۔ میں تواس عمر کو پہنچ چکا ہوں کہ اب لوگ میری طرف راغب نہیں ہو رہے ہیں، اب میں اللہ کے لیے سارانگی بجاؤں گا۔ تو اب وہ مدینے کے قبرستان کی طرف آہیںبھرتا ہوانکل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خواهم از حق ابريشم بها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به نيكويى پذيرد قلبها</w:t>
      </w:r>
    </w:p>
    <w:p>
      <w:pPr>
        <w:bidi w:val="1"/>
        <w:spacing w:before="40" w:after="40" w:line="640" w:lineRule="exact"/>
        <w:jc w:val="right"/>
      </w:pPr>
      <w:r>
        <w:rPr>
          <w:rFonts w:ascii="Jameel Noori Nastaleeq" w:hAnsi="Jameel Noori Nastaleeq"/>
          <w:color w:val="1A1409"/>
          <w:sz w:val="26"/>
          <w:rtl w:val="1"/>
        </w:rPr>
        <w:t>ابریشم کا لفظ یہاں پر استعمال ہوا ہے۔ چونکہ وہ سارنگی کے تار ریشم سے بنےہوتے ہیں تواس لیے آپ نے یہاں ریشم کا لفظ استعمال کیا۔اب وہ اپنے آپ سے کہنے لگا کہ اب میں جاؤں گا، اللہ تعالی کے حضور کھڑا ہو جاؤں گا۔کوئی سنے یہ نہ سنے وہ تو سن رہا ہے۔ میں اس کے سامنے سارنگی بجاؤں گا اور اس کا انعام حاصل کروں گا۔ اے اللہ! اب تک لوگ میرے بجانے پر انعام دیا کرتے تھے ،اب میں تیرے لیے بجا رہا ہوں، اب تو مجھے انعام دے۔کیونکہ وہ کھوٹے سکوں کو بھی اپنی مہربانی سے قبول کرلیتاہیں۔ دنیا والوں کے پاس کھوٹے سکے نہیں چلتے ہوں گے لیکن اللہ تعالی تو کھوٹے سکھوں کو بھی قبول کرلیتا ہے۔میں زندگی میں اس عمر کو پہنچ چکا ہوں، اس کیفیت پر پہنچ چکا ہوں کہ اب مجھے کھوٹاہی کہا جاسکتا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زد بسيار و گرياں سر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بالين كرد و بر گورے فتاد</w:t>
      </w:r>
    </w:p>
    <w:p>
      <w:pPr>
        <w:bidi w:val="1"/>
        <w:spacing w:before="40" w:after="40" w:line="640" w:lineRule="exact"/>
        <w:jc w:val="right"/>
      </w:pPr>
      <w:r>
        <w:rPr>
          <w:rFonts w:ascii="Jameel Noori Nastaleeq" w:hAnsi="Jameel Noori Nastaleeq"/>
          <w:color w:val="1A1409"/>
          <w:sz w:val="26"/>
          <w:rtl w:val="1"/>
        </w:rPr>
        <w:t>اب اس نے وہاں بیٹھ کے وہ جذبات کے عالم میں سارنگی بجانا شروع کر دیا اور بہت سارانگی بجائی، آخر میں روتے روتے تھک کراپنا سر نیچے اللہ کی بارگاہ میں جھکادیا۔ اب وہ جو اس سارنگی کا باجا تھا،اس کو ہی تکیہ بناکر، اس کے اوپر ہی سر رکھ کر تھک کر لیٹ گیا اور وہاں پر ایک قبر تھی ، اس کے اوپرتھک کر گرپڑا۔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خواب بردش مرغ جانش از حبس 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و چنگى را رها كرد و بجست</w:t>
      </w:r>
    </w:p>
    <w:p>
      <w:pPr>
        <w:bidi w:val="1"/>
        <w:spacing w:before="40" w:after="40" w:line="640" w:lineRule="exact"/>
        <w:jc w:val="right"/>
      </w:pPr>
      <w:r>
        <w:rPr>
          <w:rFonts w:ascii="Jameel Noori Nastaleeq" w:hAnsi="Jameel Noori Nastaleeq"/>
          <w:color w:val="1A1409"/>
          <w:sz w:val="26"/>
          <w:rtl w:val="1"/>
        </w:rPr>
        <w:t>اس کو نیند آگئی۔آپ کہتے ہیں کہ اس کی جان کا پرندہ ایسا سویا کہ جیسے اس کی جان کا پرندہ قید سے چھوٹ گیا ہو۔مطلب اتنی گہری نیند میں سوگیاکہ ایسا معلمو ہوتا تھا کہ اس کے جان کا پردہ نکل گیا۔ گویا کہ وہ موت کے قریب جا چکا ہو،اتنی گہری نیند میں وہ سوگیا۔ اللہ تعالی نے اس کے اوپر بہت ہی گہری نیند تاری کردی، جیسے کہ اس کی جوجان کا پرندہ ہے، وہ یہ سارنگی کوا ورسارنگی بجانے والے کو سب کو چھوڑ کر چلا گیا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آزاد از تن و رنج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جهان ساده و صحراى جان</w:t>
      </w:r>
    </w:p>
    <w:p>
      <w:pPr>
        <w:bidi w:val="1"/>
        <w:spacing w:before="40" w:after="40" w:line="640" w:lineRule="exact"/>
        <w:jc w:val="right"/>
      </w:pPr>
      <w:r>
        <w:rPr>
          <w:rFonts w:ascii="Jameel Noori Nastaleeq" w:hAnsi="Jameel Noori Nastaleeq"/>
          <w:color w:val="1A1409"/>
          <w:sz w:val="26"/>
          <w:rtl w:val="1"/>
        </w:rPr>
        <w:t>اب وہ اتنی گہری نیند میں جانے کے بعد جسم سے اور دنیا کی ساری تکلیفوں سے وہ کچھ وقت کے لیےآرام میں پڑگیا۔ ساری تکلیفیں ،</w:t>
      </w:r>
    </w:p>
    <w:p>
      <w:pPr>
        <w:bidi w:val="1"/>
        <w:spacing w:before="40" w:after="40" w:line="640" w:lineRule="exact"/>
        <w:jc w:val="right"/>
      </w:pPr>
      <w:r>
        <w:rPr>
          <w:rFonts w:ascii="Jameel Noori Nastaleeq" w:hAnsi="Jameel Noori Nastaleeq"/>
          <w:color w:val="1A1409"/>
          <w:sz w:val="26"/>
          <w:rtl w:val="1"/>
        </w:rPr>
        <w:t>،درد یہ جب تک انسان بیدار ہیں تب تک ہے۔جب کوئی آدمی گہری اور بے ہوشی کی کیفیت میں چلا جائے تو اس کو کوئی درد نہیں ہوتا۔ انسان جب بے ہوش ہوتاہے تو</w:t>
      </w:r>
    </w:p>
    <w:p>
      <w:pPr>
        <w:bidi w:val="1"/>
        <w:spacing w:before="40" w:after="40" w:line="640" w:lineRule="exact"/>
        <w:jc w:val="right"/>
      </w:pPr>
      <w:r>
        <w:rPr>
          <w:rFonts w:ascii="Jameel Noori Nastaleeq" w:hAnsi="Jameel Noori Nastaleeq"/>
          <w:color w:val="1A1409"/>
          <w:sz w:val="26"/>
          <w:rtl w:val="1"/>
        </w:rPr>
        <w:t>کر دیتے ہیں، ہاتھ ، پیر کاٹ بھی دیں گے تو بھی اس کو پتہ ہی نہیں چلتا ،وہ کیفیت ہوگئی تھی اس کی بھی کہ وہ ہر تکلیف سےبالکل آزاد ہوگيا اور سادہ عالم میں اور روح کے میدان میں جا پہنچا۔ اب وہ گہری نیند میں جاکر،اس کا تعلق عالم ارواح سے جڑگیا۔ تو اب یہاں پر مولانا روم اس کی زبان سےعالم ارواح کی بعض کیفیتوں کا اظہارکرر ہے ہیںکہ اس کے ساتھ کیا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 آن جا سرايان ماجرا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كاندر اينجا گر بماندندى مرا</w:t>
      </w:r>
    </w:p>
    <w:p>
      <w:pPr>
        <w:bidi w:val="1"/>
        <w:spacing w:before="40" w:after="40" w:line="640" w:lineRule="exact"/>
        <w:jc w:val="right"/>
      </w:pPr>
      <w:r>
        <w:rPr>
          <w:rFonts w:ascii="Jameel Noori Nastaleeq" w:hAnsi="Jameel Noori Nastaleeq"/>
          <w:color w:val="1A1409"/>
          <w:sz w:val="26"/>
          <w:rtl w:val="1"/>
        </w:rPr>
        <w:t>اس کی روح ،اس جگہ پہنچ گئی، جس کو عالم ارواح کہتے ہیں۔وہ وہاں جانے کے بعداب وہ گانا گانے لگا۔اب وہ گانا گاتے گاتے کیا بیان کررہا ہے، اس کیفیت کا بیان ہورہا ہے۔آپ دیکھیے کہ اس میں خصوصی ایک بات ہےکہ مولانا روم عالم ارواح کی جو حقیقت ہے ، کس انداز سے بیان کرتے جاتے ہیں۔اب یہ سارنگی بجانے والے کے اوپر جو گہری نیند تاری ہوئی ، اس کا تعلق عالم ارواح سے جب جڑ گیاتو اس کے ساتھ کیا ہوا، اس نے کیا احساس کا اظہار کیا، وہ جو آپ بیان کریں گے،میں سمجھتا ہوں کہ یہ بیان صرف وہی آدمی کرسکتا ہےجو دنیا میںرہتے ہوئے، اس کا تعلق عالم ارواح سے جڑ جاتا ہے۔ورنہ یہ روحانی دنیا کی باتیں، جو اس دنیا میں نہ گیا ہو، وہ بیان نہیں کرسکتا۔</w:t>
      </w:r>
    </w:p>
    <w:p>
      <w:pPr>
        <w:bidi w:val="1"/>
        <w:spacing w:before="40" w:after="40" w:line="640" w:lineRule="exact"/>
        <w:jc w:val="right"/>
      </w:pPr>
      <w:r>
        <w:rPr>
          <w:rFonts w:ascii="Jameel Noori Nastaleeq" w:hAnsi="Jameel Noori Nastaleeq"/>
          <w:color w:val="1A1409"/>
          <w:sz w:val="26"/>
          <w:rtl w:val="1"/>
        </w:rPr>
        <w:t>تو اب اس کی روح ، اس جگہ جاکر قصے گانے لگی،ماجرا سنانےلگی کہ کاش مجھے اب اسی جہاں میں رہنے دے دیا جائے۔اب میں واپس جاؤں ہی نہیں دنیا میں۔ایسی جگہ میں آگیا ہوں کہ اب یہاں سے میں اٹھنا ہی نہیں چاہتا ۔ انسان کو بھی آپ دیکھیے جب کوئی آدمی بہت گہری اور میٹھی نیند میں چلا جاتا ہے اور اس سے اٹھنے کے لیے کہا جائے تو اتنی آسانی سے تیار نہیں ہوتا، جبکہ اس کا تعلق عالم ارواح سے جڑا ہی نہیں ہے۔ ابھی تو وہ اسی دنیا میں ہے۔ اس کے باوجود گہری نیند کا ایسا اثر ہے کہ اس کو اٹھانے کی کوشش کریں گے تو وہ اٹھنےتیار نہیں ہوتا۔ ضروری کام بھی ہے تو اس کو بعض وقت ٹالنے کی کو شش کرتا ہے، کیونکہ وہ نیند کے مزے لےرہا ہے۔ آپ ذرا سوچئے کہ جو عالم ارواح سے جس کا رشتہ جڑگیا ہو، وہ کہاں سے اٹھنے کیلئے تیار ہو گا، وہ کہاں سے اس دنیا میں واپس آنے تیار ہو گا ۔ تو وہ کہنے لگا کہ کاش مجھے اسی جگہ چھوڑ دیا جائے، اب میں واپس اس دنیا میںنہیں جانا چاہتا۔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بدى جانم در اين باغ و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 اين صحرا و غيبى لالہ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عالم ارواح میں آنے کے بعد میں بہت خوش ہوں۔ یہ لالہ زار غیبی میدان ہیںاور اس وقت میں بہت مست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 سفر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 و دندان شكر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خوردمى</w:t>
      </w:r>
    </w:p>
    <w:p>
      <w:pPr>
        <w:bidi w:val="1"/>
        <w:spacing w:before="40" w:after="40" w:line="640" w:lineRule="exact"/>
        <w:jc w:val="right"/>
      </w:pPr>
      <w:r>
        <w:rPr>
          <w:rFonts w:ascii="Jameel Noori Nastaleeq" w:hAnsi="Jameel Noori Nastaleeq"/>
          <w:color w:val="1A1409"/>
          <w:sz w:val="26"/>
          <w:rtl w:val="1"/>
        </w:rPr>
        <w:t>میں پر کے بغیر، پیرکے بغیر یہاں پرآگیا ہوں ۔ نا میں نے کوئی پر لگایا ہے نہ میرے پاس کوئی پیر تھے لیکن میں اس دنیا میں آگیا تو گویا کہ میری مثال ایسی ہو گئی کہ نہ میرے پاس ہونٹ ہے، نا میرے پاس دانت ہے لیکن میں شکر کھاتا چلا جارہا ہوں۔میری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ذكر و فكرى فارغ از رنج دماغ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كردمى با ساكنان چرخ لاغ</w:t>
      </w:r>
    </w:p>
    <w:p>
      <w:pPr>
        <w:bidi w:val="1"/>
        <w:spacing w:before="40" w:after="40" w:line="640" w:lineRule="exact"/>
        <w:jc w:val="right"/>
      </w:pPr>
      <w:r>
        <w:rPr>
          <w:rFonts w:ascii="Jameel Noori Nastaleeq" w:hAnsi="Jameel Noori Nastaleeq"/>
          <w:color w:val="1A1409"/>
          <w:sz w:val="26"/>
          <w:rtl w:val="1"/>
        </w:rPr>
        <w:t>یہ جو دنیا میںاس کی ذہنی الجھن تھی۔وہ بڑھاپے کی یہ کیفیت میں کافی الجھنوں میں تھا۔ اب اس کےسارے ڈہنی الجھنیں ختم ہو گئی، اس سے فارغ ہو کر اب ذکر اور فکر کے مشغولیت میں ہےاور آسمان پر جو لوگ بسے ہوئے ہیںعالم ارواح میں ان کے ساتھ خوشی منارہا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بسته عالمى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ورد و ريحان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چيدمى</w:t>
      </w:r>
    </w:p>
    <w:p>
      <w:pPr>
        <w:bidi w:val="1"/>
        <w:spacing w:before="40" w:after="40" w:line="640" w:lineRule="exact"/>
        <w:jc w:val="right"/>
      </w:pPr>
      <w:r>
        <w:rPr>
          <w:rFonts w:ascii="Jameel Noori Nastaleeq" w:hAnsi="Jameel Noori Nastaleeq"/>
          <w:color w:val="1A1409"/>
          <w:sz w:val="26"/>
          <w:rtl w:val="1"/>
        </w:rPr>
        <w:t>آنکھیں بند کر کے میں عالم کو دیکھتا ہوتا تو کیا اچھا ہوتا۔ مجھے کیا پتہ تھا کہ یہاں پر ایسا عالم ہے۔دنیا میں تو میں بالکل غافل تھا۔ یہاں تو معاملہ یہ ہے کہ ہاتھ لگائے بغیر بھی گلاب وریحان چننے کا کام ہو رہا ہے۔ دنیا میں ہر چیز ایک سبب کے ذریعے ہوا کرتی ہے، بغیر سبب کچھ نہیں ہوتا، یہاں سبب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آبى غرق درياى عسل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عين ايوبى شراب و مغتسل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بدو ايوب از پا تا به فرق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پاك شد از رنجها چون نور شرق</w:t>
      </w:r>
    </w:p>
    <w:p>
      <w:pPr>
        <w:bidi w:val="1"/>
        <w:spacing w:before="40" w:after="40" w:line="640" w:lineRule="exact"/>
        <w:jc w:val="right"/>
      </w:pPr>
      <w:r>
        <w:rPr>
          <w:rFonts w:ascii="Jameel Noori Nastaleeq" w:hAnsi="Jameel Noori Nastaleeq"/>
          <w:color w:val="1A1409"/>
          <w:sz w:val="26"/>
          <w:rtl w:val="1"/>
        </w:rPr>
        <w:t>یہ دونوں اشعار ایک دوسرے سے مربوط ہے، اس لیے میں نے دونوں شعر پڑھ دیے۔ وہ کہتا ہے کہ ایسا لگ رہا ہے کہ کوئی پانی کا پرندہ شہد کے دریا میں ڈوبا ہوا ہے۔آپ یہاں مثال پر غور کرئے کہ پانی کا پرندہ ہے اور شہد کے دریا میں ڈوبا ہوا ہے ۔آپ نے پانی کا جانور بھی نہیں فرمایابلکہ پانی کا پرندہ فرمایا۔آپ نے کبھی پانی کا پرندہ سنا ہے؟ یہ پانی کا ہے لیکن شہد میں ہے۔یہ بتانے کیلئے آپ لفظ مرغ استعمال کرتے ہیں، کیونکہ عالم ارواح میں جو آزادی ہے وہ تو پرندوں جیسی آزادی ہے۔ پانی میں رہنے والا تو پھر بھی قید ہے تو اس لیے آپ نےوہ لفظ ہی استعمال نہیں کیا ۔پانی کا استعمال کرتے ہوئے بھی لفظ مرغ استعمال کیا۔توپانی کا پرندہ شہد کے دریا میں ڈوبا ہوا ہے اور حضرت ایوب ؈ کی وہ نہر، شراب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پینے کی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 اور پاک کرنے کی چیز بھی ہے۔وہ اس میںڈوبا ہوا ہے۔</w:t>
      </w:r>
    </w:p>
    <w:p>
      <w:pPr>
        <w:bidi w:val="1"/>
        <w:spacing w:before="40" w:after="40" w:line="640" w:lineRule="exact"/>
        <w:jc w:val="right"/>
      </w:pPr>
      <w:r>
        <w:rPr>
          <w:rFonts w:ascii="Jameel Noori Nastaleeq" w:hAnsi="Jameel Noori Nastaleeq"/>
          <w:color w:val="1A1409"/>
          <w:sz w:val="26"/>
          <w:rtl w:val="1"/>
        </w:rPr>
        <w:t>اب یہاں ایوب ؈  کی جو نہر ہے، وہ کیا چیز ہے؟  ہمیں اس کو سمجھنا ضروری ہے۔ حضرت ایوب ؈ کافی عرصے تک بیماریوں میں مبتلا رہےاور صبر کا مظاہرہ کیا۔یہاں تک کہ آپ کے جسم میں کیڑے تک پڑگئے تھے۔ کافی تکلیفیں ،کافی شدتیں آپ نے برداشت کی ۔ حالانکہ نبی ہے۔جب بھی اللہ تعالی کی بارگاہ میں عرض کرتے کہ پروردگار میں بڑی مصیبتوں میں ہوں تو اللہ تعالی فرماتا کہ ہمارے لیے ان مصیبتوں کوبرداشت کرو۔ تو بہت تکلیفیںآپ نے سہی ہیں۔ اس کے بعد اللہ تعالی نے پھر وہ بارش کر دی جس کا ذکر ہم اوپر کر رہے تھے۔</w:t>
      </w:r>
    </w:p>
    <w:p>
      <w:pPr>
        <w:bidi w:val="1"/>
        <w:spacing w:before="40" w:after="40" w:line="640" w:lineRule="exact"/>
        <w:jc w:val="right"/>
      </w:pPr>
      <w:r>
        <w:rPr>
          <w:rFonts w:ascii="Jameel Noori Nastaleeq" w:hAnsi="Jameel Noori Nastaleeq"/>
          <w:color w:val="1A1409"/>
          <w:sz w:val="26"/>
          <w:rtl w:val="1"/>
        </w:rPr>
        <w:t>یہاں تک کہ جب ان کے اوپر کیڑے پڑ گئے تھے تو اللہ تعالی کی رحمت جوش میں آ گئی اور انہوں نے جو دعا کی تھی اللہ تعالی نے وہ دعا کو قبول فرما لیا اور ان کے پاس ایک چشمہ پیدا کر دیا اور حکم دیا کہ یہ چشمہ میں پیدا کر رہا ہوں، اس چشمے سے تمپانی نہاؤ ، اس کا پانی پیو، تم صحت یاب ہو جاؤ گے۔پھر چند روز میں ان کا تمام جسم اچھا ہوگیا۔تو آپ اس نہر کی طرف اشارہ کررہے ہیں۔</w:t>
      </w:r>
    </w:p>
    <w:p>
      <w:pPr>
        <w:bidi w:val="1"/>
        <w:spacing w:before="40" w:after="40" w:line="640" w:lineRule="exact"/>
        <w:jc w:val="right"/>
      </w:pPr>
      <w:r>
        <w:rPr>
          <w:rFonts w:ascii="Jameel Noori Nastaleeq" w:hAnsi="Jameel Noori Nastaleeq"/>
          <w:color w:val="1A1409"/>
          <w:sz w:val="26"/>
          <w:rtl w:val="1"/>
        </w:rPr>
        <w:t>اب تک میں دنیا کی مصیبتوں میں تھا ،بڑھاپے کی تکلیفیں جھیل رہا تھا لیکن اب میرے ساتھ ایسا ہوا ہے جیسے مجھے ایوبی نہر میں غوطہ لگانے کے لیے چھوڑ دیا گیا ہو۔یہاں پر عالم ارواح کی جو کیفیت ہے، وہ کیفیت یہاں پر بیان ہورہی ہے۔ اب دیکھیے آپ یہاں پر بھی سمجھے تو سمجھ میں آتا ہے کہ جب انسان کافی تھکا ہوا ہوتا ہے، ہڈی ہڈی اس کی ٹوٹ رہی ہوتی ہے، یہ کیفیت میں پہنچ جاتا ہے، اس کے بعد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بہت گہری نیند لگ جاتی ہے۔ ایسا جیسا کہ دنیا سے اس کا کوئی واسطہ ہی نہ ہو۔ اس قدر گہری نیند میں چلا جائے اور</w:t>
      </w:r>
    </w:p>
    <w:p>
      <w:pPr>
        <w:bidi w:val="1"/>
        <w:spacing w:before="40" w:after="40" w:line="640" w:lineRule="exact"/>
        <w:jc w:val="right"/>
      </w:pPr>
      <w:r>
        <w:rPr>
          <w:rFonts w:ascii="Jameel Noori Nastaleeq" w:hAnsi="Jameel Noori Nastaleeq"/>
          <w:color w:val="1A1409"/>
          <w:sz w:val="26"/>
          <w:rtl w:val="1"/>
        </w:rPr>
        <w:t>گھنٹے کی گہری نیند لے کر جب اٹھتا ہےتو پتہ چلتا ہے کہ جیسے کہ اس کو کچھ ہوا ہی نہیں تھا۔ ساری تھکن چلی جاتی ہے وہ ایک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ہوجاتا ہے۔  تو یہ اسی کے اثرات ہے۔ تو اب جو علم اروا ح میں پہنچ گیا ہو،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کی کیا کیفیت ہوگی ، آپ اندازہ کرئےکہ جس کے ذریعے ایوب ؈   کی طرح وہ آدمی سر سے پاؤں تک وہ</w:t>
      </w:r>
    </w:p>
    <w:p>
      <w:pPr>
        <w:bidi w:val="1"/>
        <w:spacing w:before="40" w:after="40" w:line="640" w:lineRule="exact"/>
        <w:jc w:val="right"/>
      </w:pPr>
      <w:r>
        <w:rPr>
          <w:rFonts w:ascii="Jameel Noori Nastaleeq" w:hAnsi="Jameel Noori Nastaleeq"/>
          <w:color w:val="1A1409"/>
          <w:sz w:val="26"/>
          <w:rtl w:val="1"/>
        </w:rPr>
        <w:t>ہو گیا ۔جیسےایوب ؈   مشرق کے نور کی طرح اس میں غوطہ لگاکر،  اس کا پانی پی کرتکلیفوں سے پاک ہوگئے تھےویسے ہی میری کیفیت بھی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گربود ایں چرخ دہ چندے کہ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نیست نزد آں جہاں جز تنگ و پست</w:t>
      </w:r>
    </w:p>
    <w:p>
      <w:pPr>
        <w:bidi w:val="1"/>
        <w:spacing w:before="40" w:after="40" w:line="640" w:lineRule="exact"/>
        <w:jc w:val="right"/>
      </w:pPr>
      <w:r>
        <w:rPr>
          <w:rFonts w:ascii="Jameel Noori Nastaleeq" w:hAnsi="Jameel Noori Nastaleeq"/>
          <w:color w:val="1A1409"/>
          <w:sz w:val="26"/>
          <w:rtl w:val="1"/>
        </w:rPr>
        <w:t>اب یہ عالم ارواح کیا چیز ہے وہ سمجھا رہے ہیں۔ اگر یہ جو آسمان نظر آتا ہے، یہ کتنا بڑا ہے؟ ہم اندازہ کر سکتے ہیں کہ آسمان کتنا بڑا ہے! بالکل تصورنہیں کر سکتےاتنا بڑا ہے ۔آسمان کے سامنے زمین تو خیر زمین ہے، زمین کا تو کوئی وجود ہی نہیں ہے۔ سورج ،چاند، ستارے بھی جو زمین سے کئی گنا بڑے ہیں، ان کا بھی کوئی وجود نہیں ہے آسمان کے سامنے، اتنے چھوٹے چھوٹے نظر آتے ہیں۔زمین سے کئی گنا بڑے ستارے</w:t>
      </w:r>
    </w:p>
    <w:p>
      <w:pPr>
        <w:bidi w:val="1"/>
        <w:spacing w:before="40" w:after="40" w:line="640" w:lineRule="exact"/>
        <w:jc w:val="right"/>
      </w:pPr>
      <w:r>
        <w:rPr>
          <w:rFonts w:ascii="Jameel Noori Nastaleeq" w:hAnsi="Jameel Noori Nastaleeq"/>
          <w:color w:val="1A1409"/>
          <w:sz w:val="26"/>
          <w:rtl w:val="1"/>
        </w:rPr>
        <w:t>کی وجہ سے ہم کو چھوٹے چھوٹے نظر آتے ہیں۔ تو آسمان اس سے بھی کئی گنا زیادہ دور ہے۔ تو وہ چھوٹاکیوں نظر نہیں آتا!اگر یہ سمجھانے کیلئے بیٹھیں گے تو انسان کی عقل کام نہیں کرے گی، آسمان اتنا بڑا ہے۔ تو اس آسمان کی طرف اشارہ کرتے ہوئے کہتے ہیںکہ اگر یہ آسمان موجودہ حالت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 زیادہ اور بڑا ہوجائے تب بھی عالم روحانی کے سامنے وہ آسمان بھی بالکل تنگ اور چھوٹا سا ہے۔ یہ ہے روحانی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مثنوى در حجم گر بودى چو چرخ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درنگنجيدى در او زين نيم برخ</w:t>
      </w:r>
    </w:p>
    <w:p>
      <w:pPr>
        <w:bidi w:val="1"/>
        <w:spacing w:before="40" w:after="40" w:line="640" w:lineRule="exact"/>
        <w:jc w:val="right"/>
      </w:pPr>
      <w:r>
        <w:rPr>
          <w:rFonts w:ascii="Jameel Noori Nastaleeq" w:hAnsi="Jameel Noori Nastaleeq"/>
          <w:color w:val="1A1409"/>
          <w:sz w:val="26"/>
          <w:rtl w:val="1"/>
        </w:rPr>
        <w:t>یہ جو مثنوی آپ سن رہے ہیں، جس کا مثنوی معنوی نام ہے۔ اس کو اگر جسامت دے دی جائے، اس کو اگر ایک آسمان بنا دیا جائے۔ جو کچھ اس میں بیان ہو رہا ہے، وہ ساری باتیں ایک جگہ کر کے اس کو اگرجسامت دے کر ،اس کو اگر ایک آسمان تصور کریں تو اس میں اس عالم کا حقیقت میں جو بیان ہے، وہ بیان کے سامنے مثنوی میں جو کچھ بیان ہو رہا ہے، وہ ایک ٹکڑا بھی نہیں ہے۔ یعنی بتا رہے ہیں کہ میں جو کچھ مثنوی میں تمہارے سامنے بیان کر رہا ہوں وہ عالم ارواح کا پورا نہیں ہے، یہ صرف ایک ٹکڑا ہے ۔ وہ بیان کر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سکتے۔جاننا ہے تو خود جاکر دیکھ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زمين و آسمان بس فراخ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از تنگى دلم را شاخ شاخ</w:t>
      </w:r>
    </w:p>
    <w:p>
      <w:pPr>
        <w:bidi w:val="1"/>
        <w:spacing w:before="40" w:after="40" w:line="640" w:lineRule="exact"/>
        <w:jc w:val="right"/>
      </w:pPr>
      <w:r>
        <w:rPr>
          <w:rFonts w:ascii="Jameel Noori Nastaleeq" w:hAnsi="Jameel Noori Nastaleeq"/>
          <w:color w:val="1A1409"/>
          <w:sz w:val="26"/>
          <w:rtl w:val="1"/>
        </w:rPr>
        <w:t>اب دیکھیے مولانا روم اپنے دل کی باتیں سارنگی بجانے والے کی زبان سے بیان کر تے جا رہے ہیں۔ ایسا معلوم ہوتا ہے کہ جو وہ جانتے ہیں اور جو انہوں نے دیکھا ہے اس کو آپ یوں بیان کر رہے ہیں کہ وہ سارنگی بجانے والے نے دیکھا ہے۔ تو اب وہ آدمی بیان کرتا ہے کہ اس وسیع آسمان اور زمین کوجو میں نے عالم ارواح میں دیکھی ہے،اس کے بعد اس تنگی میں رہ کر میرے دل کو ٹکڑے ٹکڑے کر دیا ہے۔ میںاس دنیا میں کیوں ہوں !یہ خیال نے میرے دل کو پارا پاراکر دیا ہے۔ جب کوئی آدمی بہت بڑی چیز دیکھ لیتا ہے تو چھوٹی چیز میں اس کو تنگی محسوس ہوتی ہیں ۔اس کی ایک اور موٹی مثال آپ کو دیتے ہوئے میں سمجھاتا ہوںکہ آپ پہلے جس گھر میں تھے، اس کو بڑا گھر تصور کرتے تھےاور سکون سے تھےلیکن جب آپ کسی ایسے آدمی کے گھر کو چلے گئے، جس کا گھربہت بڑا ہے اور وہاں پرہر سہولت میسر ہے ۔وہ گھر بڑا بھی ہے خوبصورت بھی ہے۔ اب آپ وہاں کچھ دن رہ کرآئے اور اس کے بعد جب آپ واپس اپنے گھر کودیکھیںتو وہ چھوٹا لگے گا۔اب آپ کو وہاں پر بیزارگی محسوس ہوگی کہمیں اتنے چھوٹے گھر میں رہ رہا ہوں۔ یہ وہ کیفیت بیان ہو رہی ہے۔ اتنے وسیع عالم کو دیکھنے کے بعد جب وہ اس دنیا کو دیکھتا ہے تو تنگی کی وجہ سے اس کا دل پارہ پارہ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جهانى كاندر اين خوابم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گشايش پر و بالم را گشود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عالم جو اس نیند میں مجھے نظر آیا ۔وہ عالم جو نیند میں مجھے نظر آیا، اس کی جو وسعت</w:t>
      </w:r>
    </w:p>
    <w:p>
      <w:pPr>
        <w:bidi w:val="1"/>
        <w:spacing w:before="40" w:after="40" w:line="640" w:lineRule="exact"/>
        <w:jc w:val="right"/>
      </w:pPr>
      <w:r>
        <w:rPr>
          <w:rFonts w:ascii="Jameel Noori Nastaleeq" w:hAnsi="Jameel Noori Nastaleeq"/>
          <w:color w:val="1A1409"/>
          <w:sz w:val="26"/>
          <w:rtl w:val="1"/>
        </w:rPr>
        <w:t>ہے، اس کی وجہ سے میرے بال و پر کھل گئے ہیںیعنی میں اڑنے کیلئے اس وقت تیار ہوں۔ اب ہم اس دنیا میں جب تک ہیں، اس دنیا کی کوئی خبر نہیں ہے۔ ہم تواڑنے کے لیے تیارہی نہیں ہیںبلکہ اڑنے سےخوف کھا رہے ہیں کہ یہ دنیا ہم سے چھوٹ جائے گی لیکن آپ کہتے ہیں کہ نہیں! جب آدمی اس دنیا کو دیکھ لیتا ہے تو اس دنیا میں وہ تنگی محسوس کرتا ہے اور بال وپر تیار رکھتا ہے کہ کب موقع ملے اور میں کب اڑ جاؤں۔پرندہ اپنے پر کو کھول کے رکھتا ہے کہ ادھر اشارہ آئے اور ادھر میں اڑ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و راهش ار پيدا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كسى يك لحظه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آن جا بدى</w:t>
      </w:r>
    </w:p>
    <w:p>
      <w:pPr>
        <w:bidi w:val="1"/>
        <w:spacing w:before="40" w:after="40" w:line="640" w:lineRule="exact"/>
        <w:jc w:val="right"/>
      </w:pPr>
      <w:r>
        <w:rPr>
          <w:rFonts w:ascii="Jameel Noori Nastaleeq" w:hAnsi="Jameel Noori Nastaleeq"/>
          <w:color w:val="1A1409"/>
          <w:sz w:val="26"/>
          <w:rtl w:val="1"/>
        </w:rPr>
        <w:t>کسی کویہ عالم اور اس کا راستہ اگر نظر آتا تو کوئی ایک لمحے کے لیے بھی اس جگہ پر موجود نہ ہوتا۔ اب یہ ہے کہ انسان کونہ وہ عالم نظر آرہا ہے ، نہ اس عالم کو جانے کا راستہ نظر آ رہا ہے، اسی لیے وہ اس دنیا میں بڑا مست ہے اور اس دنیا کو اصلی دنیا سمجھ کر اسی دنیا کے پیچھے بھاگتے ہی چلا جارہا ہے۔ اسی دنیا کو حاصل کرنے میں ہی لگا ہوا ہے۔ کیونکہ اس کو نہ وہ عالم نظر آ رہا ہے، نہ اس کا راستہ دکھائی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آمد كه نى طامع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پايت خار بيرون شد برو</w:t>
      </w:r>
    </w:p>
    <w:p>
      <w:pPr>
        <w:bidi w:val="1"/>
        <w:spacing w:before="40" w:after="40" w:line="640" w:lineRule="exact"/>
        <w:jc w:val="right"/>
      </w:pPr>
      <w:r>
        <w:rPr>
          <w:rFonts w:ascii="Jameel Noori Nastaleeq" w:hAnsi="Jameel Noori Nastaleeq"/>
          <w:color w:val="1A1409"/>
          <w:sz w:val="26"/>
          <w:rtl w:val="1"/>
        </w:rPr>
        <w:t>جب میں یہ تمنا کرتا ہوں کہ پروردگار مجھے اس عالم کا نظارہ تو نے کرا دیا تو اب مجھے یہیں رہنے دے، دنیا میں جانے مت دے ۔میں یہیں رہنا چاہتا ہوں تو حکم آتا ہے کہ خبردار! لالچی نہیںبننا۔ جب تیرے پیر سے کانٹا نکل جائے گا،جب آنا ہوگا۔اب تو تجھے وہیں رہنا ہے۔جب تک تیرا آخری وقت نہ آ جائے تجھے دنیا میں ہی رہنا ہے،لالچی نہیں بننا۔ ہم نے جو چیز تم کو دکھائی ہے، خاموش دیکھ لے اور اطمینان سے چلا جا۔ کیونکہ یہ بھی ایک لالچ ہےکہ جب آپ کو کوئی چیز نظر آئے تو فوری خواہش ہونا کہ وہ چیز مجھے مل جائے۔کوئی اچھابڑا آدمی ہے،بڑی اور خوعالیشان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جارہا ہے، آپ کی نظر پڑگئی ، آپ کے دل میں بھی خواہش شروع ہوگئی کہ میرے پاس بھی ایسی</w:t>
      </w:r>
    </w:p>
    <w:p>
      <w:pPr>
        <w:bidi w:val="1"/>
        <w:spacing w:before="40" w:after="40" w:line="640" w:lineRule="exact"/>
        <w:jc w:val="right"/>
      </w:pPr>
      <w:r>
        <w:rPr>
          <w:rFonts w:ascii="Jameel Noori Nastaleeq" w:hAnsi="Jameel Noori Nastaleeq"/>
          <w:color w:val="1A1409"/>
          <w:sz w:val="26"/>
          <w:rtl w:val="1"/>
        </w:rPr>
        <w:t>رہنا تھا، اسی کو تو لالچ کہتے ہیں۔تو تم کو دل کی تسلی کیلئے دکھایا گیا ہے۔ تو تمہارا کام ہے کہ دیکھے اور چلے جائے، جب وقت آئے گا پھر بلایا جائے گا۔</w:t>
      </w:r>
    </w:p>
    <w:p>
      <w:pPr>
        <w:bidi w:val="1"/>
        <w:spacing w:before="40" w:after="40" w:line="640" w:lineRule="exact"/>
        <w:jc w:val="right"/>
      </w:pPr>
      <w:r>
        <w:rPr>
          <w:rFonts w:ascii="Jameel Noori Nastaleeq" w:hAnsi="Jameel Noori Nastaleeq"/>
          <w:color w:val="1A1409"/>
          <w:sz w:val="26"/>
          <w:rtl w:val="1"/>
        </w:rPr>
        <w:t>دل کی تسلی اس لیے ہیں کہ تم دنیا میں جانے کے بعد جو تکلیف اور پریشانیاں تم کو ہورہی ہیں، وہ تمہارے لیے آسان ہوجائے۔تجھے یہ سمجھ میں آئے کہ مجھے چند دن تو یہاں رہنا ہے، جیسے بھی ہیں گزار لوں گا۔جانا تو مجھے وہاں ہیں۔ تو یہ جو احساس ہے کہ یہ تو چار دن کی بات ہے کیسے بھی گزرجائے گی ۔ یہ احساس تم کو زندگی کے مرحلے آسانی کے ساتھ گزارنے میں مدد کریں گے۔اسی لیے تم کو دکھایا گیالیکن جب تک پیر سے کانٹا نہیں نکلے، رہنا تو وہیں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 مولى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آن جا جان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فضاى رحمت و احسان او</w:t>
      </w:r>
    </w:p>
    <w:p>
      <w:pPr>
        <w:bidi w:val="1"/>
        <w:spacing w:before="40" w:after="40" w:line="640" w:lineRule="exact"/>
        <w:jc w:val="right"/>
      </w:pPr>
      <w:r>
        <w:rPr>
          <w:rFonts w:ascii="Jameel Noori Nastaleeq" w:hAnsi="Jameel Noori Nastaleeq"/>
          <w:color w:val="1A1409"/>
          <w:sz w:val="26"/>
          <w:rtl w:val="1"/>
        </w:rPr>
        <w:t>جو اس کی جان دیکھ رہی ہے، اس کی تو کیفیت یہ ہے کہ وہ کہتی جارہی ہے کہ یہیں ٹھہر جا۔ کہاں جاتاہے !یہ تو اللہ کی رحمت اور احسان کی فضائیں ہیں، اسی میں ٹھہر جا۔ اس کی جان تو یہی خواہش کررہی ہے کہ یہیں ٹھہر جا، دنیا میںمت جا لیکن جانا پڑے گا ۔کیونکہ ابھی وقت نہیں آیا ہے اور جب تک وقت نہیں آیا ہے، ہر کسی کو اسی دنیا میں رہنا تو ہے۔</w:t>
      </w:r>
    </w:p>
    <w:p>
      <w:pPr>
        <w:bidi w:val="1"/>
        <w:spacing w:before="40" w:after="40" w:line="640" w:lineRule="exact"/>
        <w:jc w:val="right"/>
      </w:pPr>
      <w:r>
        <w:rPr>
          <w:rFonts w:ascii="Jameel Noori Nastaleeq" w:hAnsi="Jameel Noori Nastaleeq"/>
          <w:color w:val="1A1409"/>
          <w:sz w:val="26"/>
          <w:rtl w:val="1"/>
        </w:rPr>
        <w:t>اس کے بعد جو واقعہ ہے سارنگی بجانے والے کا کہ اب وہ نیند سے بیدار ہوتا ہے ۔ اب چونکہ یہ حضرت عمر کا دور خلافت ہے تو ادھر حضرت عمر کے ساتھ کیا معاملہ پیش آتا ہےوہ آگے کے اشعار میں پڑھیں گے۔</w:t>
      </w:r>
    </w:p>
    <w:p>
      <w:pPr>
        <w:bidi w:val="1"/>
        <w:spacing w:before="40" w:after="40" w:line="640" w:lineRule="exact"/>
        <w:jc w:val="right"/>
      </w:pPr>
      <w:r>
        <w:rPr>
          <w:rFonts w:ascii="Jameel Noori Nastaleeq" w:hAnsi="Jameel Noori Nastaleeq"/>
          <w:color w:val="1A1409"/>
          <w:sz w:val="26"/>
          <w:rtl w:val="1"/>
        </w:rPr>
        <w:t>اَللّٰهُمَّ خُذْنِى اِلَيْكَ مِنِّى، وَارْزُقْنِى الْفَنَاءَ عَنِّى، وَلَا تَجْعَلْنِى مَفْتُونًا بِنَفْسِى مَحْجُوبًا بِحِسِّى، وَاكْشِفْ لِى عَنْ كُلِّ سِرٍّ مَكْتُومٍ يَا حَىُّ يَا قَيُّومُ، وَصَلَّى اللّٰهُ عَلٰى سَيِّدِنَا مُحَمَّدٍ وَعَلٰى اٰلِه۪ وَصَحْبِه۪ وَسَلَّمَ</w:t>
      </w:r>
    </w:p>
    <w:p>
      <w:pPr>
        <w:spacing w:before="360"/>
        <w:jc w:val="center"/>
      </w:pPr>
      <w:r>
        <w:rPr>
          <w:rFonts w:ascii="Calibri" w:hAnsi="Calibri"/>
          <w:color w:val="A08040"/>
          <w:sz w:val="16"/>
        </w:rPr>
        <w:t>Masnavi Lecture Transcription System  |  Recovered from InPage file  |  2026-05-10 18:42:54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