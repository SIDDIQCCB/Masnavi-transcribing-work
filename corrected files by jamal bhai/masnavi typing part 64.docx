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64</w:t>
      </w:r>
    </w:p>
    <w:p>
      <w:pPr>
        <w:spacing w:after="80"/>
        <w:jc w:val="center"/>
      </w:pPr>
      <w:r>
        <w:rPr>
          <w:rFonts w:ascii="Calibri" w:hAnsi="Calibri"/>
          <w:color w:val="888888"/>
          <w:sz w:val="18"/>
        </w:rPr>
        <w:t>Recovered: 2026-05-10 18:42:51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 کی</w:t>
      </w:r>
    </w:p>
    <w:p>
      <w:pPr>
        <w:bidi w:val="1"/>
        <w:spacing w:before="40" w:after="40" w:line="640" w:lineRule="exact"/>
        <w:jc w:val="right"/>
      </w:pPr>
      <w:r>
        <w:rPr>
          <w:rFonts w:ascii="Jameel Noori Nastaleeq" w:hAnsi="Jameel Noori Nastaleeq"/>
          <w:color w:val="1A1409"/>
          <w:sz w:val="26"/>
          <w:rtl w:val="1"/>
        </w:rPr>
        <w:t>ویں نشست ہے۔ گزشتہ کی نشست میں تاجر اور طوطی کا جو واقعہ تھا وہ ختم ہوا ۔اس سے اس تاجر کو ایک سبق ملا تھا کہ دنیا کے قید خانے میں انسان جکڑا ہوا ہےاور اس سے نکلنے کا طریقہ یہ ہے کہ انسان اپنی انا کو ختم کرے، اپنی صلاحیتوں کے مظاہرے کو ختم کرے۔ جب تک وہ اپنی صلاحیتوں کا اور اپنے مقام و مرتبے کا اظہار کرتا رہے گا، تب تک دنیا والے اس کو چین سے جینے نہیں دیں گے، قید کر کے رکھیں گے۔  تو اب اس قید سے نکلنا ہے تو گویا کہ اپنے آپ کو ،اپنی صلاحیتوں کو ،اپنی جو</w:t>
      </w:r>
    </w:p>
    <w:p>
      <w:pPr>
        <w:bidi w:val="1"/>
        <w:spacing w:before="40" w:after="40" w:line="640" w:lineRule="exact"/>
        <w:jc w:val="right"/>
      </w:pPr>
      <w:r>
        <w:rPr>
          <w:rFonts w:ascii="Jameel Noori Nastaleeq" w:hAnsi="Jameel Noori Nastaleeq"/>
          <w:color w:val="1A1409"/>
          <w:sz w:val="26"/>
          <w:rtl w:val="1"/>
        </w:rPr>
        <w:t>ہیں، جس پر وہ اپنی شان بتاتا ہے، لوگوں کو دکھا کر ان کی تعریفیں سن سن کر خوش ہونے کا جو خواہش مندہوتا ہے اس کو ختم کرنا ہوگا۔ تو گویا کہ دنیا میں رہتے ہوئے بھی اپنے آپ کو بالکل ایسا بنا کر رہنا کہ جیسے کسی آدمی کی کوئی حیثیت ،کوئی حقیقت نہیں ہے۔</w:t>
      </w:r>
    </w:p>
    <w:p>
      <w:pPr>
        <w:bidi w:val="1"/>
        <w:spacing w:before="40" w:after="40" w:line="640" w:lineRule="exact"/>
        <w:jc w:val="right"/>
      </w:pPr>
      <w:r>
        <w:rPr>
          <w:rFonts w:ascii="Jameel Noori Nastaleeq" w:hAnsi="Jameel Noori Nastaleeq"/>
          <w:color w:val="1A1409"/>
          <w:sz w:val="26"/>
          <w:rtl w:val="1"/>
        </w:rPr>
        <w:t>دنیا والوں کی نظر آپ کے پاس سے ہٹ جائے گی، آپ کو آزاد چھوڑ دیں گے، پھر آپ آزادی کے ساتھ فضاؤں میں پرواز کر سکیں گے۔ جب تک لوگوں کی نگاہوں میں آپ رہیں گے، آپ کی صلاحیتوں، آپ کے قابلیت، آپ کے مقام و مرتبے کا لوگ چرچا کرتے رہیں گے تب تک آپ کو وہ قیدی بنا کے رکھیں گے۔ یہ موضوع پر گفتگو ختم ہوئی تھی اور اس سے اس تاجر نے سبق حاصل کیا تھا۔ اب اس گفتگو کو آگے بڑھاتے ہوئے مولانا روم فرماتے ہیں کہ انسان کی جو یہ فطرت ہوتی ہے کہ لوگ تعریف کریں، آدمی اپنی بڑائی کا مظاہرہ کرے تو اس سے لوگ، اس کی عزت کیا کریں، اس کی تعظیم کیا کریں ،اس کو ایک مقام دیں ،ایک شہرت ہو جائے، دنیا میں اس کا نام ہو جائے تو آپ کہتے ہیں کہ یہ انسان کے لیے اچھی چیز نہیں ہے، نقصان دہ چیز ہے۔  اب اس پر آج کی گفتگو شروع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 قفس شكل است تن شد خار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فريب داخالن و خارجان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ہی لفظ خار جاں آپ نے دو بار استعمال کیا لیکن ایک خارجاں ہیں اور ایک میںخار الگ ہے اور جاں الگ ہے۔</w:t>
      </w:r>
    </w:p>
    <w:p>
      <w:pPr>
        <w:bidi w:val="1"/>
        <w:spacing w:before="40" w:after="40" w:line="640" w:lineRule="exact"/>
        <w:jc w:val="right"/>
      </w:pPr>
      <w:r>
        <w:rPr>
          <w:rFonts w:ascii="Jameel Noori Nastaleeq" w:hAnsi="Jameel Noori Nastaleeq"/>
          <w:color w:val="1A1409"/>
          <w:sz w:val="26"/>
          <w:rtl w:val="1"/>
        </w:rPr>
        <w:t>دو الگ الگ انداز میں آپ نے استعمال کیا ۔تو انسان کاجسم پنجرے کی طرح ہی ہے۔ انسان کا جسم ایک قفس ہے، ایک پنجرا ہےاور اسی وجہ سے وہ جان کا کانٹا بنا ہوا ہے۔  جان انسان کے جسم کے اندر ہے اور اس جسم کی وجہ سے وہ جان آزادی سے گھوم پھر نہیں رہی ہیں۔ وہ آزادی کے ساتھ نہیں رہ پا رہی ہے۔ اپنی روح جسم میں قید ہونے کی وجہ سے اس کی جو توانائی ہے، اس کی جو آزادی ہے وہ اس کو میسر نہیں آ رہی ہے تو گویا کہ جان کے لیے یہ جسم کانٹا بنا ہوا ہے ۔اندرونی اور بیرونی لوگوں کے مکر اور فریب کی وجہ سے ہیں۔</w:t>
      </w:r>
    </w:p>
    <w:p>
      <w:pPr>
        <w:bidi w:val="1"/>
        <w:spacing w:before="40" w:after="40" w:line="640" w:lineRule="exact"/>
        <w:jc w:val="right"/>
      </w:pPr>
      <w:r>
        <w:rPr>
          <w:rFonts w:ascii="Jameel Noori Nastaleeq" w:hAnsi="Jameel Noori Nastaleeq"/>
          <w:color w:val="1A1409"/>
          <w:sz w:val="26"/>
          <w:rtl w:val="1"/>
        </w:rPr>
        <w:t>دو قسم کے لوگ ہیں دنیا میں۔ایک داخلی، ایک خارجی، اس کی صراحت بعد میں آئے گی۔  تو آپ کہتے ہیں دونوں لوگ یعنی جو خارجی ہیں اور داخلی ہیں، دونوں بھی انسان کو دھوکہ دے رہے ہیں اور اس دھوکے میں انسان پڑ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دھوکا ہے اور کس طرح کا معاملہ ہوتا ہے، وہ آگے بیان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 من شوم هم راز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آنش گويد نى منم انباز تو</w:t>
      </w:r>
    </w:p>
    <w:p>
      <w:pPr>
        <w:bidi w:val="1"/>
        <w:spacing w:before="40" w:after="40" w:line="640" w:lineRule="exact"/>
        <w:jc w:val="right"/>
      </w:pPr>
      <w:r>
        <w:rPr>
          <w:rFonts w:ascii="Jameel Noori Nastaleeq" w:hAnsi="Jameel Noori Nastaleeq"/>
          <w:color w:val="1A1409"/>
          <w:sz w:val="26"/>
          <w:rtl w:val="1"/>
        </w:rPr>
        <w:t>جو داخلی اور خارجی لوگ ہیں، وہ اپنے مکر و فریب کی وجہ سے آپ سے کہتے ہیں کہ میں تیرا ہمراز ہوں، میں تیرا دوست ہوں، میں تیرا ہمدرد ہوں۔ میں آپ کی ہمدردی میں بات بول رہا ہوں۔ آپ کی خیر خواہی میری مقصود ہے، آپ کو اچھا اور نیک مشورہ دے رہا ہوں، اس طرح سے باتیں کرتے ہیں اور وہ اس سے کہتا ہے نہیں! میں تمہارا ساتھی ہوں، میں تمہارا رفیق ہوں۔ اس طرح سے جو باتیں کرتے ہیں۔ کبھی چکنی چپڑی باتیں ، کبھی کام میں آنے والی باتیں ، کبھی اچھے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ملتے ہیں، کام کی باتیں بھی بیان کی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آپ کی تعریف ہوتی ہے ،کبھی آپ کی عزت ہوتی ہے تو یہ سارے جال ہیں، جس میں انسان پھنستا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 نيست چون تو در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کمال و فضل و در احسان و 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بھی آپ نے وجود اور وجودکو دو معنوں میں استعمال کیا ہے۔ایک تو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 ہیں۔ایک میں و کو اور کے</w:t>
      </w:r>
    </w:p>
    <w:p>
      <w:pPr>
        <w:bidi w:val="1"/>
        <w:spacing w:before="40" w:after="40" w:line="640" w:lineRule="exact"/>
        <w:jc w:val="right"/>
      </w:pPr>
      <w:r>
        <w:rPr>
          <w:rFonts w:ascii="Jameel Noori Nastaleeq" w:hAnsi="Jameel Noori Nastaleeq"/>
          <w:color w:val="1A1409"/>
          <w:sz w:val="26"/>
          <w:rtl w:val="1"/>
        </w:rPr>
        <w:t>میں استعمال کررہے ہیں اورجود یعنی سخاوت۔ تو یہ دو الگ الگ الفاظ استعمال کررہے ہیں۔تو یہ اس سے کہتا ہے کہ تجھ جیسا کوئی موجود نہیں ہے۔ آپ بڑے باصلاحیت اور بڑے نیک دل انسان ہیں۔ آپ کی بات ہی الگ ہے۔ تواس طرح کی باتیں بھی کرتا ہے وہ آپ کے ساتھ اور چاہے وہ فضل ہو، چاہے وہ کمال ہو، چاہے وہ احسان ہو، چاہے وہ سخاوت ہو، آپ کی طرح کا کوئی نہیں ہے۔</w:t>
      </w:r>
    </w:p>
    <w:p>
      <w:pPr>
        <w:bidi w:val="1"/>
        <w:spacing w:before="40" w:after="40" w:line="640" w:lineRule="exact"/>
        <w:jc w:val="right"/>
      </w:pPr>
      <w:r>
        <w:rPr>
          <w:rFonts w:ascii="Jameel Noori Nastaleeq" w:hAnsi="Jameel Noori Nastaleeq"/>
          <w:color w:val="1A1409"/>
          <w:sz w:val="26"/>
          <w:rtl w:val="1"/>
        </w:rPr>
        <w:t>کچھ تو اس میں چاپلوس قسم کے لوگ ہوتے ہیں ،جو محض آپ کو خوش کرنا اور اپنا کام نکالنا ان کا مقصد ہوتا ہے۔ کچھ لوگ حقیقت میں بھی تعریف کرتے ہیں لیکن دونوں صورتوں میں یہ تعریف آپ کے لیے فائدہ مند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 گويد هر دو عالم آن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جانهامان طفيل جان تست</w:t>
      </w:r>
    </w:p>
    <w:p>
      <w:pPr>
        <w:bidi w:val="1"/>
        <w:spacing w:before="40" w:after="40" w:line="640" w:lineRule="exact"/>
        <w:jc w:val="right"/>
      </w:pPr>
      <w:r>
        <w:rPr>
          <w:rFonts w:ascii="Jameel Noori Nastaleeq" w:hAnsi="Jameel Noori Nastaleeq"/>
          <w:color w:val="1A1409"/>
          <w:sz w:val="26"/>
          <w:rtl w:val="1"/>
        </w:rPr>
        <w:t>وہ اس سے کہتا ہے دونوں جہاں تیری ملکیت ہے۔ آپ کے پاس اتنی صلاحیتیں ہیں ،آپ دنیا میں بھی ہم کو بچا سکتے ہیں ،آخرت میں بھی ہم کو بچا سکتے ہیں۔ آپ کے ہاتھ میں کیا نہیں ہے ۔آپ تو اتنی بڑی ہستی ہیں،اس طرح کی باتیں بھی کی جاتی ہیں اور ہم سب آپ کےجان کے طفیلی ہیں، آپ کہ صدقے میں آپ کے پیچھے پیچھے ہمارا بھی بھلا ہو جائے گا۔ اس طرح کی باتیں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اينش گويدگاہ عیش و خرمی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 گو یدگاہ نوش و ہمدمی</w:t>
      </w:r>
    </w:p>
    <w:p>
      <w:pPr>
        <w:bidi w:val="1"/>
        <w:spacing w:before="40" w:after="40" w:line="640" w:lineRule="exact"/>
        <w:jc w:val="right"/>
      </w:pPr>
      <w:r>
        <w:rPr>
          <w:rFonts w:ascii="Jameel Noori Nastaleeq" w:hAnsi="Jameel Noori Nastaleeq"/>
          <w:color w:val="1A1409"/>
          <w:sz w:val="26"/>
          <w:rtl w:val="1"/>
        </w:rPr>
        <w:t>اور یہ اس سے کہتا ہے کہ یہ عیش اور خوشی کا وقت ہے، پینے پلانے اور یاری دوستی کا وقت ہے یعنی اس طرح سے دنیا میں ایک دوسرے کو جو لوگ بہلاتے، پھسلاتے ہے،یہ ان کی تعریف کر رہا ہے، یہ ان کو مطمئن کر رہا ہے کہ تجھے ڈرنے کی ضرورت نہیں ہے، تیرا بھلا ہو جائے گا۔ تیری نیا پار ہو جائے گی۔ بس ایسا کرم ہو گیا تو تیری بخشش ہو گئی ۔کوئی ڈرنے کی ضرورت نہیں ہے، کوئی پریشانی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مانتا ہے کہ ہم بڑے ہیں توہم تجھے بخشادیں گے۔ہم تیری نیا پار کرالیں گے۔اب یہ تو خوشی کا وقت ہے دنیا میںمزے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یار ی ،دوستی کا وقت ہے۔ کیوں اپنی زندگی برباد کررہے ہو، ذرنے کی بات نہیں ہے۔تو اس طرح کی باتیں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چو بيند خلق را سر مست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تكبر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 از دست خويش</w:t>
      </w:r>
    </w:p>
    <w:p>
      <w:pPr>
        <w:bidi w:val="1"/>
        <w:spacing w:before="40" w:after="40" w:line="640" w:lineRule="exact"/>
        <w:jc w:val="right"/>
      </w:pPr>
      <w:r>
        <w:rPr>
          <w:rFonts w:ascii="Jameel Noori Nastaleeq" w:hAnsi="Jameel Noori Nastaleeq"/>
          <w:color w:val="1A1409"/>
          <w:sz w:val="26"/>
          <w:rtl w:val="1"/>
        </w:rPr>
        <w:t>جب تو لوگوں کو اپنا شیدائی، اپنا چاہنے والا دیکھتا ہے تو تجھے اندر سے جو خوشی ہوتی ہے۔ میرے اتنے چاہنے والے ہیں ،میرے ساتھ ایسا کر رہے ہیں، میرے ساتھ ویسا کر رہے ہیں، میری اتنی عزت کرتے ہیں، میری اتنی بات سنتے ہیں ۔جب یہ چیز تیرے اندر پیدا ہوتی ہے تو بھلے ہی تو اس کو کتنا ہی اپنے آپ کے اوپر سے اس کے اثرات کو ختم کرنے کی کوشش کرے لیکن کہیں نہ کہیں ،کوئی نہ کوئی، تکبر کا شائبہ دل میں پیدا ہونا شروع ہو جاتا ہےاور اگر اس کو فوری نہیں روکا گیاتو پھرتکبر کی وجہ سے تم آپے سے باہر ہوجاؤ گے۔تو تکبر کی وجہ سے انسان آپے سے نکل ہی جاتا ہے۔ حقیقت چھوڑ کر ،اصلیت چھوڑ کر دنیا والے آپ کو جو فریب میںرکھ رہے ہیں ، اس سے خوش اور سرشار ہو کر وہ اپنی حقیقت کوفراموش کربیٹھتا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نداند كه هزاران را چو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افكنده ست اندر آب جو</w:t>
      </w:r>
    </w:p>
    <w:p>
      <w:pPr>
        <w:bidi w:val="1"/>
        <w:spacing w:before="40" w:after="40" w:line="640" w:lineRule="exact"/>
        <w:jc w:val="right"/>
      </w:pPr>
      <w:r>
        <w:rPr>
          <w:rFonts w:ascii="Jameel Noori Nastaleeq" w:hAnsi="Jameel Noori Nastaleeq"/>
          <w:color w:val="1A1409"/>
          <w:sz w:val="26"/>
          <w:rtl w:val="1"/>
        </w:rPr>
        <w:t>وہ یہ بات نہیں سمجھتا کہ اس جیسے ہزاروں کو شیطان نے اس طرح کی باتیں کر کےنہر کے پانی میں پھینک دیا ہے۔ ایسے کتنے بڑے بڑے اولیاء کرام گزرے ہیں، جن کو شیطان نے اس طرح کی باتوں میں لا کرورغلا دیا۔ بڑے بڑے لوگ ٹھوکر کھا گئے۔</w:t>
      </w:r>
    </w:p>
    <w:p>
      <w:pPr>
        <w:bidi w:val="1"/>
        <w:spacing w:before="40" w:after="40" w:line="640" w:lineRule="exact"/>
        <w:jc w:val="right"/>
      </w:pPr>
      <w:r>
        <w:rPr>
          <w:rFonts w:ascii="Jameel Noori Nastaleeq" w:hAnsi="Jameel Noori Nastaleeq"/>
          <w:color w:val="1A1409"/>
          <w:sz w:val="26"/>
          <w:rtl w:val="1"/>
        </w:rPr>
        <w:t>آپ کو یاد ہوگا کہ حضور پیران پیر کا ایک واقعہ ہے ۔جب آپ نے کافی مجاہدات کئے،کافی روحانی منزلیں حاصل فرمائیں، بہت ترقی فرمائی ، توشیطان ایک نورانی شکل میں ظاہر ہوااور کہنے لگا کہ اےعبدالقادر، میں تمہارا رب ہوں اور تمہاری عبادت، ریاضت ،تمہارے مجاہدے سے بہت خوش ہوں۔ آج سے میں تمہارے لیے جائز ،ناجائز سب کو ختم کرتا ہوں۔ تم جو چاہے کرو،تم کو کوئی چیز نقصان نہیں  پہونچا ئے گی۔ گناہ بھی کریں گے تو کوئی مسئلہ نہیں۔ آج سے تم کو کوئی چیز نقصان نہیں پہو نچائے گی، کیونکہ ہم تم سے خوش ہو گئے۔</w:t>
      </w:r>
    </w:p>
    <w:p>
      <w:pPr>
        <w:bidi w:val="1"/>
        <w:spacing w:before="40" w:after="40" w:line="640" w:lineRule="exact"/>
        <w:jc w:val="right"/>
      </w:pPr>
      <w:r>
        <w:rPr>
          <w:rFonts w:ascii="Jameel Noori Nastaleeq" w:hAnsi="Jameel Noori Nastaleeq"/>
          <w:color w:val="1A1409"/>
          <w:sz w:val="26"/>
          <w:rtl w:val="1"/>
        </w:rPr>
        <w:t>بس اتنا سننا تھا کہ حضور پیران پیرنے استغفراللہ، لا حول ولا قوۃ الاباللہ ،پڑھنا شروع کیا اور کنکر اٹھا کر پھینک کے مارا اور فرمایا کہ تو شیطان ہےاور مجھے دھوکا دینے کیلئےآیا ہے۔ جب اس کو پتہ چل گیا کہ اب یہ میرا دھوکہ یہاں پر نہیں چل رہا ہے تو فوری وہ اس کی اصلی شکل میں آ گیا ۔ آکر کہنے لگااے عبدالقادر! تمہارے علم نے تم کو آج بچا لیا، ورنہ تو میں اس مقام پر ہزاروں اولیاء کرام کو گمراہ کر چکا ہوں۔</w:t>
      </w:r>
    </w:p>
    <w:p>
      <w:pPr>
        <w:bidi w:val="1"/>
        <w:spacing w:before="40" w:after="40" w:line="640" w:lineRule="exact"/>
        <w:jc w:val="right"/>
      </w:pPr>
      <w:r>
        <w:rPr>
          <w:rFonts w:ascii="Jameel Noori Nastaleeq" w:hAnsi="Jameel Noori Nastaleeq"/>
          <w:color w:val="1A1409"/>
          <w:sz w:val="26"/>
          <w:rtl w:val="1"/>
        </w:rPr>
        <w:t>شریعت کے جو احکام ہیں ،جائز اور ناجائز وہ زندہ رہتے ہوئے کسی کے اوپر سے نہیں اٹھتے۔ سب سے بڑا مسلہ یہاں پر یہ تھا کہ جو احکام شریعت ہے ،وہ زندگی میں تو کسی کے اوپر سے اٹھ نہیں سکتے۔ تو کوئی آپ کو شریعت سے دور کر رہا ہے اور گناہوں کو حلال کر رہا ہے۔ تو اس کا مطلب یہ صرف شیطان ہی ہو سکتا ہے۔ آپ نے یہ اندازہ لگا لیا۔ اب دیکھیے شیطان کے اس فریب میں ایک اور فریب چھپا ہوا تھا۔اس نے کہا کہ آپ کے علم نے آپ کو بچا لیا ۔حضور پیران پیر وہاں پر بھی اس کو پہچان گئے کہ یہ فریب کے اندر ایک اور فریب دے رہا ہے۔کہنے لگے کہ مجھے میرے علم میں نہیں بچایا۔ علم کسی کو نہیں بچاتا، میرے اللہ تعالی نے مجھے بچایا ہے۔ تو دیکھیے ایک فریب اور اس فریب سے جب نکل گئے تو فریب کے اندر دوسرا فریب ڈالنے کی کوشش کر رہا ہے۔تو اس نے ہی کہا کہ میں نے ہزاروں اولیاء کرام کو اس طرح سے خود پسندی میں، تکبر میں مبتلا کر کے اپنی عبادتوںپر ناز کرنے کے راستے پر ڈال کرگمراہ کردیا ہے۔تو آپ نے یہاں پر وہی بات فرمائی ہے کہ وہ شخص جو تکبر، خود پسندی کرنے والا یہ بات نہیں سمجھتا کہ اس جیسے ہزاروں کو شیطان نےنہر کے پانی میں پھینک کر برباد کردیا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 و سالوس جهان خوش 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كمترش خور كان پر آتش لقمه</w:t>
      </w:r>
    </w:p>
    <w:p>
      <w:pPr>
        <w:bidi w:val="1"/>
        <w:spacing w:before="40" w:after="40" w:line="640" w:lineRule="exact"/>
        <w:jc w:val="right"/>
      </w:pPr>
      <w:r>
        <w:rPr>
          <w:rFonts w:ascii="Jameel Noori Nastaleeq" w:hAnsi="Jameel Noori Nastaleeq"/>
          <w:color w:val="1A1409"/>
          <w:sz w:val="26"/>
          <w:rtl w:val="1"/>
        </w:rPr>
        <w:t>یہ جو باتیں ہے دنیا کی آپ بڑے آپ کے بات بڑے۔آپ نے جو فرمایا وہ صحیح ۔آپ کا یہ مقام ، آپ کا یہ حال، آپ کا یہ مرتبہ اس طریقے کی ساری باتیں جو آپ کے سامنے کہی جاتی ہے۔ اس طرح کی باتیں کرنے والے بہت ہوتے ہیں۔ آگے اس کی صراحت آئے گی۔فی الحال آپ بتاتے ہیں کہ یہ جو مہربانی والی باتیںہے دنیا کی یہ مزے دار نوالہ ہے۔یہ باتیں لوگوںکی سننے میں تو اچھے لگتے ہیں، آدمی خوش ہوجاتا ہے یہ باتیں سن کرپر مولانا رومی فرماتے ہیں کہ اس کوتو مت کھا۔ اگر کوئی اس طرح کا لقمہ کھلانے کیلئے بھی آگیا ہےتو تواس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اپنے اندر مت اتارکیوں کہ وہ آگ بھرا ہوا ہے۔اس کے اندر چھپی ہوئی آگ ہے جوتجھے اندر سے جلاڈالے گي۔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آتشش پنهان و ذوقش آشكار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او ظاهر شود پايان كار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لقمےکی جو آگ ہے وہ اندر چھپی ہوئی ہے اور مزہ کھلا ہوا ہے۔ ظاہر اس کا مزے دار ہےاور اس کا باطن آگ سے بھرا ہوا ہے۔</w:t>
      </w:r>
    </w:p>
    <w:p>
      <w:pPr>
        <w:bidi w:val="1"/>
        <w:spacing w:before="40" w:after="40" w:line="640" w:lineRule="exact"/>
        <w:jc w:val="right"/>
      </w:pPr>
      <w:r>
        <w:rPr>
          <w:rFonts w:ascii="Jameel Noori Nastaleeq" w:hAnsi="Jameel Noori Nastaleeq"/>
          <w:color w:val="1A1409"/>
          <w:sz w:val="26"/>
          <w:rtl w:val="1"/>
        </w:rPr>
        <w:t>اس آگ کا جو دھواں ہے وہ بعد میں ظاہر ہوگا۔ اب اس وقت تو ظاہر نہیں ہو رہا ہے۔ آگ جب دھکتی ہے تو زیادہ دھواںنہیں دیتی۔ لکڑیوں کو آپ جب آگ لگائیں گے اور جب تک آگ جلتی رہے گی تو آگ ہوگی۔ ہلکا  سا دھواں اٹھےگا لیکن جیسے ہی آپ اس کے اوپر پانی ڈالتے ہیں، آگ کو بجھا دیتے ہیںتو پھر دیکھیےدھواں کیسے نکلتا ہے۔توآپ یہی بات بتارہے ہیںکہ دھواں اس وقت تو نہیں ہے لیکن جب آگ عروج پر پہونچ جائے گی اور لکڑی کو جلا کر پورا راکھ کردے گی تو پتہ چلے گا کہ آگ کتنا دھواں پیدا کرنے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آن مدح را من كى خورم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طمع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او پى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نہ کہے کہ لوگ میری خوشامد کرتے ہیں پرمیں تو اس کو</w:t>
      </w:r>
    </w:p>
    <w:p>
      <w:pPr>
        <w:bidi w:val="1"/>
        <w:spacing w:before="40" w:after="40" w:line="640" w:lineRule="exact"/>
        <w:jc w:val="right"/>
      </w:pPr>
      <w:r>
        <w:rPr>
          <w:rFonts w:ascii="Jameel Noori Nastaleeq" w:hAnsi="Jameel Noori Nastaleeq"/>
          <w:color w:val="1A1409"/>
          <w:sz w:val="26"/>
          <w:rtl w:val="1"/>
        </w:rPr>
        <w:t>لیتا ہوں ۔ لوگ تعریف کریں میری تو میں تعریفوں کو سن کے خوش ہونے  والوں میںسے نہیں ہوں، کیونکہ مجھے معلوم ہےکہ لوگ لالچ کی وجہ سےایسا کہتے ہیں۔ ان کی اپنی غرض ہوتی ہے ، اس لیےکہتے ہیں۔ ان کا اپنا فائدہ ہوتا ہے اس لیے کہتے ہیں۔میں جانتا ہوں لوگ اپنی مفاد کے لیے ،اپنی خواہش کے لیے، اپنے لالچ کی وجہ سے میری تعریف کرتے ہیں ۔تو مولانا رومی کہتے ہیں کہ میں جانتا ہوں بھی مت کہو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مادحت گر هجو گويد بر 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روزها سوزد دلت ز آن سوزها</w:t>
      </w:r>
    </w:p>
    <w:p>
      <w:pPr>
        <w:bidi w:val="1"/>
        <w:spacing w:before="40" w:after="40" w:line="640" w:lineRule="exact"/>
        <w:jc w:val="right"/>
      </w:pPr>
      <w:r>
        <w:rPr>
          <w:rFonts w:ascii="Jameel Noori Nastaleeq" w:hAnsi="Jameel Noori Nastaleeq"/>
          <w:color w:val="1A1409"/>
          <w:sz w:val="26"/>
          <w:rtl w:val="1"/>
        </w:rPr>
        <w:t>اب دیکھیے ایک ہوتا ہے تعریف کرنے والا ۔اگرآپ کہتے ہیں کہ کوئی تعریف کرتا ہے تو میں اس کو خاطر میں نہیں لاتا ۔میں اس کو اہمیت نہیں دیتا، دل میں نہیں اتارتا۔پھر یہی آدمی جب آپ کی کھلم کھلا برائی کرتا ہے تو اس کو بھی</w:t>
      </w:r>
    </w:p>
    <w:p>
      <w:pPr>
        <w:bidi w:val="1"/>
        <w:spacing w:before="40" w:after="40" w:line="640" w:lineRule="exact"/>
        <w:jc w:val="right"/>
      </w:pPr>
      <w:r>
        <w:rPr>
          <w:rFonts w:ascii="Jameel Noori Nastaleeq" w:hAnsi="Jameel Noori Nastaleeq"/>
          <w:color w:val="1A1409"/>
          <w:sz w:val="26"/>
          <w:rtl w:val="1"/>
        </w:rPr>
        <w:t>لینا چاہیے لیکن ہوتا کیا ہے کہ تیرا دل جلتا ہے اور ایک عرصے تک اس کے اثرات تیرے دل کے اندر ہو جاتے ہے اور خاص طور سے تعریف کرنے والا، عزت کرنے والا جب برا ئی کرتا ہے تو اس کی تکلیف بھی اسی قدرزیادہ ہوتی ہیں۔ تو آپ یہ بیان کرنا چاہتے ہیں کہ آج کوئی اگر آپ کے اچھائیاں دیکھ کر یا آپ سے کچھ غرض کیلئے تعریف کررہا ہے لیکن کل اگر اس کو آپ کے برائیاں نظر آئیں گی اورآپ سے اس کوکچھ غرض نہیں ہوگا تووہ آپ کی برائی کرنے لگے گا۔ پھر آپ کا دل جلنا شروع ہوجائے گا۔ تو غیر ضروری کیوں اپنے دل کو جلنے کےراستے پر 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دانى كاو ز حرمان گفت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طمع كه داشت از تو شد زيان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کے تو یہ بات جانتا ہے کہ وہ جو کچھ تجھ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رہا تھا وہ</w:t>
      </w:r>
    </w:p>
    <w:p>
      <w:pPr>
        <w:bidi w:val="1"/>
        <w:spacing w:before="40" w:after="40" w:line="640" w:lineRule="exact"/>
        <w:jc w:val="right"/>
      </w:pPr>
      <w:r>
        <w:rPr>
          <w:rFonts w:ascii="Jameel Noori Nastaleeq" w:hAnsi="Jameel Noori Nastaleeq"/>
          <w:color w:val="1A1409"/>
          <w:sz w:val="26"/>
          <w:rtl w:val="1"/>
        </w:rPr>
        <w:t>اس کو حاصل نہیں ہوا، اسی لیے وہ برائی کر رہا ہے۔آپ یہ بات جانتے ہیں کہ جب اس کو اس کی مطلب کی چیز جب آپ سے ملتی ہے تو وہ تعریف کرتا ہے۔ جب اس کے مطلب کی چیز یا اس کی</w:t>
      </w:r>
    </w:p>
    <w:p>
      <w:pPr>
        <w:bidi w:val="1"/>
        <w:spacing w:before="40" w:after="40" w:line="640" w:lineRule="exact"/>
        <w:jc w:val="right"/>
      </w:pPr>
      <w:r>
        <w:rPr>
          <w:rFonts w:ascii="Jameel Noori Nastaleeq" w:hAnsi="Jameel Noori Nastaleeq"/>
          <w:color w:val="1A1409"/>
          <w:sz w:val="26"/>
          <w:rtl w:val="1"/>
        </w:rPr>
        <w:t>چیز آپ کے پاس نہیںملتی ہے تو وہ برابولنے لگتا ہے۔ تو آپ یہ جانتے ہیں کہ یہ جو برائی بیان کررہا ہے، یہ حقیقت میں آپ کی برائی نہیں ہے۔ چونکہ اس کا مطلب آپ سے پورا نہیں ہوا ہے، اسی لیے وہ آپ کی برائی کر رہا ہے، یہ بات اچھی طریقے سے آپ جانتے ہیں۔ کیونکہ وہ جو لالچ اس کو آپ سے تھا ، اب وہ نہیں ہے۔ اس لیے اب وہ برائی کرنے کے راستے پر 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اثر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ماندت در اندرون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مديح اين حالتت هست آزمون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آپ اس کی باتوں کو کتنا بھی</w:t>
      </w:r>
    </w:p>
    <w:p>
      <w:pPr>
        <w:bidi w:val="1"/>
        <w:spacing w:before="40" w:after="40" w:line="640" w:lineRule="exact"/>
        <w:jc w:val="right"/>
      </w:pPr>
      <w:r>
        <w:rPr>
          <w:rFonts w:ascii="Jameel Noori Nastaleeq" w:hAnsi="Jameel Noori Nastaleeq"/>
          <w:color w:val="1A1409"/>
          <w:sz w:val="26"/>
          <w:rtl w:val="1"/>
        </w:rPr>
        <w:t>لے، اہمیت نہ دے تب بھی اس کا اثر تو آپ کے اندراتر ہی جائے گا اور تعریف میں بھی یہی معیار کی حالت ہے۔ آپ تعریفیں لوگوں سے سن سن کر آپ جتنا اس کو دل کے اندر نہ اتارنے کی کوشش کریں گے، کہیں نہ کہیں ،کسی نہ کسی درجے میں وہ اتر ہی جائے گی۔ برائی کا بھی یہی معاملہ ہے۔ وہ آپ کی برائی کرتا ہے تو آپ چاہے اس برائی کو اہمیت نہ دیں۔ دنیا والوںکا معاملہ ایسا ہی ہوتاہے۔ جب تک مطلب ہوتا ہے آپ بڑے آپ کے باپ بڑے کہتے ہیں اورجیسے ہی مطلب پورا ہو جاتا ہے توتم کون؟ ہم کون ہوجا تا ہے۔ تو دنیا کی یہ کیفیتہے۔ تو تعریف اور مذمت، دونوں کو اہمیت نہیں دینا چاہیے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مدح سے، نہ مذ مت سے کوئی غم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برابر ہے میرے لیے مدح وزم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لیے تعریف اور برائی دونوں برابر ہے مجھے کوئی فرق نہیں پڑتا۔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پڑا ہوں تیرے درپہ چوکھٹ کی 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رکھے کوئی پاؤں ،کرے کوئی عزت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اثر هم روزها باقى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كبر و خداع جان شود</w:t>
      </w:r>
    </w:p>
    <w:p>
      <w:pPr>
        <w:bidi w:val="1"/>
        <w:spacing w:before="40" w:after="40" w:line="640" w:lineRule="exact"/>
        <w:jc w:val="right"/>
      </w:pPr>
      <w:r>
        <w:rPr>
          <w:rFonts w:ascii="Jameel Noori Nastaleeq" w:hAnsi="Jameel Noori Nastaleeq"/>
          <w:color w:val="1A1409"/>
          <w:sz w:val="26"/>
          <w:rtl w:val="1"/>
        </w:rPr>
        <w:t>وہ اثر جو آپ کے اندر اترا ہے،تعریف کا یا پھر برائی کا وہ آپ کے دل کے اندر اتر کر فوری فوری ختم نہیں ہو جاتا۔ ایک عرصے تک باقی رہتا ہے، جو آپ کو ستاتا رہتا ہے۔ جو آپ کے جان کے لیے تکبر بھی بنتا ہے اور دھوکے کا سرمایہ بھی بنتا ہے۔ اگر تعریف آپ کے اندر اتر گئی تو وہ آپ کے تکبر کا ذریعہ بنے گی۔ اگر لوگوں کا برائی کرنا، برا بھلا بولناآپ کے اندر اتر گئی تو وہ دل کو ٹھیس پہنچا تا رہتاہے۔ اپنے آپ کو اچھا سمجھنے کی، تکبر کی صفات جب پیدا ہو جاتی ہے تو وہ انسان کے لیے دھوکے کا سرمایہ ہے۔ کیونکہ تکبر انسان کو زیب دیتا ہی نہیں ہے۔ اس کے لیے تکبرزہر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بنمايد چو شيرين است مدح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 نمايد ز آن كه تلخ افتاد قدح</w:t>
      </w:r>
    </w:p>
    <w:p>
      <w:pPr>
        <w:bidi w:val="1"/>
        <w:spacing w:before="40" w:after="40" w:line="640" w:lineRule="exact"/>
        <w:jc w:val="right"/>
      </w:pPr>
      <w:r>
        <w:rPr>
          <w:rFonts w:ascii="Jameel Noori Nastaleeq" w:hAnsi="Jameel Noori Nastaleeq"/>
          <w:color w:val="1A1409"/>
          <w:sz w:val="26"/>
          <w:rtl w:val="1"/>
        </w:rPr>
        <w:t>تعریف چونکہ بہت میٹھی چیز کا نام ہے ،اس واسطے ہر انسان کو اچھی لگتی ہے۔ ہر انسان بڑا خوش ہوتا ہےتعریف سن کر کیونکہ وہ میٹھی ہوتی ہے۔ انسان کو مٹھاس پسند ہے۔ تعریف میٹھی ہوتی ہے اس لیے اچھی لگتی ہے اور برائی چونکہ کڑوی ہوتی ہے، اس لیے بری لگتی ہے۔ یہ دونوں کی حقیقتیں آپ نے بیان فرمائی۔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مطبوخ است و حب كان را خورى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ديرى شورش و رنج اندرى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برائی گولی کی طرح ہے جو تو کھاتا ہے۔ جیسے کہ مٹھاس ہے۔ جب کسی کو مٹھاس زیادہ کھانے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 جاتی ہے ۔  زیادہ میٹھے کی وجہ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بیماری ہو جاتی ہے۔ تو اب اس کو ڈاکٹر جو دوا کھلاتا ہے وہ کڑوی ہوتی ہے۔آپ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دوائیںجو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پوری کڑوی ہوتی ہے۔ تو یہ اس کا</w:t>
      </w:r>
    </w:p>
    <w:p>
      <w:pPr>
        <w:bidi w:val="1"/>
        <w:spacing w:before="40" w:after="40" w:line="640" w:lineRule="exact"/>
        <w:jc w:val="right"/>
      </w:pPr>
      <w:r>
        <w:rPr>
          <w:rFonts w:ascii="Jameel Noori Nastaleeq" w:hAnsi="Jameel Noori Nastaleeq"/>
          <w:color w:val="1A1409"/>
          <w:sz w:val="26"/>
          <w:rtl w:val="1"/>
        </w:rPr>
        <w:t>ہے۔ مٹھاس کو کاٹنے کے لیے کڑوی چیزوں کا استعمال کرایا جاتا ہے۔ توآپ گولی بھی جو کھاتے ہے وہ اصل میں کڑوی ہوتی ہے۔ تو اب وہ گولی کو کچھ اور چیزیں ملا کر اس کی کڑواہٹ کو کم کیا جاتا ہے یا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ڈال کردیتے ہیں تاکہ آپ کے حلق میں اس کی کڑواہٹ محسوس نہ ہو لیکن دوا تو کڑوی ہوتی ہے۔ کڑواہٹ سے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ختم کیا جاتا ہے لیکن اگر تو نے</w:t>
      </w:r>
    </w:p>
    <w:p>
      <w:pPr>
        <w:bidi w:val="1"/>
        <w:spacing w:before="40" w:after="40" w:line="640" w:lineRule="exact"/>
        <w:jc w:val="right"/>
      </w:pPr>
      <w:r>
        <w:rPr>
          <w:rFonts w:ascii="Jameel Noori Nastaleeq" w:hAnsi="Jameel Noori Nastaleeq"/>
          <w:color w:val="1A1409"/>
          <w:sz w:val="26"/>
          <w:rtl w:val="1"/>
        </w:rPr>
        <w:t>میں ڈال کر وہ کڑوی دوا نہیں کھائی اورایسے ہی حلق میں ڈال کر نگل لی تو آپ دیکھیں گے کہ دوا تو اندر اتر جاتی ہے لیکن کافی دیر تک منہ میں اس کی کڑواہٹ محسوس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خورى حلوا بود ذوقش 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اثر چون آن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پايد همى</w:t>
      </w:r>
    </w:p>
    <w:p>
      <w:pPr>
        <w:bidi w:val="1"/>
        <w:spacing w:before="40" w:after="40" w:line="640" w:lineRule="exact"/>
        <w:jc w:val="right"/>
      </w:pPr>
      <w:r>
        <w:rPr>
          <w:rFonts w:ascii="Jameel Noori Nastaleeq" w:hAnsi="Jameel Noori Nastaleeq"/>
          <w:color w:val="1A1409"/>
          <w:sz w:val="26"/>
          <w:rtl w:val="1"/>
        </w:rPr>
        <w:t>اگر تو میٹھا حلوہ کھائےتو اس کا مزہ بھی تھوڑی دیر رہتا ہے۔ جب آپ کوئی کڑوی چیز کھارہے ہیں تواس کا اثر تھوڑی دیر منہ میں رہتا ہے، بعد میں وہ اندر چلی جاتی ہے۔ آپ کیلئے فائدہ کا کام کرتی ہے۔آپ کی شوگر</w:t>
      </w:r>
    </w:p>
    <w:p>
      <w:pPr>
        <w:bidi w:val="1"/>
        <w:spacing w:before="40" w:after="40" w:line="640" w:lineRule="exact"/>
        <w:jc w:val="right"/>
      </w:pPr>
      <w:r>
        <w:rPr>
          <w:rFonts w:ascii="Jameel Noori Nastaleeq" w:hAnsi="Jameel Noori Nastaleeq"/>
          <w:color w:val="1A1409"/>
          <w:sz w:val="26"/>
          <w:rtl w:val="1"/>
        </w:rPr>
        <w:t>کرنے کا کام کرتی ہے۔کڑواہٹ تھوڑی دیر رہے گی۔میٹھا بھی اگر آپ کھارہے ہیں تو میٹھے کا اثر بھی تھوڑی دیر ہی رہے گا، پر اندر جاکر نقصان پہونچائے گی اور</w:t>
      </w:r>
    </w:p>
    <w:p>
      <w:pPr>
        <w:bidi w:val="1"/>
        <w:spacing w:before="40" w:after="40" w:line="640" w:lineRule="exact"/>
        <w:jc w:val="right"/>
      </w:pPr>
      <w:r>
        <w:rPr>
          <w:rFonts w:ascii="Jameel Noori Nastaleeq" w:hAnsi="Jameel Noori Nastaleeq"/>
          <w:color w:val="1A1409"/>
          <w:sz w:val="26"/>
          <w:rtl w:val="1"/>
        </w:rPr>
        <w:t>بڑھادے گی۔ تو مٹھاس کا اثر بھی منہ کے اندر تھوڑی دیر ہے، کڑواہٹ کا اثر بھی منہ کے اندر تھوڑی دیر ہےپر بعد کے نتائج دونوں کے الگ ہے۔ اس کا اثر بھی، اس کا اثر بھی دونوں پائدار نہیں ہے۔ اب فرماتے ہیں کہ انسان کو کیا کھانا چاہیے ۔تعریف اور ستائش کے میٹھے نوالے یا برائی کے کڑوے گھوٹ۔ فائدہ کس چیز میںہیں؟تو آپ فرماتے ہیں کہ تیرے لیےبرائی کےکڑویںگھوٹ ہی اچھے ہے ۔کم از کم شوگر تو پیدا نہیں کریں گے۔ تھوڑی زبان پہ تکلیف ہوگی، تھوڑی دیر کی بات ہے، اس کےبعد ختم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پايد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ضدى را تو به ضد او بدان</w:t>
      </w:r>
    </w:p>
    <w:p>
      <w:pPr>
        <w:bidi w:val="1"/>
        <w:spacing w:before="40" w:after="40" w:line="640" w:lineRule="exact"/>
        <w:jc w:val="right"/>
      </w:pPr>
      <w:r>
        <w:rPr>
          <w:rFonts w:ascii="Jameel Noori Nastaleeq" w:hAnsi="Jameel Noori Nastaleeq"/>
          <w:color w:val="1A1409"/>
          <w:sz w:val="26"/>
          <w:rtl w:val="1"/>
        </w:rPr>
        <w:t>چونکہ حلوے کا جو ذائقہ ہوتا ہے، منہ میں ٹھہرتا نہیں ہے،اندر چلا جاتا ہے۔اندر جا کےچھپ جاتا ہے اور ہر ایک ضد کو دوسری ضد سے پہچانا جاتا ہے۔ ایک کا توڑ، دوسرے کی ضد ہوتی ہے۔ مٹھاس کا توڑ کڑ واہٹ ہے۔ کڑواہٹ کا توڑ مٹھاس ہے ۔یہ طریقہ کار ہوتا ہے۔</w:t>
      </w:r>
    </w:p>
    <w:p>
      <w:pPr>
        <w:bidi w:val="1"/>
        <w:spacing w:before="40" w:after="40" w:line="640" w:lineRule="exact"/>
        <w:jc w:val="right"/>
      </w:pPr>
      <w:r>
        <w:rPr>
          <w:rFonts w:ascii="Jameel Noori Nastaleeq" w:hAnsi="Jameel Noori Nastaleeq"/>
          <w:color w:val="1A1409"/>
          <w:sz w:val="26"/>
          <w:rtl w:val="1"/>
        </w:rPr>
        <w:t>تو اگر تو تعریف و ستائش بڑائی، تکبر، ان برائیوں سے بچنا چاہتا ہے تو اپنے آپ کو گرانے کی عادت ڈال دے۔ تکبر پیدا ہو رہا ہے تو اپنے آپ کو کمتر بنادے۔ اوپر بیٹھنے سے، صدارت کی کرسی پر بیٹھنے سے اکڑ آرہی ہےتو نیچے جوتیوں کے پاس بیٹھ جاؤ۔ اگر تعریفیں سن سن کے تیرا نفس موٹا ہوتا جا رہا ہے تو برائیاں سننے میں مزہ لینا شروع کر دے۔ کیونکہ ضد ہی دوسرے ضد کو توڑتی ہے، اس سے اس کی پہچان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شكر ماند نهان تاثير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چندےدمل آرد نيش جو</w:t>
      </w:r>
    </w:p>
    <w:p>
      <w:pPr>
        <w:bidi w:val="1"/>
        <w:spacing w:before="40" w:after="40" w:line="640" w:lineRule="exact"/>
        <w:jc w:val="right"/>
      </w:pPr>
      <w:r>
        <w:rPr>
          <w:rFonts w:ascii="Jameel Noori Nastaleeq" w:hAnsi="Jameel Noori Nastaleeq"/>
          <w:color w:val="1A1409"/>
          <w:sz w:val="26"/>
          <w:rtl w:val="1"/>
        </w:rPr>
        <w:t>چونکہ شکر کی تاثیر پوشیدہ رہتی ہے۔ پہلے جب آپ میٹھی چیز کھاتے ہیں تو اس وقت آپ کو زبان کو اچھی لگی، وہ پیٹ میں چلی گئی۔ اب اندر جانے کے بعد وہ اپنا اثر دکھانا شروع کرتی ہے۔ اس وقت تک توآپ بالکل</w:t>
      </w:r>
    </w:p>
    <w:p>
      <w:pPr>
        <w:bidi w:val="1"/>
        <w:spacing w:before="40" w:after="40" w:line="640" w:lineRule="exact"/>
        <w:jc w:val="right"/>
      </w:pPr>
      <w:r>
        <w:rPr>
          <w:rFonts w:ascii="Jameel Noori Nastaleeq" w:hAnsi="Jameel Noori Nastaleeq"/>
          <w:color w:val="1A1409"/>
          <w:sz w:val="26"/>
          <w:rtl w:val="1"/>
        </w:rPr>
        <w:t>نظر آتے ہیں۔ منہ میٹھا ہو گیا ہے لیکن پیٹ کا کیا حال ہوا؟ چند دن کے بعد ایک پھوڑا پیدا ہوگا جسم میں اور پھر اس کو نشتر کرنا پڑے گا۔ یہ وہ مٹھاس کی وجہ سے ہیں۔ شوگر جب پیدا ہو جاتی ہے تو ایسے شوگروالے مریضوں کو اس طرح کے پھوڑے ہونے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زیادہ رہتے ہیں اور پھر جب ایک بار پھوڑا ہوتا ہے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ہوتا ہے، جو</w:t>
      </w:r>
    </w:p>
    <w:p>
      <w:pPr>
        <w:bidi w:val="1"/>
        <w:spacing w:before="40" w:after="40" w:line="640" w:lineRule="exact"/>
        <w:jc w:val="right"/>
      </w:pPr>
      <w:r>
        <w:rPr>
          <w:rFonts w:ascii="Jameel Noori Nastaleeq" w:hAnsi="Jameel Noori Nastaleeq"/>
          <w:color w:val="1A1409"/>
          <w:sz w:val="26"/>
          <w:rtl w:val="1"/>
        </w:rPr>
        <w:t>نہیں رہتا، اس کا پھوڑا اپنے آپ سوکھ بھی جاتا ہے لیکن شوگر والے کا نہیں سوکھتا اورہزاروں جتن کرنے پڑتے ہیں، دوائیں کھانی پڑتی ہیں، نشتر کرنا پڑتا ہے تب بھی وہ دوسری جگہ سے نکلتا ہے اور کئی لوگ تو ایسے ہوتے ہیں جن کو اس طرح کے معاملات پیش آ گئے تو معاملہ بڑا</w:t>
      </w:r>
    </w:p>
    <w:p>
      <w:pPr>
        <w:bidi w:val="1"/>
        <w:spacing w:before="40" w:after="40" w:line="640" w:lineRule="exact"/>
        <w:jc w:val="right"/>
      </w:pPr>
      <w:r>
        <w:rPr>
          <w:rFonts w:ascii="Jameel Noori Nastaleeq" w:hAnsi="Jameel Noori Nastaleeq"/>
          <w:color w:val="1A1409"/>
          <w:sz w:val="26"/>
          <w:rtl w:val="1"/>
        </w:rPr>
        <w:t>ہو جاتا ہے۔ شوگر کی وجہ سےوہ پھوڑا سوکھتا نہیں ہے۔ تو کہتے ہیں کہ یہ جو تعریف اور ستائش کا جو پھوڑا ہے، یہ بھی آپ کے لیے زہر کا کام کرے گا اور اگر یہ بڑھتا چلا جائے گا تو ایک وقت کے بعد آپ کی جان کے لالہ بھی پڑ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ورحب و مطبوخ خوردی اے ظریف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اندروں شد پاک زاخلاط کثیف</w:t>
      </w:r>
    </w:p>
    <w:p>
      <w:pPr>
        <w:bidi w:val="1"/>
        <w:spacing w:before="40" w:after="40" w:line="640" w:lineRule="exact"/>
        <w:jc w:val="right"/>
      </w:pPr>
      <w:r>
        <w:rPr>
          <w:rFonts w:ascii="Jameel Noori Nastaleeq" w:hAnsi="Jameel Noori Nastaleeq"/>
          <w:color w:val="1A1409"/>
          <w:sz w:val="26"/>
          <w:rtl w:val="1"/>
        </w:rPr>
        <w:t>اے خوش مزاج انسان!آج تو بڑا خوش مزاج ہے۔ اگر تو کوئی گولی یا دوا وغیرہ پئے تو یہ اس کے گندے مواد سے تیرا باطن پاک ہوگا۔جب تو کڑوی گولی اوردوائیں پئے گا،اس کے گندے مواد کی وجہ سے تیرا باطن پاک ہوگا۔ورنہ وہ میٹھا جو موادتھا ، وہ تجھے ہلاکت کے راستے پر ڈال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از بس مدحها فرعون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 ذليل النفس هونا لا تسد</w:t>
      </w:r>
    </w:p>
    <w:p>
      <w:pPr>
        <w:bidi w:val="1"/>
        <w:spacing w:before="40" w:after="40" w:line="640" w:lineRule="exact"/>
        <w:jc w:val="right"/>
      </w:pPr>
      <w:r>
        <w:rPr>
          <w:rFonts w:ascii="Jameel Noori Nastaleeq" w:hAnsi="Jameel Noori Nastaleeq"/>
          <w:color w:val="1A1409"/>
          <w:sz w:val="26"/>
          <w:rtl w:val="1"/>
        </w:rPr>
        <w:t>یہ جو انسان کا نفس ہےمسلسل تعریفیں سن سن کے، اپنے کمالات جب اس کے سامنے آتے جاتے ہیں تو وہ دیکھ دیکھ کہ فرعون بن جاتا ہے ۔ اب اس کا علاج صرف یہی ہے کہ تو اپنے آپ کو ذلیل النفس بنا لے۔ بہت ہی زیادہ عاجزی و انکساری کرنے والا۔ پیچھے کہیں کونے میں بیٹھ جانے والا۔آپ کو صدارت کی، وہاں بیٹھنے کی یہاں بیٹھنے کی کوئی خواہش یا آرزو نہ رہے۔ کہیں کونے میں بیٹھ جاؤ۔ ایسے رہو جیسے آپ کی کوئی اہمیت ہی نہیں ہے محفل میں۔ خاکساربن جاؤ۔ کہیں مٹی پر بیٹھ گئے، کوئی خاص نشست آپ کے لیے مختص نہیں، جہاں جگہ ملی وہاں بیٹھ گئے۔اس بات کا خاص خیال رہے کہ اقتدار کے پیچھے نہ جائے۔ مطلب کہ لوگوں کے اوپر اقتدار ،آپ کا حکم چلے ،میں جیسا چاہ رہا ہوںویسا ہوجائے، اس طریقے کی سونچ آپ کو ہلاک و برباد کردے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رہنا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مطلب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بالکل آپ کا کوئی پربھاؤ کسی کے اوپر نہیں ہے۔ تب جا کے اس کا علاج ممکن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توانى بنده شو سلطان مباش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زخم كش چون گوى شو چوگان مباش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ہو سکے ، جتنی تمہاری توانا ئی ہے،</w:t>
      </w:r>
    </w:p>
    <w:p>
      <w:pPr>
        <w:bidi w:val="1"/>
        <w:spacing w:before="40" w:after="40" w:line="640" w:lineRule="exact"/>
        <w:jc w:val="right"/>
      </w:pPr>
      <w:r>
        <w:rPr>
          <w:rFonts w:ascii="Jameel Noori Nastaleeq" w:hAnsi="Jameel Noori Nastaleeq"/>
          <w:color w:val="1A1409"/>
          <w:sz w:val="26"/>
          <w:rtl w:val="1"/>
        </w:rPr>
        <w:t>بندے بن کے رہو، بادشاہ بننے کی کوشش مت کرو۔سردار یاآقا بننے کی کوشش مت کرو۔جہاں تک ہوسکے خادم بن کے رہو۔ بغیر کسی اجرت ، بغیر کسی تمنا کے خدمت کرنے والے بن کے رہو۔اگر آپ خدمت کریں گے اور اس کے عوض میں منسب یا عہدہ حاصل کریں گے تووہ خدمت ختم ہوجائے گی، اس کا صلہ نکل جائے گا۔ خدمت کرو لیکن کسی منصب اور لالچ کے لیے نہیں بلکہ عنایت کیلئےکرو۔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نہ چاہے گا کبھی دولت و حشمت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 احمد خستہ کو عنایت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منسب و جاہ جسے چاہیے تم دے دو اسے۔یہ وہ معاملہ ہےکہ جب تک ہو سکے، جتنا ہو سکے خادم اور بندہ بن کے رہوبادشاہ مت 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کھیلنے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مارتا ہے۔تو زخم کھانے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بنو۔تو آپ کہتے ہیں کہ زخم کھانے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ہکی طرح بن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 بنو۔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نه چون لطفت نماند وين جمال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تو آيد آن حريفان را ملال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تیری مہربانی، تیری صلاحیتیں ،تیرا حسن جو کچھ</w:t>
      </w:r>
    </w:p>
    <w:p>
      <w:pPr>
        <w:bidi w:val="1"/>
        <w:spacing w:before="40" w:after="40" w:line="640" w:lineRule="exact"/>
        <w:jc w:val="right"/>
      </w:pPr>
      <w:r>
        <w:rPr>
          <w:rFonts w:ascii="Jameel Noori Nastaleeq" w:hAnsi="Jameel Noori Nastaleeq"/>
          <w:color w:val="1A1409"/>
          <w:sz w:val="26"/>
          <w:rtl w:val="1"/>
        </w:rPr>
        <w:t>چیزیں تیرے اندرہے اور جب وہ نہیں رہیں گےتو تیرے دوست ، تیرے چاہنے والوں کا دل بھی تجھ سے بھر جائے گا۔ آج تیرے اندر کے کمالات ان کو نظر آرہےہیں، آپ کے دیوانے اور وارافتہ بنے پھر رہے ہیںلیکن یہ چیز جب ختم ہوجائے گی آپ کے پاس سے تو وہ لوگ آپ کی طرف پلٹ کر بھی نہیں دیکھیں گے۔</w:t>
      </w:r>
    </w:p>
    <w:p>
      <w:pPr>
        <w:bidi w:val="1"/>
        <w:spacing w:before="40" w:after="40" w:line="640" w:lineRule="exact"/>
        <w:jc w:val="right"/>
      </w:pPr>
      <w:r>
        <w:rPr>
          <w:rFonts w:ascii="Jameel Noori Nastaleeq" w:hAnsi="Jameel Noori Nastaleeq"/>
          <w:color w:val="1A1409"/>
          <w:sz w:val="26"/>
          <w:rtl w:val="1"/>
        </w:rPr>
        <w:t>مال و دولت کا معاملہ بھی ایسے ہی ہیں۔جو لوگ مال دولت کی وجہ سے کسی کے شیدائی بنتےہیں توجب تک مال دولت ہوتی ہے تب تک آپ کے گرویدہ رہتے ہیں، اس کے بعد پلٹ کربھی نہیں دیکھتے۔حسن کی وجہ سے کوئی کسی کا دیوانہ بن رہا ہےتو جب تک حسن ہوگا، وہ دیوانہ بنے گا، جب حسن ختم ہوجائے گا تو دیوانگی بھی ختم ہوجائے گی۔عزت، مقام وغیرہ جو بھی چیز ہے انسان کے اندر جس کی وجہ سے دوسرےانسان شیدائی بن رہے ہیں تو جب تک وہ چیز رہے گی تو گرویدہ بنا رہے گا۔ جیسے ہی وہ ختم ہوجائے گی، کوئی نہیں آئے گا ، سب دور ہوجائیں گے۔ یہاں تک کہ اگر کوئی نیک آدمی ہونے کی وجہ سے یا اس کے تقوےکی وجہ سے اگر کوئی کسی کا دیوانہ بنا ہے اور اگر اس نیک آدمی کی برائی اس کو نظر آجائے گی تو وہ فوری ایک برائی کی وجہ سے محبت و وارفتگی پوری ختم ہوجائے گی۔ وہ کہیں گے کہ ہم تو ان کو یہ سمجھتے تھے لیکن انھوں تو یہ نکلے۔ تو ایسی ناپایدارمحبت و عقیدت ہے لوگوں کی تو اس کے پیچھے کیوں جاتے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جماعت كت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دادند ريو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ببينندت بگويندت كه ديو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محبت اوروارفتگی کی باتیں کر کر کے کہتے تھے کہ ہم تو آپ کے</w:t>
      </w:r>
    </w:p>
    <w:p>
      <w:pPr>
        <w:bidi w:val="1"/>
        <w:spacing w:before="40" w:after="40" w:line="640" w:lineRule="exact"/>
        <w:jc w:val="right"/>
      </w:pPr>
      <w:r>
        <w:rPr>
          <w:rFonts w:ascii="Jameel Noori Nastaleeq" w:hAnsi="Jameel Noori Nastaleeq"/>
          <w:color w:val="1A1409"/>
          <w:sz w:val="26"/>
          <w:rtl w:val="1"/>
        </w:rPr>
        <w:t>ہیں ۔آپ ایسے ہیں، آپ کی بات ہی کسی میں نہیں آتی، اس طرح کی باتیں کر کر کےجو تجھے دھوکا دیا کرتے تھے۔وہ جب تجھے اپنی اصلی حالت میں دیکھیںگے تو تجھے بھوت اور شیطان کہنے لگیں گے۔ ان لوگوں کی باتوں پر توخوش ہوتا ہے،جن کی دنیا میں کوئی حقیقت و اہمیت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امرد كه خدا نامش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بدين سالوس در دامش كنند</w:t>
      </w:r>
    </w:p>
    <w:p>
      <w:pPr>
        <w:bidi w:val="1"/>
        <w:spacing w:before="40" w:after="40" w:line="640" w:lineRule="exact"/>
        <w:jc w:val="right"/>
      </w:pPr>
      <w:r>
        <w:rPr>
          <w:rFonts w:ascii="Jameel Noori Nastaleeq" w:hAnsi="Jameel Noori Nastaleeq"/>
          <w:color w:val="1A1409"/>
          <w:sz w:val="26"/>
          <w:rtl w:val="1"/>
        </w:rPr>
        <w:t>امرد لڑکا ایسے لڑکے کو کہتے ہیں جو ابھی جوانی کے دہلیز پر قدم نہیں رکھا۔جب انسان کا محبت و عقیدت کا پیمانہ جب چھلک جاتا ہے تو وہ امرد کو بھی بڑے مقام پر پہونچا دیتے ہیں، اس کو خدا بھی بنا دیتے ہیں۔ یہاں خدا سے مراد مالک ہے۔تو جب عقیدت ومحبت کے راستے پر آتے ہیں تو وہ مرد اور امرد بھی نہیں دیکھتے، اٹھا کر اونچائی پر بٹھا دیتے ہیں تاکہ اس مکاری سے اس کو جال میں پھانس سکے۔حالانکہ اس کے پیچھے ان کی غرض چھپی ہوئی ہے، ان کا مطلب چھپا ہوا ہوتا ہے لیکن سامنے عقیدہ محبت کا کھیل کھیلتے ہیں، گویا کہ وہ دھوکہ دے رہے ہیں۔</w:t>
      </w:r>
    </w:p>
    <w:p>
      <w:pPr>
        <w:bidi w:val="1"/>
        <w:spacing w:before="40" w:after="40" w:line="640" w:lineRule="exact"/>
        <w:jc w:val="right"/>
      </w:pPr>
      <w:r>
        <w:rPr>
          <w:rFonts w:ascii="Jameel Noori Nastaleeq" w:hAnsi="Jameel Noori Nastaleeq"/>
          <w:color w:val="1A1409"/>
          <w:sz w:val="26"/>
          <w:rtl w:val="1"/>
        </w:rPr>
        <w:t>جیسے پہلے دور میں ہوا کرتا تھا کہ کسی بادشاہ کے گزرجانے کے بعد اس کے وزیر اور امراء وغیرہ شاہی خاندان میں جھڑپیں پیدا کرنے کیلئے اس بادشاہ کے قریبی لوگوں میں بہت ہوتے تھے اور تخت و تاج حاصل کرنے کیلئے کسی ایک کی نمائندگی ہونا ہوتا تھاتو وہ چالاک وزیر اور غرضی امراء کسی امرد لڑکے کا انتخاب کرتے تھے تاکہ وہ ہماری بات سنے اور وہ تخت پر بیٹھےتو ان کے ذریعہ سے احکام نافض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بہ بد نامى بر آید ريش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را ننگ آيد از تفتيش او</w:t>
      </w:r>
    </w:p>
    <w:p>
      <w:pPr>
        <w:bidi w:val="1"/>
        <w:spacing w:before="40" w:after="40" w:line="640" w:lineRule="exact"/>
        <w:jc w:val="right"/>
      </w:pPr>
      <w:r>
        <w:rPr>
          <w:rFonts w:ascii="Jameel Noori Nastaleeq" w:hAnsi="Jameel Noori Nastaleeq"/>
          <w:color w:val="1A1409"/>
          <w:sz w:val="26"/>
          <w:rtl w:val="1"/>
        </w:rPr>
        <w:t>عقیدت و محبت کےجو دھوکے ہیں لوگوں کے،  ابھی تک تو وہ کم عمر تھا۔کم عمری سے وہ لوگوں کی عقیدت و محبت دیکھتا رہا، اس کے بعد جب وہ بڑا ہوا تو اسی بدنامی کے ساتھ اس کی داڑھی نکل آئی تو اس حد تک وہ آگے نکل جاتا ہے لوگوں کی باتوں میں اور لوگوں کے دکھاوے میں آ کر کہ جب وہ ہوش سنبھالتا ہے تو ہوش سنبھلے سنبھلے تک وہ اس قدر فرعونیت کے راستے پر نکل پڑتا ہے کہ اس کے بعدشیطان بھی اس سے پناہ مانگتا ہے۔اب شیطان خود کہتا ہوگا اس کے پیچھے تو مجھے محنت کرنے کی ضرورت ہی نہیں ہے۔ بچپن سے ہی اس کی ایسی پرورش ہو گئی ہےکہ بڑا ہونے کے بعد تو یہ پورا فرعون بن گیا ہے۔کسی کو خاطر میں نہیں لاتا ، بڑا ہی ہٹ دھرم اور ظالم بن جاتا ہے۔وہ جب بڑا ہوتا ہے تو انانیت اپنے عروج پر ہوتی ہے۔تو اس طرح سے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ديو سوى آدمى شد بهر شر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تو نايد كه از ديوى بتر</w:t>
      </w:r>
    </w:p>
    <w:p>
      <w:pPr>
        <w:bidi w:val="1"/>
        <w:spacing w:before="40" w:after="40" w:line="640" w:lineRule="exact"/>
        <w:jc w:val="right"/>
      </w:pPr>
      <w:r>
        <w:rPr>
          <w:rFonts w:ascii="Jameel Noori Nastaleeq" w:hAnsi="Jameel Noori Nastaleeq"/>
          <w:color w:val="1A1409"/>
          <w:sz w:val="26"/>
          <w:rtl w:val="1"/>
        </w:rPr>
        <w:t>شیطان شر پھیلانے کے لیے بھٹکانے کے لیےآدمی کی طرف آتا ہے۔اب دیکھیے یہ بہت کام کی بات بیان کررہے ہیں۔جس آدمی سے شیطان کو ڈر ہوتا ہے کہ یہ عبادت و ریاضت کر کے اپنے آپ کو پاکیزہ کر کے، اپنے نفس کی تربیت کر کے جنت میں کہیں مقام حاصل نہ کرلےتوویسے آدمی کی طرف شیطان آتا ہے۔ جس سے شیطان کو خوف ہوتا ہے کہ کہیں یہ میرے راستے سے اللہ رسول کے راستے پر نہ چلا جائے ، لہذا اس کو اس راستے پر جانے سے روکنے کے لیے شیطان اپنی کوششیں کرتا ہے۔ شیطان شر پھیلانے کے لیےآدمی کی طرف آتا ہے۔ شیطان تیری جانب نہیں آتا کیونکہ تو تو شیطان سے بدتر ہے۔ مطلب اگر تو اس فرعونیت کے راستے پر چل پڑاتو شیطان تجھے بھٹکانے کے لیے بھی نہیں آئے گا، کیونکہ اس کو ضرورت ہی نہیں ہے۔ جو کام شیطان کرنا چاہ رہا تھا اس کے چاہنے والوں نے پہلے ہی کر دیا۔ اس کے جو چاہنے والے ہیں، تعریف کرنے والے ،سرکار اب جو کچھ ہے بس آپ ہیں بولنے والے لوگ، چاپلوس قسم کے لوگ،مطلب آپ کے سامنے آپ کی تعریفیں بیان کر کر کے آپ کو خوش کرنے والے لوگ جوہوتے ہیں اس کے پیچھے ان کا مقصد ہوتا ہے ۔یہ غرضی لوگ،اپنی غرض نکالنے کے لیے آپ کو بوٹھ کے جھاڑ پر چڑادیتے ہیں۔ ایک دو آدمی سے تعریف سنیں گے تو پھر بھی آپ</w:t>
      </w:r>
    </w:p>
    <w:p>
      <w:pPr>
        <w:bidi w:val="1"/>
        <w:spacing w:before="40" w:after="40" w:line="640" w:lineRule="exact"/>
        <w:jc w:val="right"/>
      </w:pPr>
      <w:r>
        <w:rPr>
          <w:rFonts w:ascii="Jameel Noori Nastaleeq" w:hAnsi="Jameel Noori Nastaleeq"/>
          <w:color w:val="1A1409"/>
          <w:sz w:val="26"/>
          <w:rtl w:val="1"/>
        </w:rPr>
        <w:t>لیں گے، جب ہر انسان تعریف کرنے لگ جائے تو آپ کے دل میں وہ بات اترنا شروع ہوجاتی ہے کہ ہاں! میں کچھ ہوں، میرا بھی کوئی مقام و مرتبہ ہے۔جب یہ چیز اندر پیدا ہوجاتی ہے تو سمجھو کہ فرعونیت آگئی، اب شیطان بھی اس کو بھٹکانا چھوڑ دیتا ہے کیونکہ اب اس کو ضرورت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بودى آدمى ديو از پىت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دويد 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چشانيد ازمیت</w:t>
      </w:r>
    </w:p>
    <w:p>
      <w:pPr>
        <w:bidi w:val="1"/>
        <w:spacing w:before="40" w:after="40" w:line="640" w:lineRule="exact"/>
        <w:jc w:val="right"/>
      </w:pPr>
      <w:r>
        <w:rPr>
          <w:rFonts w:ascii="Jameel Noori Nastaleeq" w:hAnsi="Jameel Noori Nastaleeq"/>
          <w:color w:val="1A1409"/>
          <w:sz w:val="26"/>
          <w:rtl w:val="1"/>
        </w:rPr>
        <w:t>جب تک تو آدمی تھا تو شیطان تیرے آگے پیچھے دوڑتا تھا۔ تجھے اپنی شراب پلاتا تھا یعنی تجھے وسوسے ڈالتا تھا اورتیرے اوپر کوششیں کرتا تھا۔ تو جب تک تو آدمی تھا وہ ڈرتا تھا کہ کہیں یہ میرے راستے سے ہٹ کر اللہ رسول کے راستے پر نہ چلا جائے توشیطان اپنی پوری کوشش کرتا تھا، خدمت کرتا تھا، تجھے وسوسوں کے شراب پلایا کرتا  تھا،تیرے پیچھےپوری محنت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شدى در خوى ديوى استوار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گريزد از تو ديو نابكار</w:t>
      </w:r>
    </w:p>
    <w:p>
      <w:pPr>
        <w:bidi w:val="1"/>
        <w:spacing w:before="40" w:after="40" w:line="640" w:lineRule="exact"/>
        <w:jc w:val="right"/>
      </w:pPr>
      <w:r>
        <w:rPr>
          <w:rFonts w:ascii="Jameel Noori Nastaleeq" w:hAnsi="Jameel Noori Nastaleeq"/>
          <w:color w:val="1A1409"/>
          <w:sz w:val="26"/>
          <w:rtl w:val="1"/>
        </w:rPr>
        <w:t>لیکن جب تو شیطانیت میں پختہ ہو گیا تو اے نالائق شخص شیطان تیرے قریب کیوں آئے گا وہ تو خود تجھ سے بھاگے گا۔ جب شیطان کو یہ یقین ہو گیا کہ اس آدمی کو مجھے بھٹکانے کی ضرورت ہی نہیں ہے،یہ تو خود چلے جا رہا ہے تو اب وہ کیوں محنت کرے گا ،اس کو چھوڑ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اندر دامنت آويخت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چنين گشتى ز تو بگريخت او</w:t>
      </w:r>
    </w:p>
    <w:p>
      <w:pPr>
        <w:bidi w:val="1"/>
        <w:spacing w:before="40" w:after="40" w:line="640" w:lineRule="exact"/>
        <w:jc w:val="right"/>
      </w:pPr>
      <w:r>
        <w:rPr>
          <w:rFonts w:ascii="Jameel Noori Nastaleeq" w:hAnsi="Jameel Noori Nastaleeq"/>
          <w:color w:val="1A1409"/>
          <w:sz w:val="26"/>
          <w:rtl w:val="1"/>
        </w:rPr>
        <w:t>ایک دور میں شیطان تیرے دامن سے چپٹا ہوا تھا۔ ہر انسان کا شیطان اس کے ساتھ پیدا ہوا ہے اور ایک وقت ایسا تھا کہ وہ شیطان تیرے دامن سے چپٹاہواتھا،تجھے چھوڑتا نہیں تھا، تو سوتا بھی تھا تو تیرے پاس بیٹھتا تھا کہیں یہ رات میں اٹھ کے نفل نہ پڑھ لے، کہیں یہ تہجد کو نہ اٹھ جائے، کہیں یہ فجر کی نماز نہ پڑھ لے۔تو پوری رات یہ تیرے ساتھ چمٹا ہوارہتا تھا، پورا دن تیرے ساتھ چمٹا ہوا رہتا تھا، اپنی پوری کوششیںکرتا رہتا تھا۔تو ایک وقت وہ تھا کہ ہمیشہ تیرے ساتھ رہتا تھا لیکن جب تو ایسا ہو گیا کہ تو خود فرعونیت کےراستے پر چل پڑا تو وہی تجھ سے بھاگ گیا۔ تو کہتے ہیں کہ انسان کی گمراہی کا سب سے خطرناک پہلو یہ ہے۔ باقی دوسرے گناہ جو ہے انسان کے غلطیاں، لغزشیں، چھوٹے موٹے گناہ جو انسان سے ہوتے جا رہے ہیں، وہ شیطان کے بہکاوے میں ہو رہے ہیں۔ شیطان بہکاتا ہے، آدمی سے غلطی ہو جاتی ہے، پھر وہ اپنی غلطی سے نادم ہوتا ہے توبہ کرتا ہے ،یہ سلسلہ چلتا رہتا ہے ۔پھر شیطان بھٹکاتا ہے، پھر وہ آدمی توبہ کرتا ہے ، اللہ کی طرف رجوع کرتا ہے تواس طرح سے یہ سلسلہ چلتا رہتاہے ۔یہ ایک جنگ میں مقابلہ ہے دشمن کے ساتھ جو چلتا رہےگا لیکن جب تکبر کے میدان میں انسان چلا جاتا ہے، تو یہ مقابلہ بالکل ختم ہو جاتا ہے۔ اب شیطان بھٹکاتا ہی نہیں ہے اس کو اور اس کے حال پر چھوڑ دیتا ہے۔وہ کہتا ہے جا، تجھے بھٹکانے کی ضرورت ہی کیا ہے تو خود اپنے آپ میرے راستے پہ چلا آرہا ہے۔ جب گاڑی آگے نہیں بڑھتی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کر اس گاڑی کو آگے بڑھاتے ہیں۔ جب اتار پہ گاڑی آگے جا رہی ہے تو</w:t>
      </w:r>
    </w:p>
    <w:p>
      <w:pPr>
        <w:bidi w:val="1"/>
        <w:spacing w:before="40" w:after="40" w:line="640" w:lineRule="exact"/>
        <w:jc w:val="right"/>
      </w:pPr>
      <w:r>
        <w:rPr>
          <w:rFonts w:ascii="Jameel Noori Nastaleeq" w:hAnsi="Jameel Noori Nastaleeq"/>
          <w:color w:val="1A1409"/>
          <w:sz w:val="26"/>
          <w:rtl w:val="1"/>
        </w:rPr>
        <w:t>دینے کی کیا ضرورت ہے، وہ تو خود بخود چلی جائے گی۔تو یہ تکبر،انانیت،خود پسندی کی وہی کیفیت ہے۔ انسان کو اپنی تعریف آپ کرنا تو بہت دور کی بات ہے ، لوگوں سے تعریف سننا بھی انسان کو پسند نہیں ہونا چاہیے۔ لوگ آپ کی تعریف کرتے جائیں گے، آپ کتنا بھی</w:t>
      </w:r>
    </w:p>
    <w:p>
      <w:pPr>
        <w:bidi w:val="1"/>
        <w:spacing w:before="40" w:after="40" w:line="640" w:lineRule="exact"/>
        <w:jc w:val="right"/>
      </w:pPr>
      <w:r>
        <w:rPr>
          <w:rFonts w:ascii="Jameel Noori Nastaleeq" w:hAnsi="Jameel Noori Nastaleeq"/>
          <w:color w:val="1A1409"/>
          <w:sz w:val="26"/>
          <w:rtl w:val="1"/>
        </w:rPr>
        <w:t>کریں گےلیکن کہیںنہ کہیں وہ تعریف اندر اترنا شروع ہو جائے گی اور جیسے وہ اترتی جائے گی تو ایک وقت کی بعد اندر راسخ ہو کر بیٹھ جائے گی اور پھر آپ</w:t>
      </w:r>
    </w:p>
    <w:p>
      <w:pPr>
        <w:bidi w:val="1"/>
        <w:spacing w:before="40" w:after="40" w:line="640" w:lineRule="exact"/>
        <w:jc w:val="right"/>
      </w:pPr>
      <w:r>
        <w:rPr>
          <w:rFonts w:ascii="Jameel Noori Nastaleeq" w:hAnsi="Jameel Noori Nastaleeq"/>
          <w:color w:val="1A1409"/>
          <w:sz w:val="26"/>
          <w:rtl w:val="1"/>
        </w:rPr>
        <w:t>کے ایمان کو، آپ کے خیالات کو اپنے رنگ میں رنگنا شروع کرے گی۔ ہوتے ہوتے آپ تکبر اور فرعونیت کے راستے پر نکل پڑیں گے۔  اب وہاں پر مرحلہ یہ ہو جائے گا اب آپ خود شیطان بنے ہوئے ہیں ۔ اب شیطان کی کیا ضرورت ہے۔</w:t>
      </w:r>
    </w:p>
    <w:p>
      <w:pPr>
        <w:bidi w:val="1"/>
        <w:spacing w:before="40" w:after="40" w:line="640" w:lineRule="exact"/>
        <w:jc w:val="right"/>
      </w:pPr>
      <w:r>
        <w:rPr>
          <w:rFonts w:ascii="Jameel Noori Nastaleeq" w:hAnsi="Jameel Noori Nastaleeq"/>
          <w:color w:val="1A1409"/>
          <w:sz w:val="26"/>
          <w:rtl w:val="1"/>
        </w:rPr>
        <w:t>تو آپ فرماتے ہیں کہ تعریفیں سننے کی عادت ختم کرو،تعریفوں کو خاطر میں مت لاؤ اور لوگوں کے پیچھے اپنا وقت برباد مت کرو۔  اب یہ ساری باتیں، ساری حقیقتیں آپ کے سامنے بیان کرنے کے بعدآپ کہہ رہے ہیں کہ انسان کوان چیزوں سے بچنے کی کوشش تو کرنا چاہیے لیکن کبھی کبھی ایسا بھی ہوتا ہے کہ اللہ تعالی کسی کو کوئی کام یا کوئی ذمہ داری دے دیتا ہے تو وہ اس طرح کے مرحلوں سے گزرتا ہے تو اس کو یہ مرحلے چھوڑ کر اپنی ذمہ داری سے کوتاہی نہیں کرنا چاہیے۔ مثال کے طور پر کسی آدمی کو کوئی ذمہ داری دی گئی اور وہ ذمہ داری اور کام کو انجام دے رہا ہے۔ اس انجام دہی میں لوگ اس کی تعریف کرتے ہوئے آجائیں تو لوگوں کی تعریف کی وجہ سے اپنا کام مت چھوڑو کیونکہ دنیا میں ہوتا تو وہی جو اللہ تعالی چاہتا ہے۔ آپ چاہے لوگوں کو کتنا دھتکار و، چاہے آپ تعریفوں سے نفرت کرتے ہوئے تعریفیں کرنے والوں کو اپنے پاس سے بھگاؤ لیکن اللہ تعالی اگر آپ کی تعریف کرنا چاہتا ہے تو آپ خود نہیں روک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آپ ایک قرآن مجید کی آیت کی تفسیر بیان کریں گےکہ اللہ نے جو چاہا وہی ہوا، جو اللہ نے نہیں چاہا وہ نہیں ہوا۔</w:t>
      </w:r>
    </w:p>
    <w:p>
      <w:pPr>
        <w:bidi w:val="1"/>
        <w:spacing w:before="40" w:after="40" w:line="640" w:lineRule="exact"/>
        <w:jc w:val="right"/>
      </w:pPr>
      <w:r>
        <w:rPr>
          <w:rFonts w:ascii="Jameel Noori Nastaleeq" w:hAnsi="Jameel Noori Nastaleeq"/>
          <w:color w:val="1A1409"/>
          <w:sz w:val="26"/>
          <w:rtl w:val="1"/>
        </w:rPr>
        <w:t>آپ اپنی طرف سے کوشش کرتے رہو، باقی اللہ پر چھوڑ دو۔ آپ نہیں چاہتے ہیں کہ لوگ آپ کی تعریف کریں، آپ اس کو پسند نہیں کرنا چاہتے لیکن تب بھی اللہ تعالی لوگوں کے منہ سے آپ کی تعریف کرانا چاہتا ہے تو ہم کیا کر سکتے ہیں۔ اس کو ہم آگے پڑھیں گے ۔</w:t>
      </w:r>
    </w:p>
    <w:p>
      <w:pPr>
        <w:spacing w:before="360"/>
        <w:jc w:val="center"/>
      </w:pPr>
      <w:r>
        <w:rPr>
          <w:rFonts w:ascii="Calibri" w:hAnsi="Calibri"/>
          <w:color w:val="A08040"/>
          <w:sz w:val="16"/>
        </w:rPr>
        <w:t>Masnavi Lecture Transcription System  |  Recovered from InPage file  |  2026-05-10 18:42:51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