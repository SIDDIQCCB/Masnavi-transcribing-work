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16</w:t>
      </w:r>
    </w:p>
    <w:p>
      <w:pPr>
        <w:spacing w:after="80"/>
        <w:jc w:val="center"/>
      </w:pPr>
      <w:r>
        <w:rPr>
          <w:rFonts w:ascii="Calibri" w:hAnsi="Calibri"/>
          <w:color w:val="888888"/>
          <w:sz w:val="18"/>
        </w:rPr>
        <w:t>Recovered: 2026-05-10 18:42:34</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 دونان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وگ درویش لوگوں کے 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ان کے جیسی باتیں چرا لیتﯿ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باتیں کرتے ہیں، ان کﳿ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لیتے ہیں اپنی زبان پر 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اچھی اچھی میٹھی میٹھی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کسی سلیم تباہ انس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بھالا ویسے آدمی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جادو چڑھاتے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ںتاکہ وہ راغب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پشمين از براى كد كنن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جو اللہ کے نیک 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اصل مرد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اپنے الفاظ کے ذریعے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ذریعے روشنی سامنے والے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گرمی پہنچانا عشق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 الفاظ کے ذری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 ظرف اور کمینے قس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یہ ہوتا ہے وہ حیلے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بے شرمی کے لیے استعما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صرف الفاظ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لباس میں بھی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تے ہیں جو خالی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تعمال نہیں کرتے بلک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لباس بنا لیتے ہیں ویسی 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یسے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انسان ظاہر کو دیکھ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کھا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مسيلم را لقب كذ</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مسيلم را لقب احمد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 را ختمش بود 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کرد رسوای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 محمد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ہم نے جس موضوع پر گفتگو کی تھی اور جس موضوع پر گفتگو کو روکا تھا، وہ عارف کا موضوع ہے</w:t>
      </w:r>
    </w:p>
    <w:p>
      <w:pPr>
        <w:bidi w:val="1"/>
        <w:spacing w:before="40" w:after="40" w:line="640" w:lineRule="exact"/>
        <w:jc w:val="right"/>
      </w:pPr>
      <w:r>
        <w:rPr>
          <w:rFonts w:ascii="Jameel Noori Nastaleeq" w:hAnsi="Jameel Noori Nastaleeq"/>
          <w:color w:val="1A1409"/>
          <w:sz w:val="26"/>
          <w:rtl w:val="1"/>
        </w:rPr>
        <w:t>مولانا روم نے ایک عارف باللہ کا تذکرہ چھیڑا تھا اور اس کے بعد اب آج کے اس درس میں ہم اسی تسلسل کو جاری رکھتے ہوئے عارف کی ایک اور صفت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پر مولانا روم کیا بیان فرماتے ہیں وہ ہم پڑھیں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کے جو اشعار تھے اس میں آپ نے پڑھا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عارف اين بود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خواب هم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ايزد هُمْ رُ قُودٌ زين مرم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عارف باللہ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کی معرفت رکھنے والے کی یہ حالت بغیر نیند کے بھی ہوتی ہے</w:t>
      </w:r>
    </w:p>
    <w:p>
      <w:pPr>
        <w:bidi w:val="1"/>
        <w:spacing w:before="40" w:after="40" w:line="640" w:lineRule="exact"/>
        <w:jc w:val="right"/>
      </w:pPr>
      <w:r>
        <w:rPr>
          <w:rFonts w:ascii="Jameel Noori Nastaleeq" w:hAnsi="Jameel Noori Nastaleeq"/>
          <w:color w:val="1A1409"/>
          <w:sz w:val="26"/>
          <w:rtl w:val="1"/>
        </w:rPr>
        <w:t>جس طرح سے سونے والا آدمی نیند میں دنیا سے بالکل بے خبر ہوتا ہے اس کو کوئی پتہ نہیں ہوتا اسی طرح ایک عارف کی حالت ہوتی ہے وہ بیدار رہتا ہے،چلتا پھرتا ہے، بات چیت کرتا ہے، کھاتا پیتا ہے انسانوں کے ساتھ ہی رہتا بستا ہے لیکن اس کے اندرونی کیفیت بالکل ایسے ہی ہوتی ہے جیسے کہ وہ سو رہا ہے دنیا کی اس کو کوئی پرواہ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اصحاب کہف کے بارے میں اللہ تعالی نے قرآن مجید میں فرمایا تھا کہ وہ سوئے ہوئے ہیں</w:t>
      </w:r>
    </w:p>
    <w:p>
      <w:pPr>
        <w:bidi w:val="1"/>
        <w:spacing w:before="40" w:after="40" w:line="640" w:lineRule="exact"/>
        <w:jc w:val="right"/>
      </w:pPr>
      <w:r>
        <w:rPr>
          <w:rFonts w:ascii="Jameel Noori Nastaleeq" w:hAnsi="Jameel Noori Nastaleeq"/>
          <w:color w:val="1A1409"/>
          <w:sz w:val="26"/>
          <w:rtl w:val="1"/>
        </w:rPr>
        <w:t>سورہ کہف کی جو آیت ہے گزشتہ میں ہم نے یہ پڑھا تھا، اس کی طرف اشارہ کر رہے ہیں مولانا روم ،یہ تلمیح ہے کہ جیسے سورہ کہف میں اصحاب کہف کا حال بیان کیا گیا کہ وہ جاگ رہے ہیں لیکن لوگوں کو ایسا لگتا ہے کہ وہ سو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یہی کیفیت عارف باللہ لوگوں کی بھی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خفته از احوال دنيا روز و شب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قلم در پنجه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تقليب 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رات اور دن کی دنیا کے احوال سے بالکل سوئے ہوئے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کوئی پرواہ ہی نہیں ہوتی کہ دنیا کدھر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قلم ہوتا ہے وہ چلتا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قلم کو دیکھتے ہے وہ سمجھتے ہیں کہ قلم سے لکھا جا رہا ہے لیکن حقیقت میں وہ قلم کسی اور کے ہاتھ میں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ہاتھ جیسے چلاتا ہے قلم وہی چلاتا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 کیفیت ان کی ہوتی ہے وہ اللہ تعالی کے ہاتھ میں قلم کی طرح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او پنجه نبيند در رقم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 پندارد به جنبش از قلم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لکھتے وقت ہاتھ کو نہیں دیکھتے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قلم کی حرکت کو ہی اس کا فعل سمجھتا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یہی کیفیت عارف اللہ لوگوں کی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موضوع پر گزشتہ میں ہم نے گفتگو ختم 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ایک اور قرآن مجید کی آیت کے حوالے سے مولانا روم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اللہ تعالی نے فرمایا</w:t>
      </w:r>
    </w:p>
    <w:p>
      <w:pPr>
        <w:bidi w:val="1"/>
        <w:spacing w:before="40" w:after="40" w:line="640" w:lineRule="exact"/>
        <w:jc w:val="right"/>
      </w:pPr>
      <w:r>
        <w:rPr>
          <w:rFonts w:ascii="Jameel Noori Nastaleeq" w:hAnsi="Jameel Noori Nastaleeq"/>
          <w:color w:val="1A1409"/>
          <w:sz w:val="26"/>
          <w:rtl w:val="1"/>
        </w:rPr>
        <w:t>ٱللَّهُ يَتَوَفَّى ٱلْأَنفُسَ حِينَ مَوْتِهَا وَٱلَّتِى لَمْ تَمُتْ فِى مَنَامِهَا ۖ فَيُمْسِكُ ٱلَّتِى قَضَىٰ عَلَيْهَا ٱلْمَوْتَ وَيُرْسِلُ ٱلْأُخْرَىٰٓ إِلَىٰٓ أَجَلٍۢ مُّسَمًّى ۚ إِنَّ فِى ذَٰلِكَ لَـَٔايَـٰتٍۢ لِّقَوْمٍۢ يَتَفَكَّرُونَ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الزمر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جانوں کو اپنے قبضے میں کر لیتا ہے</w:t>
      </w:r>
    </w:p>
    <w:p>
      <w:pPr>
        <w:bidi w:val="1"/>
        <w:spacing w:before="40" w:after="40" w:line="640" w:lineRule="exact"/>
        <w:jc w:val="right"/>
      </w:pPr>
      <w:r>
        <w:rPr>
          <w:rFonts w:ascii="Jameel Noori Nastaleeq" w:hAnsi="Jameel Noori Nastaleeq"/>
          <w:color w:val="1A1409"/>
          <w:sz w:val="26"/>
          <w:rtl w:val="1"/>
        </w:rPr>
        <w:t>جبکہ اس کو موت آجاتی ہےیعنی ایک مرحلہ وہ ہوتا ہے کہ جب موت آتی ہے تو اللہ تعالی انسان کے جان کو اپنے قبضے میں کر لیتا ہے اور جس کی موت نہیں آئی ہے جو مرا نہیں ہے اس کی روح بھی نیند میں اس کی قبض کی جاتی ہے اور جس کی موت آگئی ہے تو جب اللہ تعالی اس کی روح قبض کرتا ہے تو روح کو اس کے بعد روک لیتا ہے اپنے پاس اور جس کی موت نہیں آئی ہوتی ہے جس کی روح قبض کی جاتی ہے نیند میں اس کو واپس لوٹا دی جاتی ہے ایک وقت مقررہ تک</w:t>
      </w:r>
    </w:p>
    <w:p>
      <w:pPr>
        <w:bidi w:val="1"/>
        <w:spacing w:before="40" w:after="40" w:line="640" w:lineRule="exact"/>
        <w:jc w:val="right"/>
      </w:pPr>
      <w:r>
        <w:rPr>
          <w:rFonts w:ascii="Jameel Noori Nastaleeq" w:hAnsi="Jameel Noori Nastaleeq"/>
          <w:color w:val="1A1409"/>
          <w:sz w:val="26"/>
          <w:rtl w:val="1"/>
        </w:rPr>
        <w:t>ہر کسی کی موت مقرر ہے تو جب تک اس کی موت کا مقررہ وقت نہیں آیا اس کو نیند میں اس کی روح نکالی جاتی ہے اور پھر لوٹا دی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نکالی جاتی ہے اور لوٹا دی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سلسلہ اس وقت تک چلتا رہتا ہے جب تک کہ اس کی موت نہیں آ جاتی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موت آ جاتی ہے تو جب روح قبض کی جاتی ہے تو اب واپس نہیں لوٹائی جاتی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قرآن مجید میں بیان فرمایا گیا تو اسی حوالے سے آگے کی باتیں مولانا روم بیان کرتے ہیں عارف کے حال کو سمجھانے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زين حال عارف وانمود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خلق را هم خواب حسى در ربود</w:t>
      </w:r>
    </w:p>
    <w:p>
      <w:pPr>
        <w:bidi w:val="1"/>
        <w:spacing w:before="40" w:after="40" w:line="640" w:lineRule="exact"/>
        <w:jc w:val="right"/>
      </w:pPr>
      <w:r>
        <w:rPr>
          <w:rFonts w:ascii="Jameel Noori Nastaleeq" w:hAnsi="Jameel Noori Nastaleeq"/>
          <w:color w:val="1A1409"/>
          <w:sz w:val="26"/>
          <w:rtl w:val="1"/>
        </w:rPr>
        <w:t>عارف کے حال کا کچھ حصہ اللہ تعالی نے اس طرح سے واضح کر دیا ہے کہ لوگوں کی جو حسّی نیند ہوتی ہے وہ انسان کو بے خبر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حسی نیند مطلب کے حس انسان کے کام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پانچ حس ہوتے ہیں نا انسان کے جس کو حواس خمسہ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پورے کے پورے حس نیند میں انسان کے کام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 آنکھ کام کرتی ہے، نہ کان کام کرتا ہے، نہ چھونے کی جو اس کی حس ہوتی ہے وہ کام کرتی ہے، نہ ناک سونگنے کی کام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زبان کا چکھنا تو جملہ جو پانچ حس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پانچوں حس بھی حالت نیند میں انسان کے کام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اس کو خواب حسی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لوگوں کو خواب حسی اپنے آپ سے بے خود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سے بے خبر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پتہ ہی نہیں چلتا کہ وہ کون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ان کی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رفته در صحراى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جانشان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روحشان آسوده و ابدانشان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ایک جان ایک بے مثال بیابان میں چلی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مثال بیابان یا بے مثال صحرایعنی ایک ایسا بے مثال صحرا ہے جس میں ان کی جان چلی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عالم مثال کی طرف اشارہ فرماتے ہیں کہ انسان کی روح جب وہ سو جاتا ہے تو اس کے جسم سے اس دنیا کی جو عالم ہیں</w:t>
      </w:r>
    </w:p>
    <w:p>
      <w:pPr>
        <w:bidi w:val="1"/>
        <w:spacing w:before="40" w:after="40" w:line="640" w:lineRule="exact"/>
        <w:jc w:val="right"/>
      </w:pPr>
      <w:r>
        <w:rPr>
          <w:rFonts w:ascii="Jameel Noori Nastaleeq" w:hAnsi="Jameel Noori Nastaleeq"/>
          <w:color w:val="1A1409"/>
          <w:sz w:val="26"/>
          <w:rtl w:val="1"/>
        </w:rPr>
        <w:t>اس عالم شہادت سے نکل کر عالم مثال میں چلی جاتی ہے اور پھر عالم مثال سے واپس لوٹ کر آ جاتی ہے لیکن موت میں جو روح نکلتی ہے وہ عالم مثال میں نہیں جاتی بلکہ عالم برزخ میں چلی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عالم برزخ میں روح جانے کے بعد واپس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 مثال میں جانے کے بعد واپس آ جاتی ہے تو یہ عالم مثال میں ان کی روح چلی جاتی ہے</w:t>
      </w:r>
    </w:p>
    <w:p>
      <w:pPr>
        <w:bidi w:val="1"/>
        <w:spacing w:before="40" w:after="40" w:line="640" w:lineRule="exact"/>
        <w:jc w:val="right"/>
      </w:pPr>
      <w:r>
        <w:rPr>
          <w:rFonts w:ascii="Jameel Noori Nastaleeq" w:hAnsi="Jameel Noori Nastaleeq"/>
          <w:color w:val="1A1409"/>
          <w:sz w:val="26"/>
          <w:rtl w:val="1"/>
        </w:rPr>
        <w:t>ان کی روح اور ان کے بدن آرام میں ہوتے ہیں یعنی انسان کی جو تھکاوٹ ہے، جسمانی تھکاوٹ وہ روح کے عالم مثال میں چلے جانے کی وجہ سے اس کی تھکاوٹ دور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فارغاں از حرص و اکباب و حصص</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وار از دام جستہ وز قفص</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لوگ جو عارف لوگ ہوتے ہیں دنیا کے حرص سے فارغ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اکباب کہتے ہیں کسی کی طرف جھکاؤ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دنیاوی چیزوں کی طرف کسی چیز کی طرف جو انسان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جھکاؤ ہوتا ہے یہ جھکاؤ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حرص و لالچ اس سے بھی یہ لوگ فارغ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حصص کہتے ہیں کسی کے پیچھے پریشان پریشان ہو کے دوڑنا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انسان کی ایسی کیفیت جو کسی چیز کو حاصل کرنے کے لیے اس کے پیچھے پیچھے جاتے ہیں اور بہت پریشان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نہیں ملتی ہے تو جب تک نہ ملے وہ پریشان رہتے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کو حصص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حصص، اکباب اور حرص یہ تینوں چیزوں سے یہ لوگ فارغ اور محفوظ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جو ہے فارسی میں پرندے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بولتے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جال اور پنجرے سے آزاد ہو گیا ہو، اس پرندے کی طرح یہ لوگ بالکل آزاد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حرص سے آزاد، خواہشوں سے آزاد، اکباب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جھکاؤ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بھی چیز کی طرف، ان کا میلان سب سے آزاد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بلکل مست رہتی ہے ان کی زندگی، کوئی خواہش، کوئی اَرمان، کوئی آرزو نہیں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ترک روز آخر چو بازریں سپر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ہندوئے شب رابہ تیغ افگند 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فارسی میں ترک ایک ایسے سپاہی کو، جو دن کے وقت لڑتا ہے</w:t>
      </w:r>
    </w:p>
    <w:p>
      <w:pPr>
        <w:bidi w:val="1"/>
        <w:spacing w:before="40" w:after="40" w:line="640" w:lineRule="exact"/>
        <w:jc w:val="right"/>
      </w:pPr>
      <w:r>
        <w:rPr>
          <w:rFonts w:ascii="Jameel Noori Nastaleeq" w:hAnsi="Jameel Noori Nastaleeq"/>
          <w:color w:val="1A1409"/>
          <w:sz w:val="26"/>
          <w:rtl w:val="1"/>
        </w:rPr>
        <w:t>ترک کے معنی ہیں ایک ایسا سپاہی جو رات میں آرام کرتا ہے لیکن دن میں ہمیشہ تلوار لے کے لڑنے کے لیے تیار رہتا ہے وہ سپاہی ہوتا ہے</w:t>
      </w:r>
    </w:p>
    <w:p>
      <w:pPr>
        <w:bidi w:val="1"/>
        <w:spacing w:before="40" w:after="40" w:line="640" w:lineRule="exact"/>
        <w:jc w:val="right"/>
      </w:pPr>
      <w:r>
        <w:rPr>
          <w:rFonts w:ascii="Jameel Noori Nastaleeq" w:hAnsi="Jameel Noori Nastaleeq"/>
          <w:color w:val="1A1409"/>
          <w:sz w:val="26"/>
          <w:rtl w:val="1"/>
        </w:rPr>
        <w:t>۔جب دن کے سپاہی نے سنہرا ڈھال لگا کر، رات کے چور کا تلوار سے سر کاٹا۔ یہ ایک شاعرانہ انداز ہے بولنے کا کہ دن کے سپاہی نے سنہری ڈھال لگا کر جب رات کے چور کا تلوار سے سر کاٹا تو کیا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 مطلب یہ ہے کہ جب دن نکل گیا، سورج نکل گیا اور رات کے چور کا سر کٹ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سورج سے مراد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 کا سپاہی اور رات کے چور سے مراد رات کی تاریکی۔مطلب سورج نکلا اور جب رات کی تاریکی ختم ہو گئی اور روشنی چھاگئی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فارسی میں چور کوہندو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میل ہر جانے بسوئے تن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تنے از روح آبستن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جان کا جسم کی طرف میلان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صبح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لوگوں کی نیندیں بھر جاتی ہیں تو ہر جان اپنے اپنے جسم کی طرف جھکاؤ کے ساتھ واپس آنے لگتی ہے اور ہر بدن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میں آکر بس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آبستن کا مطلب ہوتا ہے کوئی وزن چیز آ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عام طور پر حاملہ خواتین کیلئے بھی یہ لفظ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چیز آ کے وہاں پر بس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پہلے نہیں تھی آکے بس گئی اس کو کہتے ہیں آبستن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بالکل یہی کیفیت ہو جاتی ہے، روح جو جسم سے نکل گئی تھی، اب پھر وہ صبح صبح ان کے جسم میں آ کر بس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صفيرى باز دام اندر كشى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را در داد و در داور كشى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سیٹی کے ذریعے وہ پھر جال بچھا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کو مصیبت کے جال میں پھانس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سیٹی بجتی ہے، دنیا کے کاروبار کی، وہ بجتے ہی دنیا کا کاروبار شروع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آپ دیکھیں گے بڑے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یہ کیفیت آپ کو واضع نظر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 ہوتی ہے سنّاٹا چھا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لوگ اپنے اپنے بستروں میں چلے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اندھیرا ہو گیا سارے لوگ آرام کرنے چلے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صبح کا سورج نمودار ہوا</w:t>
      </w:r>
    </w:p>
    <w:p>
      <w:pPr>
        <w:bidi w:val="1"/>
        <w:spacing w:before="40" w:after="40" w:line="640" w:lineRule="exact"/>
        <w:jc w:val="right"/>
      </w:pPr>
      <w:r>
        <w:rPr>
          <w:rFonts w:ascii="Jameel Noori Nastaleeq" w:hAnsi="Jameel Noori Nastaleeq"/>
          <w:color w:val="1A1409"/>
          <w:sz w:val="26"/>
          <w:rtl w:val="1"/>
        </w:rPr>
        <w:t>اب اس کے بعد آپ دیکھو سڑکوں پہ چہل پہل بڑھ گئی، لوگ جا رہے ہیں اپنے اپنے کام میں لگ رہے ہیں، کاروبار عروج پر پہنچ گیا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 میں نہیں آتا کہ تین چار گھنٹے پہلے سڑکوں کا یہ حال تھا کہ سناٹا تھا اور اب دیکھو چلنے پھرنے جگہ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لوگ دنیاوی کاروبار میں مشغول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کو یہ دنیا کا کاروبار مصروف کر دیتا ہے اور مصیبت کے جال میں پھانس دیتا ہے</w:t>
      </w:r>
    </w:p>
    <w:p>
      <w:pPr>
        <w:bidi w:val="1"/>
        <w:spacing w:before="40" w:after="40" w:line="640" w:lineRule="exact"/>
        <w:jc w:val="right"/>
      </w:pPr>
      <w:r>
        <w:rPr>
          <w:rFonts w:ascii="Jameel Noori Nastaleeq" w:hAnsi="Jameel Noori Nastaleeq"/>
          <w:color w:val="1A1409"/>
          <w:sz w:val="26"/>
          <w:rtl w:val="1"/>
        </w:rPr>
        <w:t>اب تک وہ بڑے سکون سے اپنے بستروں پر سو رہے تھے، دنیا کی خبر نہیں تھی، کچھ نہیں تھی، پتہ نہیں چل رہا تھا کہ کیا ہو رہا ہے کیا نہیں مست تھے اپنی تھکن اتار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جیسے سورج نکلا روح واپس 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کیا ہوا کہ سارے لوگ مصیبت کے جال میں پھنسنے لگ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کرو، وہ کرو، یہ سنو، وہ درد سنو، وہ تکلیف برداشت کرو، یہ ساری چیزوں میں لگ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ذمہ داریاں وغیرہ وغیرہ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نور صبحدم سر بر زند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گس زرین گردوں پر زند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صبح کے وقت کا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روشنی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نمودار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آسمان کا سنہری گد اڑنے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چڑیوں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آوازیں آنا شروع ہوجاتی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فالِقُ إْلاِصْباحِ اسرافيل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رادر صورت آرد زان ديار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صبح کا پیدا کرنے والا، اللہ تعالی کا نام ہے فالق الاصباح قرآن مجید میں استعمال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صبح کو نمودار کرنے والا رات کے بعد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اسرافیل جیسے سور پھونکتے ہیں قیامت کے دن اور ہر چیز پھر سے نمودار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اسرافیل کے ایک سور کے بعد تو پوری دنیا برباد ہوجاتی ہے اور</w:t>
      </w:r>
    </w:p>
    <w:p>
      <w:pPr>
        <w:bidi w:val="1"/>
        <w:spacing w:before="40" w:after="40" w:line="640" w:lineRule="exact"/>
        <w:jc w:val="right"/>
      </w:pPr>
      <w:r>
        <w:rPr>
          <w:rFonts w:ascii="Jameel Noori Nastaleeq" w:hAnsi="Jameel Noori Nastaleeq"/>
          <w:color w:val="1A1409"/>
          <w:sz w:val="26"/>
          <w:rtl w:val="1"/>
        </w:rPr>
        <w:t>قیامت آجاتی ہے، ہر چیز مٹ جاتی ہے لیکن پھر جب دوسرا سور اسرافیل پھونکتے ہیں تو پھر سے سارے لوگ زندہ ہو کر اٹھ کھڑے ہوں گے اور میدان حشر برپا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کیفیت ہے یہ کیفیت اللہ تعالی رات کے بعد صبح کی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سب کی روحوں کو قبض کر لیتا ہے اور پھر صبح ہوتے ہی سب کی روحوں کو واپس کر دیتا ہے</w:t>
      </w:r>
    </w:p>
    <w:p>
      <w:pPr>
        <w:bidi w:val="1"/>
        <w:spacing w:before="40" w:after="40" w:line="640" w:lineRule="exact"/>
        <w:jc w:val="right"/>
      </w:pPr>
      <w:r>
        <w:rPr>
          <w:rFonts w:ascii="Jameel Noori Nastaleeq" w:hAnsi="Jameel Noori Nastaleeq"/>
          <w:color w:val="1A1409"/>
          <w:sz w:val="26"/>
          <w:rtl w:val="1"/>
        </w:rPr>
        <w:t>سب کو اپنی اپنی صورت میں لاتا ہے، سب کو پھر اپنی اپنی ذمہ داری ہوتی ہے، سونے سے پہلے جو کام روک کر سو گئے تھے صبح اٹھ کے پھر اب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ہیںاپنی زندگی کو یہ کیفیت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روحهاى منبسط را تن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تنى را باز آبستن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منتشر روحوں کو جسم میں لے کے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نیند میں جب سب کی روحیں نکل گئی تھی، عالم مثال میں چلی گئی تھی تو سب منتشر ہوگئی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کو جسم نہیں تھا، کسی کو خالب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کیا ہوتا پھر سب کو اپنے اپنے جسم میں جیسے کہ ایک مرغیوں کا سمجھئے آپ ایک پنجرہ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پنجرے میں ایک مرغی رکھی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وقت ہوتا ہے پورے مرغیوں کو کھلا چھوڑ دیتے ہے وہ دانہ چگنے لگتے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مرغی اِدھر جا رہی ہے، ایک مرغی اُدھر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رہتے ہیں پورے لیکن جیسے ان کے پھر پنجرے میں قید ہونے کا</w:t>
      </w:r>
    </w:p>
    <w:p>
      <w:pPr>
        <w:bidi w:val="1"/>
        <w:spacing w:before="40" w:after="40" w:line="640" w:lineRule="exact"/>
        <w:jc w:val="right"/>
      </w:pPr>
      <w:r>
        <w:rPr>
          <w:rFonts w:ascii="Jameel Noori Nastaleeq" w:hAnsi="Jameel Noori Nastaleeq"/>
          <w:color w:val="1A1409"/>
          <w:sz w:val="26"/>
          <w:rtl w:val="1"/>
        </w:rPr>
        <w:t>آتا ہے ایک ایک کو پکڑ کے اپنے اپنے پنجرے میں ڈال دیتے ہیں، جس کا جو مقام ہے اس پنجرے میں ڈال دیا جاتا ہے یہ کیفیت ہوتی ہے انسان کی</w:t>
      </w:r>
    </w:p>
    <w:p>
      <w:pPr>
        <w:bidi w:val="1"/>
        <w:spacing w:before="40" w:after="40" w:line="640" w:lineRule="exact"/>
        <w:jc w:val="right"/>
      </w:pPr>
      <w:r>
        <w:rPr>
          <w:rFonts w:ascii="Jameel Noori Nastaleeq" w:hAnsi="Jameel Noori Nastaleeq"/>
          <w:color w:val="1A1409"/>
          <w:sz w:val="26"/>
          <w:rtl w:val="1"/>
        </w:rPr>
        <w:t>عالم مثال میں روحیں ایسے ہی پھرتے رہتی ہیں آزاد لیکن پھر جب صبح ہوتی ہے جب پھر عالم شہادت میں آتے ہیں تو اس کے بعد پھر ان کی روحوں کو ان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جسموں میں واپس ڈال دیا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منتشر روحوں کو جسم میں لے آتا ہے، ہر جسم کو پھر روحیں واپس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کے اندر روح ڈال دیتا ہے، پھر سے وہ تر و تازہ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اسب جانها را كند عارى ز زين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النوم اخ الموت است اين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گھوڑے کو زین سے آری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زین کسا ہوا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گھوڑے کے اوپر اس کا جو زین رہتا ہے وہ کسا ہوا ہوتا ہے۔ اب کیا کرتا ہے اس کا زین ہٹا دیتا ہے، کھول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جو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عربی میں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النوم اخ الموت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یہی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نیند موت کا بھائی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عربی میں النوم مذکر</w:t>
      </w:r>
    </w:p>
    <w:p>
      <w:pPr>
        <w:bidi w:val="1"/>
        <w:spacing w:before="40" w:after="40" w:line="640" w:lineRule="exact"/>
        <w:jc w:val="right"/>
      </w:pPr>
      <w:r>
        <w:rPr>
          <w:rFonts w:ascii="Jameel Noori Nastaleeq" w:hAnsi="Jameel Noori Nastaleeq"/>
          <w:color w:val="1A1409"/>
          <w:sz w:val="26"/>
          <w:rtl w:val="1"/>
        </w:rPr>
        <w:t>استعمال ہوتا ہے اس لیے وہاں پر بھائی استعمال کیا گیا ہے لیکن ہم جب اس کو اپنی زبان میں ترجمہ کریں گے تو اس کا ترجمہ بھائی نہیں کریں گے بلکہ بہن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نیند ہمارے پاس مونث</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نیند موت کی بہن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کیفیت ہو رہی ہے وہی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عزرائیل جیسے روح قبض کرتے ہیں اور پھر قیامت قائم ہوتی ہے اسرافیل سور پھکتے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اسرافیل کے دوسرے صور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پھونکنے کے بعد پھر پوری دنیا پھر سے جی اٹھتی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 کیفیت یہاں پر بھی ہو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بهر آن كه روز آيند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نهد بر پايشان بند دراز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اس کے لیے وہ دن میں واپس آئیں</w:t>
      </w:r>
    </w:p>
    <w:p>
      <w:pPr>
        <w:bidi w:val="1"/>
        <w:spacing w:before="40" w:after="40" w:line="640" w:lineRule="exact"/>
        <w:jc w:val="right"/>
      </w:pPr>
      <w:r>
        <w:rPr>
          <w:rFonts w:ascii="Jameel Noori Nastaleeq" w:hAnsi="Jameel Noori Nastaleeq"/>
          <w:color w:val="1A1409"/>
          <w:sz w:val="26"/>
          <w:rtl w:val="1"/>
        </w:rPr>
        <w:t>ان کے پَیر میں لمبی رسی باندھی گئی ہے یعنی اب وہ روح میں جب تک تھے آزاد گھوم رہے تھے اب جسم کے خالب میں آگئے ہیں تو ایسا ہو گیا جیسے ان کے پیر میں رسی باندھ دی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كه روزش واكشد ز ان مرغزار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چراگاه آردش در زير بار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اس سبزہ زار سے وہ دن میں واپس لے آئےاورچراگاہ سے اس کو بوجھ کے نیچے لاتا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کیفیت ہے کہ دن نکلتا ہے تو وہ واپس سبزہ زار سےاپنے مقام پر آ جاتا ہے</w:t>
      </w:r>
    </w:p>
    <w:p>
      <w:pPr>
        <w:bidi w:val="1"/>
        <w:spacing w:before="40" w:after="40" w:line="640" w:lineRule="exact"/>
        <w:jc w:val="right"/>
      </w:pPr>
      <w:r>
        <w:rPr>
          <w:rFonts w:ascii="Jameel Noori Nastaleeq" w:hAnsi="Jameel Noori Nastaleeq"/>
          <w:color w:val="1A1409"/>
          <w:sz w:val="26"/>
          <w:rtl w:val="1"/>
        </w:rPr>
        <w:t>جیسے جانوروں کو چھوڑا جاتا ہے چارہ یا گھاس چرنے کے لیے وہ پورے منتشر ہو کے چرتے ہیں، پھر جب شام ہوتی ہے تو پوروں کو واپس لے کے آ کے اپنے گھونسلوں میں اپنے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بھی ہوتے ہیں ان کے، اس کے اندر اس میں ڈال دیا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پہلے جب تھے وہ آزاد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جو ہے وہ بوجھ کے اندر دبے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کا جاگنا ایسے ہے جیسے چراگاہ سے اس کو بوجھ کے نیچے لانا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كاش چون اصحاب كهف اين روح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حفظ كردى يا چو كشتى نوح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کاش اصحاب کہف کی طرح اس روح کو بھی اللہ تعالی محفوظ کر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اصحاب کہف کی روحوں کو اللہ نے محفوظ کر دیا دنیا کی گندگیوں سے وہ سو رہے ہیں، سو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پھر اس طرح جیسے کہ نوح علیہ السلام کی کشتی کو طوفان سے محفوظ کر دیا تھا ویسے ہی ہم کو بھی محفوظ کردے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از اين طوفان بيدارى و هوش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وارهيدى اين ضمير چشم و گوش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بیداری اور ہوش کے اس طوفان سے محفوظ رہیں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بھی ایک طوفان ہے، بیداری کا، جاگنے والا جو طوفان ہے یہ بھی ایک طوفان ہے طوفان نوح کی طرح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فتنے فساد یہ وہ کیا کیا نہیں ہے دنیا میں اور یہ سب جاگنے کی وجہ سے ہو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آدمی سو رہا ہے تو یہ فتنہ فساد سے اس کا کوئی واسطے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کون کس کے ساتھ کیا بدمعاشی کر رہا ہے، کون کس کے ساتھ کیا فتنہ مچا رہا ہے، وہ سب سے بے خبر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نیند والا تو بے خبر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غیبت کر رہا ہے نہ چغلی کر رہا ہے، نہ گناہ کر رہا ہے نہ کچھ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چیزوں سے بے نیاز بے پرواہ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ویسے ہی جو بیداری کا یہ جو طوفان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بھی انسان کے ضمیر، آنکھ اور کان چھوٹ جاتے ہے</w:t>
      </w:r>
    </w:p>
    <w:p>
      <w:pPr>
        <w:bidi w:val="1"/>
        <w:spacing w:before="40" w:after="40" w:line="640" w:lineRule="exact"/>
        <w:jc w:val="right"/>
      </w:pPr>
      <w:r>
        <w:rPr>
          <w:rFonts w:ascii="Jameel Noori Nastaleeq" w:hAnsi="Jameel Noori Nastaleeq"/>
          <w:color w:val="1A1409"/>
          <w:sz w:val="26"/>
          <w:rtl w:val="1"/>
        </w:rPr>
        <w:t>اصحاب کہف کی طرح اس روح کی اللہ تعالی حفاظت کر لے تو دنیا میں رہ کے بھی انسان اس جاگنے کے طوفان سے اپنے دل کو اپنی آنکھ کو، اپنے ضمیر کو بچا 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بسا اصحاب كهف اندر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پهلوى تو پيش تو هست اين زمان</w:t>
      </w:r>
    </w:p>
    <w:p>
      <w:pPr>
        <w:bidi w:val="1"/>
        <w:spacing w:before="40" w:after="40" w:line="640" w:lineRule="exact"/>
        <w:jc w:val="right"/>
      </w:pPr>
      <w:r>
        <w:rPr>
          <w:rFonts w:ascii="Jameel Noori Nastaleeq" w:hAnsi="Jameel Noori Nastaleeq"/>
          <w:color w:val="1A1409"/>
          <w:sz w:val="26"/>
          <w:rtl w:val="1"/>
        </w:rPr>
        <w:t>اے بسا! یہ فارسی کا انداز ہے مخاطب کرنے کا جیسے ہمارے پاس بعض مقرر کہتے ہیں عزیزان من! برادران ملت!  اس طرح کے جو الفاظ استعمال کرتے ہیں ویسے ہی اے بسا !یعنی اے سننے والے! جس سے میں خطاب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سارے اصحاب کہف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والے بھی اس دنیا میں موجود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بتا رہے ہیں کہ جو عارف باللہ ہیں جن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بیان کی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ایسا نہیں ہے کہ وہ قصے کہانیوں میں پہلے دور میں ہوا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اصحاب کہف کی طرح کے لوگ آج بھی موجود ہیں</w:t>
      </w:r>
    </w:p>
    <w:p>
      <w:pPr>
        <w:bidi w:val="1"/>
        <w:spacing w:before="40" w:after="40" w:line="640" w:lineRule="exact"/>
        <w:jc w:val="right"/>
      </w:pPr>
      <w:r>
        <w:rPr>
          <w:rFonts w:ascii="Jameel Noori Nastaleeq" w:hAnsi="Jameel Noori Nastaleeq"/>
          <w:color w:val="1A1409"/>
          <w:sz w:val="26"/>
          <w:rtl w:val="1"/>
        </w:rPr>
        <w:t>جو دنیا میں رہتے ہوئے بھی دنیا کی گندگیوں سے اپنے آپ کو محفوظ رکھ پا رہے ہیں، اللہ کی توفیق سے اور یہ لوگ کبھی آپ کے بازو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آپ کے سامنے ہوتے ہیں اور اب بھی موجود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يار با او، غار با اوہم سرود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مہر بر چشم ست و بر گوشت چه سود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یار اور غار دونوں بھی ان کے ہمسار اور ہم نوا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یار کیا ہے غار کیا ہے؟</w:t>
      </w:r>
    </w:p>
    <w:p>
      <w:pPr>
        <w:bidi w:val="1"/>
        <w:spacing w:before="40" w:after="40" w:line="640" w:lineRule="exact"/>
        <w:jc w:val="right"/>
      </w:pPr>
      <w:r>
        <w:rPr>
          <w:rFonts w:ascii="Jameel Noori Nastaleeq" w:hAnsi="Jameel Noori Nastaleeq"/>
          <w:color w:val="1A1409"/>
          <w:sz w:val="26"/>
          <w:rtl w:val="1"/>
        </w:rPr>
        <w:t>یہ حضور صلی اللہ علیہ وسلم کے ہجرت کی طرف اشارہ ہے کہ جب دشمن حضور صلی اللہ علیہ وسلم اور حضرت ابوبکر صدیق دونوں ساتھ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پر ہجرت کر کے مکہ سے مدینہ کی طرف آ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راستے میں دشمنوں نے آپ کا پیچھا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طویل واقعہ آپ جانتے ہیں تو وہاں پر حضور صلی اللہ علیہ وسلم کے ساتھ حضرت ابوبکر صدیق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یار کہا جاتا ہے اور جہاں آپ نے پناہ لی تھی اس کو غار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کے لیے یار اور غار دونوں بھی آپ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ہے،آپ کے ساتھ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ہم ساز ہیں تو اب آپ کو کسی قسم سے ڈرنے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دوسری اور ایک تشریح یہ ہے کہ یہاں پر یار سے مراد اللہ تعالی کی ذات بھی ہو سکتی ہے کیونکہ اللہ تعالی نے فرمایا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تَحْزَنْ إِنَّ ٱللَّهَ مَعَنَا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سورة التوبة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نبی! آپ ڈریے نہیں اللہ تعالی آپ کے ساتھ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پھر یہ کلمات اللہ تعالی نے بتائے جو حضور صلی اللہ علیہ وسلم نے ابوبکر صدیق سے فرمایا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ابوبکر، ڈرو نہیں اللہ ہمارے ساتھ ہے</w:t>
      </w:r>
    </w:p>
    <w:p>
      <w:pPr>
        <w:bidi w:val="1"/>
        <w:spacing w:before="40" w:after="40" w:line="640" w:lineRule="exact"/>
        <w:jc w:val="right"/>
      </w:pPr>
      <w:r>
        <w:rPr>
          <w:rFonts w:ascii="Jameel Noori Nastaleeq" w:hAnsi="Jameel Noori Nastaleeq"/>
          <w:color w:val="1A1409"/>
          <w:sz w:val="26"/>
          <w:rtl w:val="1"/>
        </w:rPr>
        <w:t>یہاں پر حضرت ابوبکر صدیق کے یار حضور صلی اللہ علیہ وسلم ہے تو حضرت ابوبکر صدیق کو ڈرنے کی ضرورت نہیں تھی کیونکہ ایک تو ایسا یار ساتھ ہے جو آپ کی ہمنوائی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 کی ہمسازی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آپ کی مدد کر رہا ہے، جو آپ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دوسری طرف ایسا غار ساتھ ہے، جہاں پر آپ نے پناہ لے رکھی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 قریب تک آتے ہیں لیکن ویسا انتظام ہے وہاں پر کہ وہاں پر کبوتر انڈے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دے رہا ہے، وہاں پر مکھڑی جالا تن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کے ہمساز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عارف لوگ ہوتے ہیں، جو ایسے لوگ ہوتے ہیں تو سب ان کے ہمساز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یار بھی ان کا ساتھ دینے والا بن جاتا ہے، غار بھی ان کا ساتھ دینے والا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بھی ان کی مدد پہ رہتا ہے، مخلوق بھی ان کو چاہنے والی بن جاتی ہے</w:t>
      </w:r>
    </w:p>
    <w:p>
      <w:pPr>
        <w:bidi w:val="1"/>
        <w:spacing w:before="40" w:after="40" w:line="640" w:lineRule="exact"/>
        <w:jc w:val="right"/>
      </w:pPr>
      <w:r>
        <w:rPr>
          <w:rFonts w:ascii="Jameel Noori Nastaleeq" w:hAnsi="Jameel Noori Nastaleeq"/>
          <w:color w:val="1A1409"/>
          <w:sz w:val="26"/>
          <w:rtl w:val="1"/>
        </w:rPr>
        <w:t>اللہ بھی ان کو چاہتا ہے، بندے بھی ان کو چاہنے لگتے ہیںلیکن تیری آنکھ اور کان پر مہر لگی ہوئی ہے۔  تو ان لوگوں کو نہ دیکھ سکتا ہے نہ سن سکتا ہے</w:t>
      </w:r>
    </w:p>
    <w:p>
      <w:pPr>
        <w:bidi w:val="1"/>
        <w:spacing w:before="40" w:after="40" w:line="640" w:lineRule="exact"/>
        <w:jc w:val="right"/>
      </w:pPr>
      <w:r>
        <w:rPr>
          <w:rFonts w:ascii="Jameel Noori Nastaleeq" w:hAnsi="Jameel Noori Nastaleeq"/>
          <w:color w:val="1A1409"/>
          <w:sz w:val="26"/>
          <w:rtl w:val="1"/>
        </w:rPr>
        <w:t>اب فائدہ کیا ہے اگر ایسے لوگ ہیں بھی تو تجھے اس سے کیا فائدہ ہونے والا ہے؟ کیونکہ تو ان لوگوں کو دیکھ نہیں سکتا، تو ان لوگوں کے بارے میں سن نہیں سکتا یا سننا نہیں چاہتا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یہ کیفیت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داں کز چیست ایں رو پوشہا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ختم حق بر چشم ہا و گوش 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سمجھ لے کہ یہ جو کیفیت ہے تیری کہ تو اللہ کے ان نیک بندوں کو اپنے بیچ پاتے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اللہ کا نیک بندہ بازو بیٹھا ہے، ایک اللہ کا نیک بندہ سامنے بیٹھا ہے اور تو ان کو دیکھ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سے بات کر رہا ہے اور تب بھی تجھے نہیں پتہ ہے کہ یہ کون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تو یہ حجابات ہیں، پردے پڑے ہوئے ہیں تیری آنکھ کے اوپر اور تیری کان کے اوپر</w:t>
      </w:r>
    </w:p>
    <w:p>
      <w:pPr>
        <w:bidi w:val="1"/>
        <w:spacing w:before="40" w:after="40" w:line="640" w:lineRule="exact"/>
        <w:jc w:val="right"/>
      </w:pPr>
      <w:r>
        <w:rPr>
          <w:rFonts w:ascii="Jameel Noori Nastaleeq" w:hAnsi="Jameel Noori Nastaleeq"/>
          <w:color w:val="1A1409"/>
          <w:sz w:val="26"/>
          <w:rtl w:val="1"/>
        </w:rPr>
        <w:t>تو یہ کس لیے ہیں؟ کیا تو نے اس کے بارے میں جاننے کی کوشش کی کہ ایسا کیوں ہو رہا ہے میرے ساتھ؟  اب سمجھ لو کہ یہ جو چہرے چھپے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لوگ جو اپنے چہروں کو چھپائے ہوئے ہیں تجھ سے وہ کس لیے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تجھے نظر نہیں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آنکھوں اور کانوں کے اوپر جو خدا نے مہر لگا دی ہے، تم کو نہ نظر آتا ہے، نہ سنائی دیتا ہے</w:t>
      </w:r>
    </w:p>
    <w:p>
      <w:pPr>
        <w:bidi w:val="1"/>
        <w:spacing w:before="40" w:after="40" w:line="640" w:lineRule="exact"/>
        <w:jc w:val="right"/>
      </w:pPr>
      <w:r>
        <w:rPr>
          <w:rFonts w:ascii="Jameel Noori Nastaleeq" w:hAnsi="Jameel Noori Nastaleeq"/>
          <w:color w:val="1A1409"/>
          <w:sz w:val="26"/>
          <w:rtl w:val="1"/>
        </w:rPr>
        <w:t>اس کی وجہ کیا ہے؟ اس کا سبب کیا ہے؟ کیا یہ سبب جاننے کی تو نے کوشش کی ہے؟ کیوں نظر نہیں آ رہا ہے؟ اب اس موضوع کو اور آگے بڑھاتے ہوئے مولانا روم سوال و جواب کا ایک پیرا استعمال کرتے ہیں</w:t>
      </w:r>
    </w:p>
    <w:p>
      <w:pPr>
        <w:spacing w:before="360"/>
        <w:jc w:val="center"/>
      </w:pPr>
      <w:r>
        <w:rPr>
          <w:rFonts w:ascii="Calibri" w:hAnsi="Calibri"/>
          <w:color w:val="A08040"/>
          <w:sz w:val="16"/>
        </w:rPr>
        <w:t>Masnavi Lecture Transcription System  |  Recovered from InPage file  |  2026-05-10 18:42:34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