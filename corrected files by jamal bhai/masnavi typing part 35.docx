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35</w:t>
      </w:r>
    </w:p>
    <w:p>
      <w:pPr>
        <w:spacing w:after="80"/>
        <w:jc w:val="center"/>
      </w:pPr>
      <w:r>
        <w:rPr>
          <w:rFonts w:ascii="Calibri" w:hAnsi="Calibri"/>
          <w:color w:val="888888"/>
          <w:sz w:val="18"/>
        </w:rPr>
        <w:t>Recovered: 2026-05-10 18:42:41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کی نشست میں ایک سلسلہ وار مکالمے پر بات آ کر رکی تھی جس میں شکاری جانوروں نے شیر سے ملاقات کی اور شیر کو یہ تجویز پیش کی کہ آپ اس طرح سے ہم پر حملہ کریں گے تو آپ کا پیٹ جتنی غذا سے بھرتا ہے اس سے زیادہ جانور مارے جا رہے ہیں</w:t>
      </w:r>
    </w:p>
    <w:p>
      <w:pPr>
        <w:bidi w:val="1"/>
        <w:spacing w:before="40" w:after="40" w:line="640" w:lineRule="exact"/>
        <w:jc w:val="right"/>
      </w:pPr>
      <w:r>
        <w:rPr>
          <w:rFonts w:ascii="Jameel Noori Nastaleeq" w:hAnsi="Jameel Noori Nastaleeq"/>
          <w:color w:val="1A1409"/>
          <w:sz w:val="26"/>
          <w:rtl w:val="1"/>
        </w:rPr>
        <w:t>تو ہم یہ تجویز پیش کرتے ہیں کہ آپ کی بھوک کے مطابق ایک جانور آپ کی خدمت میں حاضر ہو جایا کرے گا تو ہم اس بات کا اطمینان آپ کو دیتے ہیں کہ آپ کی خدمت میں ایک جانور بھیج دیں گے، آپ اس کو کھائیے اور اطمینان سے رہیے،ہم کو بھی اطمینان سے جینے کا موقع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خوف ہمارے پاس پھیلا ہوا ہے اس سے ہم اتنی ہری بھری اور شاندار چراگاہ میں آزادی سے گھوم نہیں پا رہے ہیں</w:t>
      </w:r>
    </w:p>
    <w:p>
      <w:pPr>
        <w:bidi w:val="1"/>
        <w:spacing w:before="40" w:after="40" w:line="640" w:lineRule="exact"/>
        <w:jc w:val="right"/>
      </w:pPr>
      <w:r>
        <w:rPr>
          <w:rFonts w:ascii="Jameel Noori Nastaleeq" w:hAnsi="Jameel Noori Nastaleeq"/>
          <w:color w:val="1A1409"/>
          <w:sz w:val="26"/>
          <w:rtl w:val="1"/>
        </w:rPr>
        <w:t>تو شیر نے کہا تھا کہ یہ تجویز تو تمہاری اچھی ہے لیکن اس طرح سے میں کئی لوگوں کے مکر و فریب اور دھوکہ دہی کا شکار ہوا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کیسے اطمینان ہوگا تمہاری ان باتوں سے کہ کب تک تم میری غذا مجھ تک بھیجتے رہو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ساتھ کوئی شر اور فساد تو نہیں کرو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دھوکا تو نہیں دو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جنگلی جانوروں نے کہا تھا کہ ہماری بات پر بھروسہ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قسمت بھی کوئی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زیادہ ڈرنا اور اتنا زیادہ احتیاط کا مظاہرہ کرنا مناسب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تھوڑا قسمت پہ بھی بھروسہ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توکل اور اللہ پہ بھروسہ اچھی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شیر نے کہا تھا کہ توکل اچھی چیز ہے لیکن احتیاط بھی بہت ضروری ہے</w:t>
      </w:r>
    </w:p>
    <w:p>
      <w:pPr>
        <w:bidi w:val="1"/>
        <w:spacing w:before="40" w:after="40" w:line="640" w:lineRule="exact"/>
        <w:jc w:val="right"/>
      </w:pPr>
      <w:r>
        <w:rPr>
          <w:rFonts w:ascii="Jameel Noori Nastaleeq" w:hAnsi="Jameel Noori Nastaleeq"/>
          <w:color w:val="1A1409"/>
          <w:sz w:val="26"/>
          <w:rtl w:val="1"/>
        </w:rPr>
        <w:t>اس طرح سے احتیاط اور اسباب کی تکمیل محنت و مشقت کی اہمیت پر شیر نے اظہار خیال کیا اور توکل کی اہمیت پر جانوروں نے اظہار خیال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گفتگو ان کی چل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دلایل جانوروں نے پیش کئے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دلایل شیر نے پیش کئے</w:t>
      </w:r>
    </w:p>
    <w:p>
      <w:pPr>
        <w:bidi w:val="1"/>
        <w:spacing w:before="40" w:after="40" w:line="640" w:lineRule="exact"/>
        <w:jc w:val="right"/>
      </w:pPr>
      <w:r>
        <w:rPr>
          <w:rFonts w:ascii="Jameel Noori Nastaleeq" w:hAnsi="Jameel Noori Nastaleeq"/>
          <w:color w:val="1A1409"/>
          <w:sz w:val="26"/>
          <w:rtl w:val="1"/>
        </w:rPr>
        <w:t>تو دونوں نے اپنا اپنا موقف سامنے رکھ دیا لیکن چونکہ ابھی یہ گفتگو نتیجہ خیز مرحلے پر نہیں پہنچی تو ہم نے گزشتہ کی نشست کو یہاں پر روک دی تھی شیر نے جو گفتگو اپنی ختم کی تھی وہ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تکیہ بر جبار کن تا وارہی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افتی در بلا و گمراہی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جانوروں نے کہا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پر بھروسہ کرو تاکہ تجھے نجات ملے ورنہ مصیبت اور گمراہی میں مبتلا ہو جائے گا تو بھروسہ کرنے کی عادت ڈالو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کیا ہوا کہ پھر شکاری جانور اپنا موقف ظاہر کرنے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کہا کہ توکل کو کوشش پر ترجیح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اس کو ثابت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با وى بانگها برداشتند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حريصان كه سببها كاشتند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 اندر هزاراں مرد و 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چرا محروم ماندند از زمن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 اشعار تسلسل کے ساتھ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سب جنگلی جانور ایک آواز ہو کر یہ کہنے لگے کہ حریص قسم کے لوگ جو محنت کر کے حرص میں مبتلا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کمائیں گے وہ بھی کمائیں گے اور اس کے لیے اپنی ساری زندگی لگاتے ہیں محنت کرتے ہیں اور کتنے ایسے واقعات نہیں ہیں</w:t>
      </w:r>
    </w:p>
    <w:p>
      <w:pPr>
        <w:bidi w:val="1"/>
        <w:spacing w:before="40" w:after="40" w:line="640" w:lineRule="exact"/>
        <w:jc w:val="right"/>
      </w:pPr>
      <w:r>
        <w:rPr>
          <w:rFonts w:ascii="Jameel Noori Nastaleeq" w:hAnsi="Jameel Noori Nastaleeq"/>
          <w:color w:val="1A1409"/>
          <w:sz w:val="26"/>
          <w:rtl w:val="1"/>
        </w:rPr>
        <w:t>لاکھوں مرد اور لاکھوں عورت ایسے ہیں جنہوں نے پوری محنت کی لیکن محنت کا ان کو پوری طریقے سے صلہ نہیں ملا اور محروم رہ گئے</w:t>
      </w:r>
    </w:p>
    <w:p>
      <w:pPr>
        <w:bidi w:val="1"/>
        <w:spacing w:before="40" w:after="40" w:line="640" w:lineRule="exact"/>
        <w:jc w:val="right"/>
      </w:pPr>
      <w:r>
        <w:rPr>
          <w:rFonts w:ascii="Jameel Noori Nastaleeq" w:hAnsi="Jameel Noori Nastaleeq"/>
          <w:color w:val="1A1409"/>
          <w:sz w:val="26"/>
          <w:rtl w:val="1"/>
        </w:rPr>
        <w:t>اگر محنت ہی سب کچھ ہوتی جیسا کہ آپ بیان کرتے ہیں کہ محنت اتنی زیادہ ضروری ہے اگر محنت ہی سب کچھ ہوتی تو ہر کسی کو اس کی محنت کا صلہ ملنا چاہیے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 ہی لوگ ایسے ہیں جنہوں نے پوری پوری محنت کی لیکن محنت کے مطابق ان کو نہیں ملا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قرن ز آغاز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اژدرها گشاده صد دهان</w:t>
      </w:r>
    </w:p>
    <w:p>
      <w:pPr>
        <w:bidi w:val="1"/>
        <w:spacing w:before="40" w:after="40" w:line="640" w:lineRule="exact"/>
        <w:jc w:val="right"/>
      </w:pPr>
      <w:r>
        <w:rPr>
          <w:rFonts w:ascii="Jameel Noori Nastaleeq" w:hAnsi="Jameel Noori Nastaleeq"/>
          <w:color w:val="1A1409"/>
          <w:sz w:val="26"/>
          <w:rtl w:val="1"/>
        </w:rPr>
        <w:t>دنیا کے قائم ہونے کی ابتدا سے لے کر اب تک لاکھوں صدیاں گزر گئی اور لوگ اژدہوں کی طرح منہ کھولے محنت کرتے اور انتظار کرتے رہے کہ ہم کو یہ مل جائے وہ مل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مكرها كردند آن دانا گروه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ز بن بر كنده شد ز آن مكر كوه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عقلمند لوگوں نے کافی چالاکیوں کا مظاہرہ کیا</w:t>
      </w:r>
    </w:p>
    <w:p>
      <w:pPr>
        <w:bidi w:val="1"/>
        <w:spacing w:before="40" w:after="40" w:line="640" w:lineRule="exact"/>
        <w:jc w:val="right"/>
      </w:pPr>
      <w:r>
        <w:rPr>
          <w:rFonts w:ascii="Jameel Noori Nastaleeq" w:hAnsi="Jameel Noori Nastaleeq"/>
          <w:color w:val="1A1409"/>
          <w:sz w:val="26"/>
          <w:rtl w:val="1"/>
        </w:rPr>
        <w:t>اپنا مقصد حاصل کرنے کے لیے نہ صرف محنت کی عقل کا استعمال کیا بلکہ ایسی ایسی تدبیر اور محنت و مشقت کئے کہ ان کی چالاکیوں سے پہاڑ بھی جڑ سے اکھڑ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ایسی محنت مشقت لوگوں نے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كردہ مکر و حیلہ آں قوم خبیث</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گرزماباور نداری ایں حدیث</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خبیث قوم نے چالاکی و تدبیر کی جو کچھ ان سے بن پڑ سکتا تھا انہوں نے سب کچھ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کو ہماری اس بات پر یقین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بھروسہ کرنے کی اہمیت پر توکل کی اہمیت پر اور محنت مشقت سب کچھ نہیں ہے اس بات کو منواتے ہوئے ہم نے جو بحث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وصف مكرهاشان ذو الجلال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لتزول منه اقلال الجبال</w:t>
      </w:r>
    </w:p>
    <w:p>
      <w:pPr>
        <w:bidi w:val="1"/>
        <w:spacing w:before="40" w:after="40" w:line="640" w:lineRule="exact"/>
        <w:jc w:val="right"/>
      </w:pPr>
      <w:r>
        <w:rPr>
          <w:rFonts w:ascii="Jameel Noori Nastaleeq" w:hAnsi="Jameel Noori Nastaleeq"/>
          <w:color w:val="1A1409"/>
          <w:sz w:val="26"/>
          <w:rtl w:val="1"/>
        </w:rPr>
        <w:t>اگر آپ کو ہماری اس بحث پر یقین نہیں ہے تو اللہ نے قرآن مجید میں ایسے لوگوں کی جال سازیوں کا مکر و فریب کا جو قصہ بیان فرمایا ہے آپ اس پر توجہ دیجیے اور ایسی مکر فریب اور ایسے دھوکہ دہیاں کہ اس سے پہاڑ کی چوٹیاں ہٹ جاتی ہیں اپنی جگہ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ایک آیت ہے اس میں اللہ تعالی نے ان مشرکین کی مکرو فریب کا ذکر کرتے ہوئے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وَقَدْ مَكَرُوا۟ مَكْرَهُمْ وَعِندَ ٱللَّهِ مَكْرُهُمْ وَإِن كَانَ مَكْرُهُمْ لِتَزُولَ مِنْهُ ٱلْجِبَال  ُ ٤٦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ابراہیم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مکر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دھوکے کا سودا کیا اور ان کے حساب سے جتنا کر سکتے تھے انہوں نے کیا اور اللہ تعالی کے پاس بھی ان کے اس چال کا جواب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ایسے فریب دھوکہ دھیاں کی جس سے پہاڑ ہل جائیں</w:t>
      </w:r>
    </w:p>
    <w:p>
      <w:pPr>
        <w:bidi w:val="1"/>
        <w:spacing w:before="40" w:after="40" w:line="640" w:lineRule="exact"/>
        <w:jc w:val="right"/>
      </w:pPr>
      <w:r>
        <w:rPr>
          <w:rFonts w:ascii="Jameel Noori Nastaleeq" w:hAnsi="Jameel Noori Nastaleeq"/>
          <w:color w:val="1A1409"/>
          <w:sz w:val="26"/>
          <w:rtl w:val="1"/>
        </w:rPr>
        <w:t>تو یہ جو قرآن میں آیا ہے اس کی طرف یہ اشارہ کرتے ہوئے یہ شعر فرمایا۔ چونکہ ضرورت شعری کیلئے جیسے میں نے بیان کیا تھا کہ شعر کے وزن کے حساب سے سمجھانے کے لیے وزن کے مطابق لانے کے لیے کچھ ایک لفظ کی کمی بیشی کر دی جاتی ہے لیکن اشارہ ہوتا ہے اس آیت 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مفہوم چونکہ وہی ہے تو یہاں پر آپ نے ایک لفظ کا اضافہ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اللہ نے فرمایا تھا کہ اس سے پہاڑ ہل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نے اضافہ کیا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پہاڑ کی چوٹیاں ہٹ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ایک ہی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وہی ہے تو آپ نے کچھ اضافہ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ایسے ایسے مکر و فریب لوگوں نے کئے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كه آن قسمت كه رفت اندر ازل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روى ننمود از سگال و از عمل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سب کچھ کرنے کے بعد اتنی محنت کرنے کے بعد ان کو وہی کچھ ملا جو ان کی قسمت میں مقرر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ازل میں ان کے لیے جو حصہ مقرر تھا انہیںوہی کچھ ملا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غور و فکر ان کے عقل کا استعمال ان کی محنت اور ان کے عمل سے ان کو کچھ نہیں ملا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اور نسخے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روى ننمود از شكار و از عمل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شکار بھی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شکار بیکار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 لوگ ایسے ہیں جو جنگل میں شکار کے لیے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بڑی محنت کرتے ہیں لیکن شکار ان کو ملتا نہیں ہے گویا کہ ان کی محنت ضائع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ایسے ہی بہت سارے وجوہات سامنے آتے ہیں اس کی مثال دیتے ہوئے سمجھا رہے ہیں کہ محنت پر اتنا بھروسہ نہیں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 لوگوں کی محنت بیکار ہو جاتی ہے تو محنت سب کچھ نہیں ہے اللہ پہ توکل سب کچھ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افتادند از تدبير و 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 كار و حكم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هاى كردگار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تدبیریں محنت و مشقت ایک وقت کے بعد عاجز آجاتے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کام میں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کا کام اور اللہ کے احکام باقی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 پروردگار کہتے ہیں اللہ تعالی کے لیے ویسے ہی کردگار بھی ایک لفظ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پروردگار پالنے والے کو کہتے ہیں کردگار مالک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جو مالک ہے اس کا حکم اور احکام ہی باقی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کام ہی باقی رہتا ہے تو جب سب کچھ اس کے ہاتھ میں ہے تو محنت کیوں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احتیاط کیوں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دلایل اپنی جگہ درست ہے ان کے لیکن دلایل کو جس چیز کے منوانے کے لیے استعمال کیا جا رہا ہے وہ غلط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كسب جز نامى مدان اى نامدار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جهد جز وهمى مپندار اى عيار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نام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سے خطاب کر رہے ہیں یہ شکاری جانور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کو برائے نام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نام کے سوا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کوشش کی تو مجھے ملا یہ محض ایک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بولنے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ملتا وہی ہے جو قسمت میں ہے کوشش سے نہیں ملتا یہ صرف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ہوشیار! کوشش کو وہم کے سوا کچھ مت سمجھو، ہماری کوشش ہمارا وہم ہے</w:t>
      </w:r>
    </w:p>
    <w:p>
      <w:pPr>
        <w:bidi w:val="1"/>
        <w:spacing w:before="40" w:after="40" w:line="640" w:lineRule="exact"/>
        <w:jc w:val="right"/>
      </w:pPr>
      <w:r>
        <w:rPr>
          <w:rFonts w:ascii="Jameel Noori Nastaleeq" w:hAnsi="Jameel Noori Nastaleeq"/>
          <w:color w:val="1A1409"/>
          <w:sz w:val="26"/>
          <w:rtl w:val="1"/>
        </w:rPr>
        <w:t>کوشش سے کچھ نہیں ہوتا قسمت سے سب کچھ ہوتا ہے تو اب اس کے بعد اب یہ اپنے بات کو صحیح ثابت کرنے کے لیے جنگلی جانور اس شیر کے سامنے یہ سب کہنے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شیر متقی و پرہیزگار معلوم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دین کا علم بھی بہت ہے تو اب اس کو اس کے حساب سے سمجھانا چاہیے کہ کیا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سمجھانے کے لیے ایک کہانی کا سہارا لے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واقعے کا سہارا لے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یہ کہانی کے اندر ایک واقعہ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اپنے درسوں میں کئی بار آپ کو یہ واقعہ سنایا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مولانا روم اب وہ واقعہ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لوگ بیان کر رہے ہیں سلیمان علیہ السلام کے پاس عزرایل علیہ السلام آئے تھے تو کیا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سادہ مردے چاشتگاهى در رسيد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سرا عدل سليمانی در دويد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بھولا آدمی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چاشت کے وقت پہ سلیمان علیہ السلام کے پاس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سلیمان علیہ السلام بادشاہ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پوری دنیا پہ آپ کی حکومت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پورے لوگوں پہ پورا اقتدار آپ کے پاس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آپ کی حکومت پانی اور ہوا پر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جناتوں کے بھی حاکم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بڑی حکومت تھی سلیمان علیہ السلام کی تو وہ سلیمان علیہ السلام کی عدالت میں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رويش از غم زرد و هر دو لب كبود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سليمان گفت اى خواجه چه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چہرہ غم سے زرد ہو چکا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پریشانی تھی جو اس کے چہرے سے ظاہر ہو رہی تھی جس سے چہرہ پیلا پڑ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کے دونوں ہونٹ نیلے ہو گئے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قدر خوفزدہ تھا کہ اس کا چہرہ پیلا پڑ گیا اس کے ہونٹ نیلے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سلیمان علیہ السلام کے پاس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سلیمان علیہ السلام نے اس سے پوچھا کہ آپ کو کیا ہوا ہے کیا پریشانی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خواجہ کہتے ہیں صاحب کو مسٹر کے معنی میں آتا ہے فارسی میں تو سلیمان علیہ السلام نے کہا کہ اے صاحب کیا مسئلہ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عزراييل در من اين چنين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نظر انداخت پر از خشم و كين</w:t>
      </w:r>
    </w:p>
    <w:p>
      <w:pPr>
        <w:bidi w:val="1"/>
        <w:spacing w:before="40" w:after="40" w:line="640" w:lineRule="exact"/>
        <w:jc w:val="right"/>
      </w:pPr>
      <w:r>
        <w:rPr>
          <w:rFonts w:ascii="Jameel Noori Nastaleeq" w:hAnsi="Jameel Noori Nastaleeq"/>
          <w:color w:val="1A1409"/>
          <w:sz w:val="26"/>
          <w:rtl w:val="1"/>
        </w:rPr>
        <w:t>تو اس نے کہا عزرائیل علیہ السلام کو میں نے دیکھا کہ مجھ پر غصے اور کینے سے بھری ہوئی نظر ڈال کر دیکھ رہے تھے تو میں ڈر گیا</w:t>
      </w:r>
    </w:p>
    <w:p>
      <w:pPr>
        <w:bidi w:val="1"/>
        <w:spacing w:before="40" w:after="40" w:line="640" w:lineRule="exact"/>
        <w:jc w:val="right"/>
      </w:pPr>
      <w:r>
        <w:rPr>
          <w:rFonts w:ascii="Jameel Noori Nastaleeq" w:hAnsi="Jameel Noori Nastaleeq"/>
          <w:color w:val="1A1409"/>
          <w:sz w:val="26"/>
          <w:rtl w:val="1"/>
        </w:rPr>
        <w:t>عزرائیل جب کسی کو عجیب و غریب نظروں سے دیکھتے ہیں تو اس نظر کے انداز کو دیکھ کر آدمی گھبرا جائے کہ اس طرح سے مجھے کیوں دیکھ رہے ہیں عزرائیل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کے دیکھنے کے انداز کو دیکھ کر سمجھ گیا وہ کہ میری روح قبض کرنے کے لیے آئے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انسان کو پہلے ہی پتہ چل جاتا ہے کہ اس کی روح قبض ہونے والی ہے تو ذرا سوچیے کہ اس کی کیا کیفیت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موت سامنے نظر آتی ہے اور سمجھ میں آ جاتا ہے کہ چلو اب میرے جانے کا وقت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اللہ تعالی نے موت کو چھپا دیا تا کہ انسان کی یہ کیفیت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مرنے سے پہلے مر جانے والی کیفیت ہو جاتی ہے انسان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ساتھ بھی ایسے ہی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عزرائیل علیہ السلام کی نظر کو دیکھ کر وہ سمجھ گیا کہ اب میری روح قبض ہونے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هين اكنون چه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خواهى بخواه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فرما باد را اى جان پناه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حضرت سلیمان علیہ السلام نے کہا کہ تم چاہتے کیا ہو؟ یہ سب کہانی کیوں سنا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میری عدالت گاہ میں آئے ہو تو کچھ نہ کچھ مراد لے کر آئے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چاہتے کیا ہیں یہ بولو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کہ اے جاں پناہ آپ کی حکومت ہوا پر ہے نا تو ذرا ہوا کو حکم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مرا ز ينجا به هندستان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كه بنده كان طرف شد</w:t>
      </w:r>
    </w:p>
    <w:p>
      <w:pPr>
        <w:bidi w:val="1"/>
        <w:spacing w:before="40" w:after="40" w:line="640" w:lineRule="exact"/>
        <w:jc w:val="right"/>
      </w:pPr>
      <w:r>
        <w:rPr>
          <w:rFonts w:ascii="Jameel Noori Nastaleeq" w:hAnsi="Jameel Noori Nastaleeq"/>
          <w:color w:val="1A1409"/>
          <w:sz w:val="26"/>
          <w:rtl w:val="1"/>
        </w:rPr>
        <w:t>تا کہ یہ ہوا آپ کے حکم سے مجھے ہندوستان لے کر چلی جائے کیونکہ کہا جاتا ہے کہ مرنے والے کا جو وقت مقرر ہوتا ہے تو اس کے لیے جگہ بھی مقرر ہوتی ہے کہ وہ کہاں مرے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میں ہوں اور یہاں پر عزرائیل آئیں ہیں تو اس کا مطلب یہ ہے کہ میرے مرنے کی یہ جگہ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لہذا آپ ہوا کو حکم دیجیے کہ مجھے لے جا کر کسی ہندوستان کے مقام پر چھوڑ دے تا کہ میں مرنے سے بچ جاؤں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بندہ اس طرف چلا جائے جہاں اس کے مرنے کی جگہ نہ ہو تو ہو سکتا ہے کہ وہ مرنے سے بچ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سلیماں کرد برباد ایں برات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بردباد اورا بسوئے سومنات</w:t>
      </w:r>
    </w:p>
    <w:p>
      <w:pPr>
        <w:bidi w:val="1"/>
        <w:spacing w:before="40" w:after="40" w:line="640" w:lineRule="exact"/>
        <w:jc w:val="right"/>
      </w:pPr>
      <w:r>
        <w:rPr>
          <w:rFonts w:ascii="Jameel Noori Nastaleeq" w:hAnsi="Jameel Noori Nastaleeq"/>
          <w:color w:val="1A1409"/>
          <w:sz w:val="26"/>
          <w:rtl w:val="1"/>
        </w:rPr>
        <w:t>تو حضرت سلیمان علیہ السلام نے ہوا کو یہ حکم دے دیا کے اس شخص کو لے کر چلے جاؤ تو ہوا نے اسے سومنات کی طرف لے کر چلی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سومنات گجرات میں علاقے کا نام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 اس علاقے کا نام سومنات نہیں رہا لیکن وہاں پر ایک بہت بڑا سومنات کا مندر مشہور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عالمی سطح پر سومنات کے مندر سے مشہور ہے تو اس علاقے کو ہی سومنات کہا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گجرات کا ایک علاقہ ہے جہاں پر سلیمان علیہ السلام کے حکم پر ہوا اس آدمی کو اٹھا کر چلی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بادرا فرمودتا اور اشتاب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 سوئے خاک ہندوستان بر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کو حکم دیا اور فوراً ہوا اس کو پانی پر سوار کر کے ہندوستان کی سرزمین کی طرف لے کر چلی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 ز درويشى گريزانند خلق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لقمہ حرص و امل ز آنند خلق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مسئلہ کیا ہے کہ لوگ افلاسی سے بھاگتے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حرص اور خواہش کا لقمہ بن جاتے ہیں</w:t>
      </w:r>
    </w:p>
    <w:p>
      <w:pPr>
        <w:bidi w:val="1"/>
        <w:spacing w:before="40" w:after="40" w:line="640" w:lineRule="exact"/>
        <w:jc w:val="right"/>
      </w:pPr>
      <w:r>
        <w:rPr>
          <w:rFonts w:ascii="Jameel Noori Nastaleeq" w:hAnsi="Jameel Noori Nastaleeq"/>
          <w:color w:val="1A1409"/>
          <w:sz w:val="26"/>
          <w:rtl w:val="1"/>
        </w:rPr>
        <w:t>مفلسی و پریشانی سے لوگ بھاگتے ہیں تو اس کا نتیجہ یہ ہوتا ہے کہ مفلسی اور پریشانی ہی ان کے لیے اگر بہتر نہ ہوئی تو وہ حرص اور خواہش کا لقمہ بن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تقدیر پر بھروسہ نہیں کرتے جو ہونا ہے وہ تو ہو کر رہے گا، اس پر ان کو یقین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وہ کوشش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اس آدمی کی اگر موت مقرر ہے تو وہ کسی قیمت پہ آنے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اس سے ڈر کے بھاگنے اور کوشش کرنے کی ضرورت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کوشش کرتے ہیں اور اس کو سمجھتے ہیں کہ میرے کوشش کرنے سے ہو جائے گا ،لہذا وہ کوشش خود ان کے لیے پھندہ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ترس درويشى مثال آن هراس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حرص و كوشش را تو هندوستان شناس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شکاری جانور شیر کو یہ بتاتے ہیں کہ یہ جو مفلسی کا 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مرنے کا جو ڈر ہے جیسے اس آدمی کو ہندوستان لے کر گیا تھا ویسے ہی انسان کو مفلسی و غریبی کا 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انسان حرص اور کوشش میں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آپ ہندوستان کو وہ حرص و لالچ سمجھو اور جو کچھ ہوا اس کو تقدیر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اپنی خواہش سے ہندوستان کو گیا تھا</w:t>
      </w:r>
    </w:p>
    <w:p>
      <w:pPr>
        <w:bidi w:val="1"/>
        <w:spacing w:before="40" w:after="40" w:line="640" w:lineRule="exact"/>
        <w:jc w:val="right"/>
      </w:pPr>
      <w:r>
        <w:rPr>
          <w:rFonts w:ascii="Jameel Noori Nastaleeq" w:hAnsi="Jameel Noori Nastaleeq"/>
          <w:color w:val="1A1409"/>
          <w:sz w:val="26"/>
          <w:rtl w:val="1"/>
        </w:rPr>
        <w:t>اس آدمی کا تو معاملہ یہ تھا کہ یہ تو ہزارہا کلومیٹر کافی دور تھا اس وقت سلیمان علیہ السلام کے پاس لیکن اپنی کوشش سے وہ ہندوستان چلا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سلیمان علیہ السلام نے اس کو ہندوستان نہیں بھیجا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قسمت نے اس کو ہندوستان نہیں بھیجا اپنے طور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خواہش سے ہی اس کو ہندوستان لے جایا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ہندوستان گیا اس کو اس کی حرص اور کوشش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ہوا وہ آگے بتایا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ديگر وقت ديوان و لقا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شہ سليمان گفت عزرائيل را</w:t>
      </w:r>
    </w:p>
    <w:p>
      <w:pPr>
        <w:bidi w:val="1"/>
        <w:spacing w:before="40" w:after="40" w:line="640" w:lineRule="exact"/>
        <w:jc w:val="right"/>
      </w:pPr>
      <w:r>
        <w:rPr>
          <w:rFonts w:ascii="Jameel Noori Nastaleeq" w:hAnsi="Jameel Noori Nastaleeq"/>
          <w:color w:val="1A1409"/>
          <w:sz w:val="26"/>
          <w:rtl w:val="1"/>
        </w:rPr>
        <w:t>دوسرے دن جب سلیمان علیہ السلام کا دربار پھر لگا اور لوگ ملاقات کے لیے آئے تو اس وقت حضرت عزرائیل علیہ السلام بھی سلیمان علیہ السلام کے دربار میں موجود تھے تو اس وقت حضرت عزرائیل سے حضرت سلیمان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مسلمان را بخشم از چه سبب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بنگريدى بازگو اے پیک 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سلیمان علیہ السلام نے عزرائیل علیہ السلام سے پوچھا کہ اے اللہ کے قاصد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فرشتے</w:t>
      </w:r>
    </w:p>
    <w:p>
      <w:pPr>
        <w:bidi w:val="1"/>
        <w:spacing w:before="40" w:after="40" w:line="640" w:lineRule="exact"/>
        <w:jc w:val="right"/>
      </w:pPr>
      <w:r>
        <w:rPr>
          <w:rFonts w:ascii="Jameel Noori Nastaleeq" w:hAnsi="Jameel Noori Nastaleeq"/>
          <w:color w:val="1A1409"/>
          <w:sz w:val="26"/>
          <w:rtl w:val="1"/>
        </w:rPr>
        <w:t>ذرا مجھے ایک بات بتا کہ کس وجہ سے اس مسلمان بندے کو غصے سے دیکھا تھا ؟ کیا وجہ تھی جو اس دن ایسی نظر سے تو نے اس کو دیکھا تھا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عجب ایں کردہ باشی بہر 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شود آوارہ او از خانماں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تعجب ہے! کیا یہ تو نے اس لیے دیکھا تا کہ وہ گھربار اور اپنی بستی سے نکل کر چلا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دیکھا تھا ؟ بیچارہ تیرے دیکھنے کی وجہ سے اتنا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خوفزدہ ہو گیا کہ اپنا ملک چھوڑ کر کسی اور ملک میں چلا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گفتش اے شاہ جہان بے زوال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فہم کژ کرد و نمود اورا خیال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عزرائیل علیہ السلام نے ان سے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لا زوال دنیا کے بادشاہ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صرف دنیا کے ہی بادشاہ نہیں ہیں، لوگ تو دنیا کے بادشاہ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تو نبی بھی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لازوال دنیا کے بادشاہ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کے بھی بادشاہ ہیں اور آخرت کے بھی بادشاہ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بادشاہ، اس نے مجھے غلط سمجھا کہ میں نے اس کو غصے سے دیکھا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خیال نے اس کو میری نظر کو غصہ دکھایا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خوف نے اس کو ایسا دکھایا کہ میں اس کو غصے سے دیکھ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تین اشعار ہے دیگر ایک نسخے میں یہ تین اشعار کے بدلے دو اشعار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الفاظ کافی بدلے ہوئے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آپ کو وہ بھی سنا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مسلمان را بخشم از چه چنان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بنگريدى تا شد آواره ز خان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سلیمان علیہ السلام نے پوچھا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تو نے مسلمان کو اس لیے غصہ دکھایا تھا کہ وہ یہاں سے دور چلا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من از خشم كى كردم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تعجب ديدمش در رهگذر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عزرائیل علیہ السلام نے کہا کہ میں نے اسے غصے سے دیکھا ہی کب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نہیں دیکھا اسے غصے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محض میں نے راستے میں اس کو دیکھا تو مجھے تعجب ہوا تو تعجب کی نظر سے دیکھا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میرا جو تعجب کی نظر سے دیکھنا تھا اس کی بھی ایک وجہ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لوگوں کو دیکھا میں نے لیکن کسی پر مجھے تعجب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آدمی کو دیکھا تو مجھے تعجب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تعجب کی نظر سے دیکھا غصے کی نظر سے نہیں دیکھا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تعجب کی نظر سے کیوں دیکھا وہ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مرا فرمود حق كه امروز 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او را تو به هندستان 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مجھے اللہ تعالی نے حکم دیا تھا کہ آج ہی اس آدمی کی جان نکالنی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روح قبض کرنی ہے اور وہ بھی ہندوستان کے شہر سے جا کر نکالنی ہےتو مجھے تعجب اس لیے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بامر حق بہندوستاں شدم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دیدمش آنجا و جانش بستدم</w:t>
      </w:r>
    </w:p>
    <w:p>
      <w:pPr>
        <w:bidi w:val="1"/>
        <w:spacing w:before="40" w:after="40" w:line="640" w:lineRule="exact"/>
        <w:jc w:val="right"/>
      </w:pPr>
      <w:r>
        <w:rPr>
          <w:rFonts w:ascii="Jameel Noori Nastaleeq" w:hAnsi="Jameel Noori Nastaleeq"/>
          <w:color w:val="1A1409"/>
          <w:sz w:val="26"/>
          <w:rtl w:val="1"/>
        </w:rPr>
        <w:t>میں نے اس کو یہاں دیکھا تو بہت حیران ہوا کہ آج ہی مجھے اس کی روح نکالنی ہے اور وہ بھی ہندوستان کے شہر سے نکالنی ہے اور یہ ہزاروں کلو میٹر دور یہاں پر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عجب گفتم گر او را صد پر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به هندستان شدن دور اندر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تعجب سے دیکھا اور میں نے کہا کہ اگر اس آدمی کو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بھی لگ جائیں تو اس کا ہندوستان پہنچنا مشکل ہے لیکن اللہ کا حکم ہوا کا مطلب یہ کہ وہ تو ہونے ہی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ہی آج مجھے اس آدمی کی روح ہندوستان سے قبض کرنی ہے اور یہ ہزارہا کلومیٹر دور یہاں پر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اگر اس کو ایک سو پر بھی لگ جائیں تو وہ ہندوستان آج کی آج تو نہیں پہنچ سکتا مگر یہ یہاں پر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مجھے دیکھ کر تعجب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میری تعجب کی نظر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جب میں اللہ کے حکم سے ہندوستان پہنچا تو میں نے اس کو وہاں دیکھا کہ وہ وہاں موجود تھا اور میں نے اس کی جان نکال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شکاری جانور شیر کو یہ بتانا چاہ رہے ہیں اس واقعے کے ذریعے کہ قسمت اتنی اٹل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محنت کر کے بچنا چاہے تو بھی قسمت سے بھاگ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همه كار جهان را همچنين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 قياس و چشم بگشا و ببين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سننے والے! تو دنیا کے تمام کاموں کو اس پر قیاس کر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واقعہ بتایا گیا ہے اس کے اوپر دنیا کے سارے کاموں کو قیاس کرلے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 کھول اور دیکھ حقیقت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كه بگريزيم از خود اى محال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كه برباييم از حق اى وبال</w:t>
      </w:r>
    </w:p>
    <w:p>
      <w:pPr>
        <w:bidi w:val="1"/>
        <w:spacing w:before="40" w:after="40" w:line="640" w:lineRule="exact"/>
        <w:jc w:val="right"/>
      </w:pPr>
      <w:r>
        <w:rPr>
          <w:rFonts w:ascii="Jameel Noori Nastaleeq" w:hAnsi="Jameel Noori Nastaleeq"/>
          <w:color w:val="1A1409"/>
          <w:sz w:val="26"/>
          <w:rtl w:val="1"/>
        </w:rPr>
        <w:t>ہم کس سے بھاگیں گے؟ اپنے آپ سے اور اپنی قسمت سے بھاگیں گے؟ کس کے حکم کی خلاف ورزی کریں گے؟ کس سے بغاوت کریں گے؟ خدا کے حکم کی خلاف ورزی کریں گے تو یہ تباہی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سے ہٹ کے اور کوئی چارہ نہیں ہے کہ انسان پوری طریقے سے توکل نہ کرے، محنت کو سب کچھ نہ سمجھے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پھر شیر ساری باتیں سننے کے بعد کہتا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گفت آرى و ليكن هم ببين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جهدهاى انبيا و مرسلين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نے کہا تمہاری بات بالکل درست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مجھے کوئی اختلاف نہیں ہے لیکن یہ بھی تو دیکھو انبیاء اور رسولوں نے بھی تو کوششیں اور محنت کی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پھر شیر نے ان کے باتوں کو درست ٹھیراتے ہوئے یہ دلایل دے رہا ہے کہ کوشش اور محنت کیا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ساری باتیں درست ہے لیکن انسان کی کوشش اور محنت اپنی جگہ اور وا ضروری ہوتی ہے</w:t>
      </w:r>
    </w:p>
    <w:p>
      <w:pPr>
        <w:spacing w:before="360"/>
        <w:jc w:val="center"/>
      </w:pPr>
      <w:r>
        <w:rPr>
          <w:rFonts w:ascii="Calibri" w:hAnsi="Calibri"/>
          <w:color w:val="A08040"/>
          <w:sz w:val="16"/>
        </w:rPr>
        <w:t>Masnavi Lecture Transcription System  |  Recovered from InPage file  |  2026-05-10 18:42:41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