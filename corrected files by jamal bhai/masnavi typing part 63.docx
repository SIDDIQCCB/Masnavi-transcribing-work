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63</w:t>
      </w:r>
    </w:p>
    <w:p>
      <w:pPr>
        <w:spacing w:after="80"/>
        <w:jc w:val="center"/>
      </w:pPr>
      <w:r>
        <w:rPr>
          <w:rFonts w:ascii="Calibri" w:hAnsi="Calibri"/>
          <w:color w:val="888888"/>
          <w:sz w:val="18"/>
        </w:rPr>
        <w:t>Recovered: 2026-05-10 18:42:50</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 ہماری یہ</w:t>
      </w:r>
    </w:p>
    <w:p>
      <w:pPr>
        <w:bidi w:val="1"/>
        <w:spacing w:before="40" w:after="40" w:line="640" w:lineRule="exact"/>
        <w:jc w:val="right"/>
      </w:pPr>
      <w:r>
        <w:rPr>
          <w:rFonts w:ascii="Jameel Noori Nastaleeq" w:hAnsi="Jameel Noori Nastaleeq"/>
          <w:color w:val="1A1409"/>
          <w:sz w:val="26"/>
          <w:rtl w:val="1"/>
        </w:rPr>
        <w:t>ویںنشست ہے۔  گزشتہ کی نشست میں اس تاجر کی طوطی کے مر جانے کے بعد کچھ باتیں، تاجر کی زبانی مولانا روم نے بیان فرمائی۔ کچھ کام کی باتیں جو ہمارے لیے فائدہ بخش تھی اس پر تفصیل سے روشنی ڈالی گئی۔اس کے بعد پھر مولانا روم نے کہا کہ یہ بہت طویل بحث ہے، اگر اس موضوع پر ہم بات کرنے لگے تو کافی وقت ہو جائے گا توا ب آؤ پھر واپس ہم اس نیک مرد کے احوال کیا ہوئے ،اس طوطی کے مر جانے کے بعد اس کی کیا کیفیت ہوئی اور اس کے بعد واقعہ کیا ہوا، اس پر ہم پلٹ کرآتے ہیں۔  اب یہاں سے حکایت کی طرف رجوع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اندر آتش و درد و حنين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پراكنده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اين چنين</w:t>
      </w:r>
    </w:p>
    <w:p>
      <w:pPr>
        <w:bidi w:val="1"/>
        <w:spacing w:before="40" w:after="40" w:line="640" w:lineRule="exact"/>
        <w:jc w:val="right"/>
      </w:pPr>
      <w:r>
        <w:rPr>
          <w:rFonts w:ascii="Jameel Noori Nastaleeq" w:hAnsi="Jameel Noori Nastaleeq"/>
          <w:color w:val="1A1409"/>
          <w:sz w:val="26"/>
          <w:rtl w:val="1"/>
        </w:rPr>
        <w:t>خواجہ سے مراد اس سے پہلے بھی میں نے بیان کیا تھا کہ سردار کے معنی میںہوتا ہے۔ حنین اصل میں عربی لفظ ہے۔ ایک اور عربی کا لفظ حُنَيْن ہوتا ہےجو مکہ اور طائف کے درمیان ایک وادی ہے جہاں پہ غزوہ حُنَيْن ہوا تھا۔ لیکن یہاں پرحُنَيْن نہیں ہے بلکہ حنین ہیں۔ حنین کہتے ہیں منہ سے کسی آواز کا نکلنا۔ عام طور پر فارسی میں حنین کے لیےایسی آواز جو خوشی یا غم کے موقع پرانسانکے منہ سے بے ساختہ نکلتی ہے۔تو اس کو حنین کہتے ہیں اور عربی زبان میں حنین کا مطلب ہوتا ہےمنہ سے آواز کا نکلنا۔ عام طورپرجب اونٹنی اپنے بچے کو یاد کر کے آوازیں نکالتی ہے تو اس وقت اس آواز کو حنین کہا جاتا ہے ۔لیکن یہاں پر جس آواز کا ذکر ہو رہا ہے، وہ اس کے درد کی آ واز ہے، جو اس کے طوطی کے مرجانے کی وجہ سے جس طرح کی آوازیں اس کے منہ سے نکل رہی تھی یعنی جو کچھ باتیں اس درد میں، اس غم میں اس نے بیان کی، ان ساری باتوں کو مولانا روم حنین سے تعبیر کر رہے ہیں ۔</w:t>
      </w:r>
    </w:p>
    <w:p>
      <w:pPr>
        <w:bidi w:val="1"/>
        <w:spacing w:before="40" w:after="40" w:line="640" w:lineRule="exact"/>
        <w:jc w:val="right"/>
      </w:pPr>
      <w:r>
        <w:rPr>
          <w:rFonts w:ascii="Jameel Noori Nastaleeq" w:hAnsi="Jameel Noori Nastaleeq"/>
          <w:color w:val="1A1409"/>
          <w:sz w:val="26"/>
          <w:rtl w:val="1"/>
        </w:rPr>
        <w:t>تو یہ جو جدائی کی آگ ہے،اس کی اتنی پیاری طوطی مر گئی تو اس غم کی آگ اور ایک قسم کا درد اور اس آگ کی وجہ سے اس کے منہ سے نکلنے والی آواز کو حنین کہا جارہا ہے۔ تو یہ تاجر آگ، درد اور رونے کی حالت میں آوازیں نکال رہا تھا اور اس کے منہ سے سینکڑوں قسم کی بہکی بہکی باتیں نکلتے جا رہے ہیں۔ جب آدمی شدت غم میں مبتلا ہوتا ہے توعجیب عجیب باتیں کرنے لگتا ہے تو اس کی بھی یہ کیفیت ہو گئی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گه تناقض گاه ناز و گه نياز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گاه سوداى حقيقت گه مجاز</w:t>
      </w:r>
    </w:p>
    <w:p>
      <w:pPr>
        <w:bidi w:val="1"/>
        <w:spacing w:before="40" w:after="40" w:line="640" w:lineRule="exact"/>
        <w:jc w:val="right"/>
      </w:pPr>
      <w:r>
        <w:rPr>
          <w:rFonts w:ascii="Jameel Noori Nastaleeq" w:hAnsi="Jameel Noori Nastaleeq"/>
          <w:color w:val="1A1409"/>
          <w:sz w:val="26"/>
          <w:rtl w:val="1"/>
        </w:rPr>
        <w:t>وہ بہکی باتیں کرنے لگا تھا۔ کبھی ایک بات کرتا ہے، کبھی ایک بات کرتا تھا۔ کبھی ناز و نیاز کی باتیںکرتا، کبھی اس کی فراق کی باتیں کرتا۔ کبھی کہتا کہ یہ کیا ہو گیا۔ ایک قسم کا غم طاری ہوگیاتھا۔ یعنی گویا اس کی کیفیت ایسی ہو گئی تھی کہ کبھی حقیقی پاگل پن کا مظاہرہ کرتا اور کبھی بناوٹی حرکتیں کرتا تھا۔ جیسے کبھی آدمی دیوانگی کی کیفیت میں مبتلا ہو جاتا ہے تو کبھی بناوٹی چیزیں کرتا ہے۔ تو عجیب قسم کی متضاد چیزیں اس کے اوپر وارد ہوتی ہیں۔ تو وہ تاجر کی کیفیت ایسی ہو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غرقه گشته جانى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را در هر گياهى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w:t>
      </w:r>
    </w:p>
    <w:p>
      <w:pPr>
        <w:bidi w:val="1"/>
        <w:spacing w:before="40" w:after="40" w:line="640" w:lineRule="exact"/>
        <w:jc w:val="right"/>
      </w:pPr>
      <w:r>
        <w:rPr>
          <w:rFonts w:ascii="Jameel Noori Nastaleeq" w:hAnsi="Jameel Noori Nastaleeq"/>
          <w:color w:val="1A1409"/>
          <w:sz w:val="26"/>
          <w:rtl w:val="1"/>
        </w:rPr>
        <w:t>اب کوئی ڈوبنے والا جب ڈوبنے پہ آتا ہے تو کس طرح سے جان توڑ کوشش کرتا ہے اپنے آپ کو بچانے کے لیے جیسے ہم کہتے ہیں ہماری زبان میں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ڈوبتے کو تنکے کا سہارا</w:t>
      </w:r>
    </w:p>
    <w:p>
      <w:pPr>
        <w:bidi w:val="1"/>
        <w:spacing w:before="40" w:after="40" w:line="640" w:lineRule="exact"/>
        <w:jc w:val="right"/>
      </w:pPr>
      <w:r>
        <w:rPr>
          <w:rFonts w:ascii="Jameel Noori Nastaleeq" w:hAnsi="Jameel Noori Nastaleeq"/>
          <w:color w:val="1A1409"/>
          <w:sz w:val="26"/>
          <w:rtl w:val="1"/>
        </w:rPr>
        <w:t>۔ تو آپ اسی طرح کی مثال دے رہے ہیں۔ ڈوبتے ہوئے آدمی کوتنکہ بھی اگر دکھتا ہے تو اس کے اوپر بھی ہاتھ مارتا ہے، کوشش کرتا ہے کہ شاید میں اس کے ذریعے سے بچ جاؤں۔  تو مرنے والا آدمی جس طرح سے اپنی جان کو بچانے کے لیے کوشش کرتا ہے، وہ کیفیت یہاں پر اس تاجر کی ہو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كدامش دست گيرد در خطر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و پايى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 از بيم سر</w:t>
      </w:r>
    </w:p>
    <w:p>
      <w:pPr>
        <w:bidi w:val="1"/>
        <w:spacing w:before="40" w:after="40" w:line="640" w:lineRule="exact"/>
        <w:jc w:val="right"/>
      </w:pPr>
      <w:r>
        <w:rPr>
          <w:rFonts w:ascii="Jameel Noori Nastaleeq" w:hAnsi="Jameel Noori Nastaleeq"/>
          <w:color w:val="1A1409"/>
          <w:sz w:val="26"/>
          <w:rtl w:val="1"/>
        </w:rPr>
        <w:t>اب یہ پریشان ہو گیا ہے اتنی قیمتی طوطی اس کی مر گئی ہے تو مختلف کوششیں کر رہا ہے، کبھی نالہ کر رہا ہے، کبھی افسوس کی باتیں کر رہا ہے تاکہ کوئی اس کی دل جوئی کرے،اس کی کوئی مدد کرے ، تاکہ کوئی اس کو سہارا اور تسلی دے۔اس کی کچھ نہ کچھ بات بن جائے ،وہ اس کی کوشش کر رہا تھا۔اس تاجر کے احوال بیان کرتے ہوئے مولانا روم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سر کے ڈوب جانے کے خوف سے ہاتھ پاؤں مارتا ہے۔ تو اس تاجر کی یہ کوشش چل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 دارد يار اين آشفتگى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كوشش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هوده به از خفتگى</w:t>
      </w:r>
    </w:p>
    <w:p>
      <w:pPr>
        <w:bidi w:val="1"/>
        <w:spacing w:before="40" w:after="40" w:line="640" w:lineRule="exact"/>
        <w:jc w:val="right"/>
      </w:pPr>
      <w:r>
        <w:rPr>
          <w:rFonts w:ascii="Jameel Noori Nastaleeq" w:hAnsi="Jameel Noori Nastaleeq"/>
          <w:color w:val="1A1409"/>
          <w:sz w:val="26"/>
          <w:rtl w:val="1"/>
        </w:rPr>
        <w:t>اب یہاں پر ایک کام کی بات بیان کرتے ہیںکہ جو دوست ہوتا ہے ،وہ دوست کی اس کیفیت کو پسند کرتا ہے۔ بندے کی پریشان حالی اور تڑپ کی یہ جو کیفیت ہے یہ اللہ تعالی کو پسند ہے۔ ایک اس کا مطلب یہ ہو گیا ۔دوسرا یہ ہے کہ جو چاہنے والا ہوتا ہے، وہ چاہنے والے کی یہ کیفیت اس کو پسند آتی ہے کیونکہ وہ اس کی طرف رجوع ہوجاتا ہے۔ ایک ہوتا ہے ضرورت مند ،ایک ہوتا ہے ضرورت پوری کرنے والا تو جو ضرورت پوری کرنے والا ہوتا ہے، وہ ضرورت پوری کرنا چاہتا ہے تو وہ چاہتا ہے کہ جو ضرورت مند ہے اس کے پاس آئے تو اس طرح سے جو ہے یہ پسند ہوتا ہے۔</w:t>
      </w:r>
    </w:p>
    <w:p>
      <w:pPr>
        <w:bidi w:val="1"/>
        <w:spacing w:before="40" w:after="40" w:line="640" w:lineRule="exact"/>
        <w:jc w:val="right"/>
      </w:pPr>
      <w:r>
        <w:rPr>
          <w:rFonts w:ascii="Jameel Noori Nastaleeq" w:hAnsi="Jameel Noori Nastaleeq"/>
          <w:color w:val="1A1409"/>
          <w:sz w:val="26"/>
          <w:rtl w:val="1"/>
        </w:rPr>
        <w:t>تو آپ کہتے ہیں کہ جو ضرورت مند ہے اس کو بھی کوشش تو کرنی چاہیے ۔اگر وہ ضرورت مند ہے اور ضرورت پوری کرنے والا اس کا کوئی موجود ہے، وہ چاہتا ہے کہ وہ میرے پاس آئے اور میں اس کی ضرورت پوری کروں ،تو اس کو بھی کوشش کرنا چاہیے ۔بیکار کی کوشش بھی اگر ہے تو سونے سے بہتر ہے۔ سونا تو بالکل لاحاصل ہے، غفلت میں پڑے رہنا تو بالکل بیکار ہے۔ ٹھیک ہے !آپ کی کوشش کام میں نہیں آئی ہوگی، کچھ تو کوشش کرو، یہ سونے سے تو اچھی ہے۔ بیکار وقت گزارنے سے تو کچھ کرنا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شاه است او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ناله از وى طرفه كاو بيمار نيست</w:t>
      </w:r>
    </w:p>
    <w:p>
      <w:pPr>
        <w:bidi w:val="1"/>
        <w:spacing w:before="40" w:after="40" w:line="640" w:lineRule="exact"/>
        <w:jc w:val="right"/>
      </w:pPr>
      <w:r>
        <w:rPr>
          <w:rFonts w:ascii="Jameel Noori Nastaleeq" w:hAnsi="Jameel Noori Nastaleeq"/>
          <w:color w:val="1A1409"/>
          <w:sz w:val="26"/>
          <w:rtl w:val="1"/>
        </w:rPr>
        <w:t>جو بادشاہ ہے وہ بھی بیکار بیٹھا ہوا نہیں ہے ۔یہاں بادشاہ سےمراد اللہ تعالی ہے۔اللہ تعالی وہ ہےجس کو کوئی ضرورت نہیں ہے، کسی کی احتیاج نہیں ہے، کوئی ذمہ داری نہیں ہے، کوئی پوچھنے والا نہیں ہے وہ بھی بیکار نہیں ہےکچھ کرتا ہے ۔ جیسے کہ قرآن مجید میں ارشاد فرمایا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يَوْ مٍ هُوَ فِي 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روز وہ ایک نئی شان کے ساتھ جلوہ گر ہے۔</w:t>
      </w:r>
    </w:p>
    <w:p>
      <w:pPr>
        <w:bidi w:val="1"/>
        <w:spacing w:before="40" w:after="40" w:line="640" w:lineRule="exact"/>
        <w:jc w:val="right"/>
      </w:pPr>
      <w:r>
        <w:rPr>
          <w:rFonts w:ascii="Jameel Noori Nastaleeq" w:hAnsi="Jameel Noori Nastaleeq"/>
          <w:color w:val="1A1409"/>
          <w:sz w:val="26"/>
          <w:rtl w:val="1"/>
        </w:rPr>
        <w:t>وہ کبھی اپنی شان محی، زندہ کرنے کی صفت کاکام کر رہا ہےتو کبھی اپنی شان ممیت، مارنے والی صفت کا کام کر رہا ہے۔ تو کچھ نہ کچھ کرتا رہتا ہے۔ جس کو ضرورت نہیں ہے ،وہ جب سب کچھ کرتا ہے تو جو ضرورت مند ہے وہ ہاتھ پرہاتھ دھرے کیسے بیٹھتا ہے۔ جو بیمار ہی نہیں ہے، اس کی آہ و زاری، اس کا روناعجیب بات ہے کہ نہیں ہے۔اب مثال دے رہے ہیں کہ اللہ تعالی کو کوئی ذمہ داری نہیں ہے، کوئی فرائض نہیں ہے اس کے لیکن پھر بھی وہ کچھ کر رہا ہے تو اس کی مثال ایسی ہے کہ کوئی بیمار نہیں ہے، پھر بھی رو رہا ہے۔ وہ کیفیت ہے ۔تو اس سے ہم کو سبق سیکھنا چاہیے کہ انسان تو کام کرنے کے لیے پیدا ہوا ہے اور وہ ہاتھ پرہاتھ دھرے کیسے بیٹھ سکتا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اين فرمود رحمان اے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يَوْ مٍ هُوَ فِي شَأْناے پسر</w:t>
      </w:r>
    </w:p>
    <w:p>
      <w:pPr>
        <w:bidi w:val="1"/>
        <w:spacing w:before="40" w:after="40" w:line="640" w:lineRule="exact"/>
        <w:jc w:val="right"/>
      </w:pPr>
      <w:r>
        <w:rPr>
          <w:rFonts w:ascii="Jameel Noori Nastaleeq" w:hAnsi="Jameel Noori Nastaleeq"/>
          <w:color w:val="1A1409"/>
          <w:sz w:val="26"/>
          <w:rtl w:val="1"/>
        </w:rPr>
        <w:t>اب دیکھیے یہاں پر وہی بات بیان کر رہا ہیں۔ اے بیٹا! اسی لیے تو رحمان نے فرمایا ہے۔ اللہ تعالی کے ناموں میں خاص طور سےیہاں رحمان کا ذکر کر رہے ہیں کیونکہ یہ آیت سورہ رحمن کی ہے۔ تو رحمان نے تو اسی لیے کہا ہے کہ ہر روز وہ کسی کام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 ره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تراش 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دم آخر دمى فارغ مباش</w:t>
      </w:r>
    </w:p>
    <w:p>
      <w:pPr>
        <w:bidi w:val="1"/>
        <w:spacing w:before="40" w:after="40" w:line="640" w:lineRule="exact"/>
        <w:jc w:val="right"/>
      </w:pPr>
      <w:r>
        <w:rPr>
          <w:rFonts w:ascii="Jameel Noori Nastaleeq" w:hAnsi="Jameel Noori Nastaleeq"/>
          <w:color w:val="1A1409"/>
          <w:sz w:val="26"/>
          <w:rtl w:val="1"/>
        </w:rPr>
        <w:t>اس راستے میں آؤ تو کچھ تراش خراش کرتے رہو۔ کچھ نہ کچھ جگاڑ کرتے رہو۔ تراش کاٹنے کو کہتے ہیںاور خراش چھیلنے کوکہتے ہیں۔ جیسےجب زخم آ جاتا ہے تو ہم کہتے ہے کہ خراش آ گئی۔ تو کچھ کاٹنا، کچھ چھیلنا کرتے رہو اورآخری سانس تک بیکار مت رہو۔ کسی وقت خالی مت رہو۔ کچھ نہ کچھ کرتےر ہو۔ کام کی چیز کرتے ہیں تو بہت اچھی بات ہے ۔ خالی بیٹھنے سے تو کچھ چھوٹی موٹی چیزہی صحیح کچھ تو کرنا بہتر ہے ۔وقت گزاری تو انسان کی ذمہ داری نہیں ہے، وقت گزاری انسان کی کامیابی نہیں ہے۔ تو کسی وقت خالی مت بیٹھو ،کچھ نہ کچھ سیکھتے رہو، کچھ نہ کچھ کرتے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دم آخر دمى آخر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عنايت با تو صاحب سر بود</w:t>
      </w:r>
    </w:p>
    <w:p>
      <w:pPr>
        <w:bidi w:val="1"/>
        <w:spacing w:before="40" w:after="40" w:line="640" w:lineRule="exact"/>
        <w:jc w:val="right"/>
      </w:pPr>
      <w:r>
        <w:rPr>
          <w:rFonts w:ascii="Jameel Noori Nastaleeq" w:hAnsi="Jameel Noori Nastaleeq"/>
          <w:color w:val="1A1409"/>
          <w:sz w:val="26"/>
          <w:rtl w:val="1"/>
        </w:rPr>
        <w:t>مرتے دم تک کوئی وقت تو ضرور ہوگا کہ جب اللہ تعالی کی مدد تمہارے شامل حال ہو جائے گی اور تمہارا کرنا تمہارے فائدے میں ہو جائے گا۔ آج تم کوئی کام کر رہے ہو اور یہ کہہ رہے ہو کہ میں تو کام کر رہا ہوں مگر میرا کام مجھے فائدہ نہیں دیا۔ تو ہو سکتا ہے کہ کل کوئی ایسی حالت پیش آ جائے کہ کوئی کام تمہارے فائدے کا ہو جائے ۔جیسے انسان اپنی زندگی میں جب بناتا ہے۔ زندگی میں ترقی کرتا ہے تو وہ جو جو سیکھ سکتا ہے، وہ سیکھ لیتا ہے۔ چاہے وہ کوئی زبان سیکھنے والی بات ہو، چاہے وہ کوئی ہنر سیکھنے والی بات ہو۔ جو جو سیکھ سکتا ہے سیکھتے جاتا ہے۔ پتہ نہیں کون سا ہنر کام میں آ جائے۔ کوئی آدمی یہ تو نہیں کہہ سکتا کہ فلاں چیز میرے کام میں آئے گی۔ بول نہیں سکتے کہ کیا کام میںآجائے۔ تو جو جو کر سکتے ہووہ کرتے رہو۔ اللہ تعالی کی عنایت جب ہو جائے گی تو پھر کوئی نہ کوئی چیز جو تم نے سیکھی ہے، وہ کبھی نہ کبھی تمہاری زندگی میں کام آہی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کہ مىكوشید گر مرد و زن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و چشم شاه جان بر روزن است</w:t>
      </w:r>
    </w:p>
    <w:p>
      <w:pPr>
        <w:bidi w:val="1"/>
        <w:spacing w:before="40" w:after="40" w:line="640" w:lineRule="exact"/>
        <w:jc w:val="right"/>
      </w:pPr>
      <w:r>
        <w:rPr>
          <w:rFonts w:ascii="Jameel Noori Nastaleeq" w:hAnsi="Jameel Noori Nastaleeq"/>
          <w:color w:val="1A1409"/>
          <w:sz w:val="26"/>
          <w:rtl w:val="1"/>
        </w:rPr>
        <w:t>جو بھی کوشش کرتا ہے چاہے وہ مرد ہو یا عورت ہو۔ کوشش کرتا ہے تو اللہ تعالی اس کی کوشش کو ضائع جانے نہیں دیتا۔ آپ کہتے ہیں کہ بادشاہ کے کان اور آنکھ کھڑکی یا پھرروشن دان میں بیٹھے ہیں کہ کون سابندہ کوشش کرتا ہےتو میں اس کو یہ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سخن پایاں ندارد اے عمو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قصہ طوطی و خواجہ باز گو</w:t>
      </w:r>
    </w:p>
    <w:p>
      <w:pPr>
        <w:bidi w:val="1"/>
        <w:spacing w:before="40" w:after="40" w:line="640" w:lineRule="exact"/>
        <w:jc w:val="right"/>
      </w:pPr>
      <w:r>
        <w:rPr>
          <w:rFonts w:ascii="Jameel Noori Nastaleeq" w:hAnsi="Jameel Noori Nastaleeq"/>
          <w:color w:val="1A1409"/>
          <w:sz w:val="26"/>
          <w:rtl w:val="1"/>
        </w:rPr>
        <w:t>اب آپ پھر اپنے آپ سے خطاب کرتے ہوئے کہتے ہیں کہ اے میرےچچا! یہ باتیں ایسی نکلتی جائیں گی تو نکلتی ہی چلی جائیں گی۔اب یہ بات روک دو، اس کا کوئی خاتمہ نہیں ہے۔اب وہ طوطی اور اس تاجر کے قصہ کی طرف پلٹ کر آؤ اور طوطی کے مرجانے کے بعد کیا ہوا وہ سناؤ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آنش از قفس بيرون فگند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طوطيك پريد تا شاخ بلند</w:t>
      </w:r>
    </w:p>
    <w:p>
      <w:pPr>
        <w:bidi w:val="1"/>
        <w:spacing w:before="40" w:after="40" w:line="640" w:lineRule="exact"/>
        <w:jc w:val="right"/>
      </w:pPr>
      <w:r>
        <w:rPr>
          <w:rFonts w:ascii="Jameel Noori Nastaleeq" w:hAnsi="Jameel Noori Nastaleeq"/>
          <w:color w:val="1A1409"/>
          <w:sz w:val="26"/>
          <w:rtl w:val="1"/>
        </w:rPr>
        <w:t>اب اس کے بعد جب اس تاجر نے دیکھا کہ طوطی مر گئی ہے۔ اب مری ہوئی طوطی کو لے کر کیا کریں گے،اب افسوس کرنے سے کوئی فائدہ تو نہیں ہے ۔ لہذا اس نے طوطی کو اٹھا کر باہر لے جا کر پھینک دیا۔ جیسے ہی طوطی کو باہر لے جا کر پھینکا گیا ،طوطی تیزی کے ساتھ اڑتی ہوئی شاخ پر بیٹھ گئی، یعنی وہ مری نہیں تھی بلکہ مرنے کی اداکاری کر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طوطى مرده چنان پرواز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كافتاب از چرخ تركى تاز كرد</w:t>
      </w:r>
    </w:p>
    <w:p>
      <w:pPr>
        <w:bidi w:val="1"/>
        <w:spacing w:before="40" w:after="40" w:line="640" w:lineRule="exact"/>
        <w:jc w:val="right"/>
      </w:pPr>
      <w:r>
        <w:rPr>
          <w:rFonts w:ascii="Jameel Noori Nastaleeq" w:hAnsi="Jameel Noori Nastaleeq"/>
          <w:color w:val="1A1409"/>
          <w:sz w:val="26"/>
          <w:rtl w:val="1"/>
        </w:rPr>
        <w:t>اب وہ مری ہوئی طوطی نے اس طرح سے اڑان بھری جیسے سورج مشرق سے دوڑ کر اپنی دھوپ پھیلا دیتا ہے ۔بڑی تیزی کے ساتھ جیسے ہی وہ تاجر کے چنگل سے نکلی ، وہ اڑتے ہوئے سیدھا جا کر جھاڑکی شاخ پر بیٹھ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حيران گشت اندر كار مرغ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ناگه بديد اسرار مرغ</w:t>
      </w:r>
    </w:p>
    <w:p>
      <w:pPr>
        <w:bidi w:val="1"/>
        <w:spacing w:before="40" w:after="40" w:line="640" w:lineRule="exact"/>
        <w:jc w:val="right"/>
      </w:pPr>
      <w:r>
        <w:rPr>
          <w:rFonts w:ascii="Jameel Noori Nastaleeq" w:hAnsi="Jameel Noori Nastaleeq"/>
          <w:color w:val="1A1409"/>
          <w:sz w:val="26"/>
          <w:rtl w:val="1"/>
        </w:rPr>
        <w:t>اب وہ پرندے کا یہ کام دیکھ کر ،یہ طریقہ دیکھ کر وہ تو حیران ہو گیاکہ یہ کیا ہو گیا۔ اچانک اس نے کبھی سونچا نہیں تھا، سمجھا نہیں تھا کہ ایسا بھی ہوگا ۔سمجھ میں آگیا کہ کچھ نہ کچھ تو اس کے پیچھے راز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روى بالا كرد و گفت اى عندليب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بيان حال خودمان ده نصيب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تاجر اپنا منہ اوپر اٹھایا اور اس طوطی کو دیکھا جو آرام سے جاکر شاخ پر بیٹھی ہوئی ہے۔وہ اس سے مخاطب ہو کر کہا</w:t>
      </w:r>
    </w:p>
    <w:p>
      <w:pPr>
        <w:bidi w:val="1"/>
        <w:spacing w:before="40" w:after="40" w:line="640" w:lineRule="exact"/>
        <w:jc w:val="right"/>
      </w:pPr>
      <w:r>
        <w:rPr>
          <w:rFonts w:ascii="Jameel Noori Nastaleeq" w:hAnsi="Jameel Noori Nastaleeq"/>
          <w:color w:val="1A1409"/>
          <w:sz w:val="26"/>
          <w:rtl w:val="1"/>
        </w:rPr>
        <w:t>اے میری بلبل! اب اس کےخطاب کرنے کا طریقہ بدل گیا۔وہ طوطی تھی لیکن اب اس کو خطاب کرتےہوئے بلبل کہہ رہا ہے۔تو وہ کہا کہ اے بلبل، اپنے حال سے کچھ ہمیں بھی حصہ دےکہ ہوا کیا تیرے ساتھ۔تو نے ایسا کیوں کیا؟یہ عجیب قسم کا معاملہ پیش آیا، شروع سے لے کر آخر تک میرے تو کچھ سمجھ میں نہیں آرہا ہے۔ادھر سے تو نے پیام دیا، وہاں پر ہندوستانی طوطیوں کو میں نے تیرا پیام پہونچادیا۔ وہاں وہ طوطی یہ پیام سن کر مرگئی۔پھر میں نے آکر تجھ کو اس کی خبر دی کہ طوطی مرگئی ہے تو اس کے بعد تو مرگئی۔جب میں نے یہ سمجھ کر کے تو مرگئی ہے،تو میں تجھے پنجرے سے آزاد کردیا توتو اڑ کر چلی گئی۔تو اس کے پیچھے کچھ نہ کچھ تو ہے۔ یہ ساری کہانی کے پیچھے کچھ ایسا راز ہےجو میں نہیں جانتا۔تو مجھے ذرا بتا، میں جاننا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چه كرد آن جا كه تو آموختى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ما ازمکر خود بردوختی</w:t>
      </w:r>
    </w:p>
    <w:p>
      <w:pPr>
        <w:bidi w:val="1"/>
        <w:spacing w:before="40" w:after="40" w:line="640" w:lineRule="exact"/>
        <w:jc w:val="right"/>
      </w:pPr>
      <w:r>
        <w:rPr>
          <w:rFonts w:ascii="Jameel Noori Nastaleeq" w:hAnsi="Jameel Noori Nastaleeq"/>
          <w:color w:val="1A1409"/>
          <w:sz w:val="26"/>
          <w:rtl w:val="1"/>
        </w:rPr>
        <w:t>آخراس طوطی نے وہاں ایسا کیا کیا تھا جو اس سے تو نے سیکھا اور ایسی تدبیر چلائی تو نے کہ ہماری آنکھیں بند ہو گئی۔ اپنے مکر وفریب سے ہماری آنکھوں کو تو نے بند کر دیا۔ بردوختی یا دیدہ بر دوختی کہتے ہیں فارسی میں کہ جب کسی چیز سے آنکھیں بندہوجاتی ہیں۔یہ لفظ جو ہے حافظ شیرازی کے ایک شعر میں استعمال ہوا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بردوختہ ام دیدہ چو باز از ہمہ عالم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دیدۂ من بر رُخِ زیبائے تو بازست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حافظ شیرازی کا یہ شعر مجھے بہت پسند ہے۔ تو اس میں بھی آپ بردوختہ کا لفظ استعمال کیا ہے۔ اس شعر کا مطلب ہے کہ</w:t>
      </w:r>
    </w:p>
    <w:p>
      <w:pPr>
        <w:bidi w:val="1"/>
        <w:spacing w:before="40" w:after="40" w:line="640" w:lineRule="exact"/>
        <w:jc w:val="right"/>
      </w:pPr>
      <w:r>
        <w:rPr>
          <w:rFonts w:ascii="Jameel Noori Nastaleeq" w:hAnsi="Jameel Noori Nastaleeq"/>
          <w:color w:val="1A1409"/>
          <w:sz w:val="26"/>
          <w:rtl w:val="1"/>
        </w:rPr>
        <w:t>میں نے باز کی طرح تمام عالم سےاپنی آنکھیں بند کر لی، جب میری نظر اپنے محبوب کے رخ زیبا پر جا کر ٹک گیا تو میں نے عالم سے آنکھیں بند کر دیا۔</w:t>
      </w:r>
    </w:p>
    <w:p>
      <w:pPr>
        <w:bidi w:val="1"/>
        <w:spacing w:before="40" w:after="40" w:line="640" w:lineRule="exact"/>
        <w:jc w:val="right"/>
      </w:pPr>
      <w:r>
        <w:rPr>
          <w:rFonts w:ascii="Jameel Noori Nastaleeq" w:hAnsi="Jameel Noori Nastaleeq"/>
          <w:color w:val="1A1409"/>
          <w:sz w:val="26"/>
          <w:rtl w:val="1"/>
        </w:rPr>
        <w:t>اب جب اس کو دیکھ لیا ہے تو کسی اور کو دیکھنے کی کیا ضرورت ہے۔یہ بڑی پیاری غزل ہے ان کی ،آپ کوکبھی موقع ملا تو ضرور پڑھیے۔ اسی غزل کا ایک اور شعر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کعبهٔ کویِ تو هر آن کس که بیاید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قبلهٔ ابرویِ تو در عینِ نماز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کا مطلب ہے کہ</w:t>
      </w:r>
    </w:p>
    <w:p>
      <w:pPr>
        <w:bidi w:val="1"/>
        <w:spacing w:before="40" w:after="40" w:line="640" w:lineRule="exact"/>
        <w:jc w:val="right"/>
      </w:pPr>
      <w:r>
        <w:rPr>
          <w:rFonts w:ascii="Jameel Noori Nastaleeq" w:hAnsi="Jameel Noori Nastaleeq"/>
          <w:color w:val="1A1409"/>
          <w:sz w:val="26"/>
          <w:rtl w:val="1"/>
        </w:rPr>
        <w:t>تیرے آستانے کا جو کعبہ ہے، ہر کسی کے لیے ایسا آتا ہے جیسے کہ قبلہ ہے اور عاشق تیرےچہرے کے اوپر جو ابرو ہے، اس کو دیکھ کر اپنی نماز ادا کرلیتا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 مجلسیان، سوزِ دلِ حافظِ مسکین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شمع بپرسید که در سوز و گداز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آخری شعر اس غزل کا یہ ہے کہ</w:t>
      </w:r>
    </w:p>
    <w:p>
      <w:pPr>
        <w:bidi w:val="1"/>
        <w:spacing w:before="40" w:after="40" w:line="640" w:lineRule="exact"/>
        <w:jc w:val="right"/>
      </w:pPr>
      <w:r>
        <w:rPr>
          <w:rFonts w:ascii="Jameel Noori Nastaleeq" w:hAnsi="Jameel Noori Nastaleeq"/>
          <w:color w:val="1A1409"/>
          <w:sz w:val="26"/>
          <w:rtl w:val="1"/>
        </w:rPr>
        <w:t>اے مجلس والوں!اس مسکین حافظ کے دل کی جو جلن ہے، اس کے بارے میں شمع پوچھتی ہے کہ کس طرح کا سوز و گداز ہے۔ مطلب آگ حافظ کے دل کی گرمی کے بارے میں پوچھ رہی ہے۔</w:t>
      </w:r>
    </w:p>
    <w:p>
      <w:pPr>
        <w:bidi w:val="1"/>
        <w:spacing w:before="40" w:after="40" w:line="640" w:lineRule="exact"/>
        <w:jc w:val="right"/>
      </w:pPr>
      <w:r>
        <w:rPr>
          <w:rFonts w:ascii="Jameel Noori Nastaleeq" w:hAnsi="Jameel Noori Nastaleeq"/>
          <w:color w:val="1A1409"/>
          <w:sz w:val="26"/>
          <w:rtl w:val="1"/>
        </w:rPr>
        <w:t>تو ایک لفظ سے اس کا تذکرہ نکلا تومیں نے حافظ کے غزل کی یہ اشعار سنادیے۔ تو بردوختی یعنی آنکھیں بند کر لینا۔ تو اپنی تدبیر سے تو نے ہماری آنکھیں بند کردی ہیں۔ آخرتو نے ایسا کیا کیا ہے! مجھے ایک بے چینی نہیں ہو رہی ہے جاننے کی کہ اس کے پیچھے کیا راز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ساختى مكرى و ما را سوختى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سوختی مارا و خود افروختی</w:t>
      </w:r>
    </w:p>
    <w:p>
      <w:pPr>
        <w:bidi w:val="1"/>
        <w:spacing w:before="40" w:after="40" w:line="640" w:lineRule="exact"/>
        <w:jc w:val="right"/>
      </w:pPr>
      <w:r>
        <w:rPr>
          <w:rFonts w:ascii="Jameel Noori Nastaleeq" w:hAnsi="Jameel Noori Nastaleeq"/>
          <w:color w:val="1A1409"/>
          <w:sz w:val="26"/>
          <w:rtl w:val="1"/>
        </w:rPr>
        <w:t>تو نے دھوکہ کیا ،مکر کیا اور ہمارے دل کو جلا ڈا لااور ہمیں جلا دیااور خود کو روشن کرلیا۔اپنی آزادی تو نے حاصل کرلی۔ ہم کو تکلیف پہنچائی اور توہمارے چنگل سے نکل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طوطى كو بفعلم پند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رها كن نطق وآواز و گشاد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طوطی نے کہا</w:t>
      </w:r>
    </w:p>
    <w:p>
      <w:pPr>
        <w:bidi w:val="1"/>
        <w:spacing w:before="40" w:after="40" w:line="640" w:lineRule="exact"/>
        <w:jc w:val="right"/>
      </w:pPr>
      <w:r>
        <w:rPr>
          <w:rFonts w:ascii="Jameel Noori Nastaleeq" w:hAnsi="Jameel Noori Nastaleeq"/>
          <w:color w:val="1A1409"/>
          <w:sz w:val="26"/>
          <w:rtl w:val="1"/>
        </w:rPr>
        <w:t>جو ہندوستانی طوطی کو آپ نے میرا پیغام سنایا تھا ۔اس نے مجھے عمل سے نصیحت کی تھی کہ مر جاؤ ۔میں نے اس سے کہا تھا کہ تم آزاد گھوم رہی ہو ،میں پنجرے میں قید ہوں، مجھے پنجرے سے نکلنے کا کوئی راستہ بتاؤ تو اس نے آپ کے سامنے مر کے بتایا۔ آپ نے آ کر مجھے کہا کہ تمہارا احوال سن کے وہ مر گئی ہے، تو میں سمجھ گئی کہ وہ مجھے مرنے کے لیے کہہ رہی ہے ۔ اس نے مجھے خفیہ طریقے سےنصیحت کی تھی کہ اپنی بول چال ،اپنی خوشی ہر چیز کو ترک کر دو، چھوڑ دو۔  جب تک تم اچھی آواز میں زندہ رہ کر گاتی رہو گی،  اس تاجر کی مدد کرتی رہو گی،  اس تاجر کی خوشی کا سامان فراہم کرتی رہو گی، تب تک تجھےرہا نہیں کیا جائے گا۔  ایک اور اردو کا شاعر ہے، وہ اسی مفہوم کو بیان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نوائی نے رکھا ہم کو اسیر سیاد،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سے اچھے رہے صدقے میں اترنے والے</w:t>
      </w:r>
    </w:p>
    <w:p>
      <w:pPr>
        <w:bidi w:val="1"/>
        <w:spacing w:before="40" w:after="40" w:line="640" w:lineRule="exact"/>
        <w:jc w:val="right"/>
      </w:pPr>
      <w:r>
        <w:rPr>
          <w:rFonts w:ascii="Jameel Noori Nastaleeq" w:hAnsi="Jameel Noori Nastaleeq"/>
          <w:color w:val="1A1409"/>
          <w:sz w:val="26"/>
          <w:rtl w:val="1"/>
        </w:rPr>
        <w:t>تو ہماری اچھی آواز نے ہی ہم کو پنجرے میں قید کر کے رکھا ہے۔ سیاد نے ہماری اچھی آواز کی وجہ سے ہم کو پکڑ لیا ہے، ہم سے اچھے تو صدقے میں اترنے والے رہے، جن کو صدقہ کر کے چھوڑ دیا گیا۔ یہاں پر ایسے جانور یہ پرندےمراد لے رہے ہیں جن کی اچھی آوازیں نہیں ہوتی ۔ جیسےکوے، کبوتر وغیرہ ،ان کو لے کے آتے ہیں، وارتے ہیں ہوا میں آزاد چھوڑ دیتے ہیں۔ ہم سےتو اچھے وہ لوگ ر ہے، ہماری اچھی آواز نے ہم کو قید کر دیا ہے۔ تو یہاں پر یہی پیام مولانا روم دے رہے ہیں کہ اپنی صلاحیتوں کو بند کر کے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آگے اور</w:t>
      </w:r>
    </w:p>
    <w:p>
      <w:pPr>
        <w:bidi w:val="1"/>
        <w:spacing w:before="40" w:after="40" w:line="640" w:lineRule="exact"/>
        <w:jc w:val="right"/>
      </w:pPr>
      <w:r>
        <w:rPr>
          <w:rFonts w:ascii="Jameel Noori Nastaleeq" w:hAnsi="Jameel Noori Nastaleeq"/>
          <w:color w:val="1A1409"/>
          <w:sz w:val="26"/>
          <w:rtl w:val="1"/>
        </w:rPr>
        <w:t>آپ کو سمجھائیںگے۔ تو یہاں پر اس ہندوستانی طوطی نے یہ پیام دیا کہ تو مر جا۔ جب تاجر کو پتہ چل جائے گا کہ اب تو کسی کام کی نہیں ہے تو تجھے چھوڑ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آوازت ترا در بند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مرده پى اين پند كرد</w:t>
      </w:r>
    </w:p>
    <w:p>
      <w:pPr>
        <w:bidi w:val="1"/>
        <w:spacing w:before="40" w:after="40" w:line="640" w:lineRule="exact"/>
        <w:jc w:val="right"/>
      </w:pPr>
      <w:r>
        <w:rPr>
          <w:rFonts w:ascii="Jameel Noori Nastaleeq" w:hAnsi="Jameel Noori Nastaleeq"/>
          <w:color w:val="1A1409"/>
          <w:sz w:val="26"/>
          <w:rtl w:val="1"/>
        </w:rPr>
        <w:t>تیری خوبصورت آواز نے تجھے قید کرایا ہے، تو اس نے مجھے نصیحت کی کہ اپنے آپ کو مردہ بنا کر تو بھی اس طرح سے مر جا ،تجھے چھوڑ دیا جائے گا۔ جس طوطی کا تو پہلے میرے سامنے تذکرہ کر رہا ہے کہ وہ ہندوستانی طوطی مر گئی ۔اس کے اوپر افسوس کرتا رہاکہ میں نے ایسا کیا پیام دیا کہ وہ مر گئی۔ اصل میں وہ بھی نہیں مری، اس نے مجھےمرنے کا طریقہ بتایاکہ فکر تو بھی مرے ہوئے کی طرح ہوجا، تجھے بھی چھوڑ دیا جائے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يعنى اى مطرب شده با عام و خاص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مرده شو چون من كه تا يابى خلاص</w:t>
      </w:r>
    </w:p>
    <w:p>
      <w:pPr>
        <w:bidi w:val="1"/>
        <w:spacing w:before="40" w:after="40" w:line="640" w:lineRule="exact"/>
        <w:jc w:val="right"/>
      </w:pPr>
      <w:r>
        <w:rPr>
          <w:rFonts w:ascii="Jameel Noori Nastaleeq" w:hAnsi="Jameel Noori Nastaleeq"/>
          <w:color w:val="1A1409"/>
          <w:sz w:val="26"/>
          <w:rtl w:val="1"/>
        </w:rPr>
        <w:t>اے خاص اور عام سب کو مست کرنے والے۔ اب انسان سے خطاب ہورہاہے کہ تو اپنی صلاحیتوں کا اپنے کمالات کا مظاہرہ کر کے دوسروں کو مست کرتا ہے۔ اپنے</w:t>
      </w:r>
    </w:p>
    <w:p>
      <w:pPr>
        <w:bidi w:val="1"/>
        <w:spacing w:before="40" w:after="40" w:line="640" w:lineRule="exact"/>
        <w:jc w:val="right"/>
      </w:pPr>
      <w:r>
        <w:rPr>
          <w:rFonts w:ascii="Jameel Noori Nastaleeq" w:hAnsi="Jameel Noori Nastaleeq"/>
          <w:color w:val="1A1409"/>
          <w:sz w:val="26"/>
          <w:rtl w:val="1"/>
        </w:rPr>
        <w:t>ظاہر کرتا ہے۔اپنی ہانکتا ہے کہ میں یہ کرسکتا ہوں، میں وہ کرسکتا ہوں۔ میں یہ کرکے بتاتا ہوں، میں وہ کر کے بتاتا ہوں۔ میرے اندر یہ صلاحیت ہے، میرے اندر یہ قابلیت ہے۔ہر انسان کی خواہش ہوتی ہے کہ وہ اپنا</w:t>
      </w:r>
    </w:p>
    <w:p>
      <w:pPr>
        <w:bidi w:val="1"/>
        <w:spacing w:before="40" w:after="40" w:line="640" w:lineRule="exact"/>
        <w:jc w:val="right"/>
      </w:pPr>
      <w:r>
        <w:rPr>
          <w:rFonts w:ascii="Jameel Noori Nastaleeq" w:hAnsi="Jameel Noori Nastaleeq"/>
          <w:color w:val="1A1409"/>
          <w:sz w:val="26"/>
          <w:rtl w:val="1"/>
        </w:rPr>
        <w:t>کرے۔تو ان سے خطاب کرتے ہوئے فرماتے ہیں کہ اے خاص و عام کو مست کرنے والے ۔میری طرح مردہ بن جاؤ تاکہ نجات پائیں۔ نجات چاہیے تو اپنی حقیقت کو پوری طریقے سے لوگوں پر ظاہر نہیں کرنا۔ جتنا لوگوں کے فائدے کی چیزیں ہیں اتنا کرتے جاؤ، اس سے زیادہ نہیں۔اپنی شان اور شیخیاں نہیں بتاؤ۔ اگر آپ کی صلاحیتوں سے کسی کو کچھ فائدہ ہو رہا ہے تو بس اتنا، اس کے علاوہ شیخی کرنے کے لیے ،صلاحیتوں کا مظاہرہ کرنے کے لیے اپنے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اگر تم کوئی اس طرح کا کام کرو گے تو یہ تمہارے لیے ہی پریشانی کا باعث بنے گا۔ اپنے آپ کو چھپا کر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دانه باشى مرغگانت بر چنند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غنچه باشى كودكانت بر كنند</w:t>
      </w:r>
    </w:p>
    <w:p>
      <w:pPr>
        <w:bidi w:val="1"/>
        <w:spacing w:before="40" w:after="40" w:line="640" w:lineRule="exact"/>
        <w:jc w:val="right"/>
      </w:pPr>
      <w:r>
        <w:rPr>
          <w:rFonts w:ascii="Jameel Noori Nastaleeq" w:hAnsi="Jameel Noori Nastaleeq"/>
          <w:color w:val="1A1409"/>
          <w:sz w:val="26"/>
          <w:rtl w:val="1"/>
        </w:rPr>
        <w:t>اگر تودانہ بنے گا تو پرندے تجھےچو گ لیں گے۔ دیکھیے آپ مرغی کی ایک چھوٹی سی مثال لیجئے۔ مرغی زمین میں دانے چگتی ہے، تو زمین پر کنکر بھی ہوتے ہیں اور اس کے پسند کے دانے بھی ہوتے ہیں لیکن وہ کنکر کو چھوڑ دیتی ہے ،دانوں کو چوگ لیتی ہے۔ تو تمہارا بھی وہی حال ہوگا۔ اگر باصلاحیت آدمی بن کے اپنے آپ کو ظاہر کرو گے تو لوگ تجھے چوگ لیں گے۔ ایسے رہو جیسے کہ تم کو کچھ آتا ہی نہیں ہے، کوئی تمہیں ہاتھ نہیں لگائے گا۔ اگر تم دانہ بنو گے تو پھر پرندے تجھے چوگ لیں گے اور اگر تم کلی بنو گے تو بچے تمہیں نوچ لیں گے۔ کانٹوں کو کوئی ہاتھ نہیں لگاتا۔ کانٹے بن کر رہو۔ اگر اپنی سلامتی چاہتے ہو تو اپنی صلاحیت ،قابلیت کا مظاہرہ مت کرو۔ اپنے مقامات کو لوگوں پر ظاہر مت کرو اور کہو کہ ہمیں کچھ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دانه پنهان كن بكلى دام 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غنچه پنهان كن گياه بام شو</w:t>
      </w:r>
    </w:p>
    <w:p>
      <w:pPr>
        <w:bidi w:val="1"/>
        <w:spacing w:before="40" w:after="40" w:line="640" w:lineRule="exact"/>
        <w:jc w:val="right"/>
      </w:pPr>
      <w:r>
        <w:rPr>
          <w:rFonts w:ascii="Jameel Noori Nastaleeq" w:hAnsi="Jameel Noori Nastaleeq"/>
          <w:color w:val="1A1409"/>
          <w:sz w:val="26"/>
          <w:rtl w:val="1"/>
        </w:rPr>
        <w:t>دانے کو چھپا اور جال بن جا۔ کلی کو چھپا اوربے محل کا سبزہ بن جاؤ۔جال بن کے رہو، دانہ مت بنو۔ کلی مت بنو بلکہ جنگلی ہریالی بن جاؤ۔ کوئی نہیں توڑے گا۔ لوگ دیکھ کے بھی گزر جاتے ہیں ۔آپ راستےسے جا رہے ہیں، کوئی ایسا قیمتی جھاڑ آپ کی نظر سے گزرے کہ یہ ہزاروں روپے کے پتے ہیں ،لاکھوں روپے کے پھل ہیں اور کوئی دیکھنے والا نہیں ہے تو کوئی اس جھاڑ کو چھوڑتا ہے؟کوئی نہیں چھوڑتا ،فوری روک کے جو سمیٹنا ہے، سمیٹ لیتے ہیں ۔جبکہ جنگلی جھاڑے ایسے ہزاروں، لاکھوں آپ کو راستہ میںمل جاتے ہیں، ان کی طرف کوئی پلٹ کر بھی نہیں دیکھتے۔ تو یہی آپ کہہ رہے ہیں۔ اگر لوگوں سے بچ کر جینا چاہتے ہو تو اپنے آپ کو جنگلی جھاڑ بنا کے رکھو ، جو کوئی فائدہ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یہی پیام ہے، جو اس پرندے نے اس طوطی کو دیا کہ اپنے آپ کو مردہ بنا دو، تجھے آزا کر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داد او حسن خود را در مزاد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قضاى بد سوى او رو نهاد</w:t>
      </w:r>
    </w:p>
    <w:p>
      <w:pPr>
        <w:bidi w:val="1"/>
        <w:spacing w:before="40" w:after="40" w:line="640" w:lineRule="exact"/>
        <w:jc w:val="right"/>
      </w:pPr>
      <w:r>
        <w:rPr>
          <w:rFonts w:ascii="Jameel Noori Nastaleeq" w:hAnsi="Jameel Noori Nastaleeq"/>
          <w:color w:val="1A1409"/>
          <w:sz w:val="26"/>
          <w:rtl w:val="1"/>
        </w:rPr>
        <w:t>آپ کی صلاحیتوں کا، قابلیتوں کا اور جوہنرآپ کے اندر ہے،ان صلاحیتوں کا حسن اگر آپ لوگوں کے سامنے ظاہر کیا تو سینکڑوں آفتوں نے اس کا رخ کیا۔ ہزاروں آفتیں اس کی طرف آتی ہے۔ لوگوں کی نظر اس کے اوپر پڑتی ہیں۔ اب دیکھیے جو لوگوں کی نظریں پڑتی ہیں، وہ کتنی قسم کی نظریں ہوتی ہیں اس کی صراحت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چشمها و خشمها و رشكها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سرش ريزد چو آب از مشكها</w:t>
      </w:r>
    </w:p>
    <w:p>
      <w:pPr>
        <w:bidi w:val="1"/>
        <w:spacing w:before="40" w:after="40" w:line="640" w:lineRule="exact"/>
        <w:jc w:val="right"/>
      </w:pPr>
      <w:r>
        <w:rPr>
          <w:rFonts w:ascii="Jameel Noori Nastaleeq" w:hAnsi="Jameel Noori Nastaleeq"/>
          <w:color w:val="1A1409"/>
          <w:sz w:val="26"/>
          <w:rtl w:val="1"/>
        </w:rPr>
        <w:t>لوگوں کی آنکھیں آپ کی طرف بڑھیں گی۔ آنکھوں سے مراد نظر بد۔ غصہ اور حسد بڑھے گا کہ ان کو کیوں ملا، ہمارے پاس کیوں نہیں ہے۔  اور کچھ لوگ رشک کریں گے۔ واہ !کیا باصلاحیت انسان ہے۔تو یہ تینوں چیزیں آپ کے لیے نقصان دہ ثابت ہوںگی۔</w:t>
      </w:r>
    </w:p>
    <w:p>
      <w:pPr>
        <w:bidi w:val="1"/>
        <w:spacing w:before="40" w:after="40" w:line="640" w:lineRule="exact"/>
        <w:jc w:val="right"/>
      </w:pPr>
      <w:r>
        <w:rPr>
          <w:rFonts w:ascii="Jameel Noori Nastaleeq" w:hAnsi="Jameel Noori Nastaleeq"/>
          <w:color w:val="1A1409"/>
          <w:sz w:val="26"/>
          <w:rtl w:val="1"/>
        </w:rPr>
        <w:t>بری نظر، حسد اور رشک یہ تینوں چیزیں آپ کے اوپر برس پڑے گی جیسے مشک سے پانی نکل جاتا ہے۔ ایسے منہ کھولا اور پانی تیزی کے ساتھ 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دشمنان او را ز غيرت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دوستان هم روزگارش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برند</w:t>
      </w:r>
    </w:p>
    <w:p>
      <w:pPr>
        <w:bidi w:val="1"/>
        <w:spacing w:before="40" w:after="40" w:line="640" w:lineRule="exact"/>
        <w:jc w:val="right"/>
      </w:pPr>
      <w:r>
        <w:rPr>
          <w:rFonts w:ascii="Jameel Noori Nastaleeq" w:hAnsi="Jameel Noori Nastaleeq"/>
          <w:color w:val="1A1409"/>
          <w:sz w:val="26"/>
          <w:rtl w:val="1"/>
        </w:rPr>
        <w:t>جو دشمن ہوتے ہیں، وہ حسد سے بھاڑ دیتے ہیں۔ ان کے اندر حسد اور دشمنی کی آگ جھلستی ہے اور وہ آپ کو برباد کرنے کے در پہ ہو جاتے ہیں۔ اسی طریقے سےدوستاں بھی آپ کا وقت ضائع کرتے ہیں ۔آپ کو اللہ نے جو قیمتی وقت دیا ہے، جس کام کے لیے دیا ہے وہ کام بھی آپ کے دوست ،آپ کو کرنے نہیں دیں گے۔ ہر کسی کو آپ کا وقت چاہیے ہوگا۔ ہر آدمی آپ کا</w:t>
      </w:r>
    </w:p>
    <w:p>
      <w:pPr>
        <w:bidi w:val="1"/>
        <w:spacing w:before="40" w:after="40" w:line="640" w:lineRule="exact"/>
        <w:jc w:val="right"/>
      </w:pPr>
      <w:r>
        <w:rPr>
          <w:rFonts w:ascii="Jameel Noori Nastaleeq" w:hAnsi="Jameel Noori Nastaleeq"/>
          <w:color w:val="1A1409"/>
          <w:sz w:val="26"/>
          <w:rtl w:val="1"/>
        </w:rPr>
        <w:t>لے گا۔ اگر آپ اس طرح سے اپنا وقت لوگوں کے اوپر صرف کرتے جاؤ گے تو آپ کے جو ذمہ داری ہے، وہ کب کروگے! تو دشمن بھی آپ کے لیے نقصان کا باعث بنیں گے، دوست بھی آپ کے لیے نقصان کا باعث بنیں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غافل بود از كشت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چه داند قيمت اين روزگار</w:t>
      </w:r>
    </w:p>
    <w:p>
      <w:pPr>
        <w:bidi w:val="1"/>
        <w:spacing w:before="40" w:after="40" w:line="640" w:lineRule="exact"/>
        <w:jc w:val="right"/>
      </w:pPr>
      <w:r>
        <w:rPr>
          <w:rFonts w:ascii="Jameel Noori Nastaleeq" w:hAnsi="Jameel Noori Nastaleeq"/>
          <w:color w:val="1A1409"/>
          <w:sz w:val="26"/>
          <w:rtl w:val="1"/>
        </w:rPr>
        <w:t>جو موسم بہار کی کھیتی ہیں ، اس سے غافل مت ہو جاؤ۔ اب یہ جو تمہاری زندگی ہے یہ بہار کی کھیتی ہے۔ جیسے کہ دنیا کے بارے میں حدیث شریف میں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الدنيا مزرعة الآخرة</w:t>
      </w:r>
    </w:p>
    <w:p>
      <w:pPr>
        <w:bidi w:val="1"/>
        <w:spacing w:before="40" w:after="40" w:line="640" w:lineRule="exact"/>
        <w:jc w:val="right"/>
      </w:pPr>
      <w:r>
        <w:rPr>
          <w:rFonts w:ascii="Jameel Noori Nastaleeq" w:hAnsi="Jameel Noori Nastaleeq"/>
          <w:color w:val="1A1409"/>
          <w:sz w:val="26"/>
          <w:rtl w:val="1"/>
        </w:rPr>
        <w:t>دنیا آخرت کی کھیتی ہے۔ یہاں تو جو کاشت کرو گے جو بیج بو گے، اس کا پھل وہاں پر ملنے والا ہے۔ تو جب تک تم دنیا میں ہے، آخرت کی کھیتی کرتے رہنا۔ بعد میں جب آنکھیں بند ہو جائیں گی تو سب ختم ہو جائےگا۔ اب کچھ نہیں کر سکتے، جو کرنا ہے جب تک زندہ ہے، تب ہی کرنا ہے۔ تو کھیتی کرنے کی ذمہ داری ہماری ہے اور ہم کھیتی کرنے کے بجائے ،اگر اپنے فن کا، اپنی صلاحیتوں کا ،اپنے ہنر کا مظاہرہ کرتے رہیں گے تو ایک تو دشمن آپ کو جینے نہیں دیں گے، دوسری طرف دوست آپ کو آپ کا کام کرنے نہیں دیں گے۔ جو موسم بہار کی کھیتی سے غافل ہو جائے، وہ اس وقت کی قیمت کیا جانے گا جو ضائع کر رہا ہے ۔وہ تو بعد میں پتہ چلے گا کہ مجھے یہ کرنا تھا اور میں نے وقت گنوادیا۔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پناه لطف حق بايد گريخت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كاو هزاران لطف بر ارواح ريخت</w:t>
      </w:r>
    </w:p>
    <w:p>
      <w:pPr>
        <w:bidi w:val="1"/>
        <w:spacing w:before="40" w:after="40" w:line="640" w:lineRule="exact"/>
        <w:jc w:val="right"/>
      </w:pPr>
      <w:r>
        <w:rPr>
          <w:rFonts w:ascii="Jameel Noori Nastaleeq" w:hAnsi="Jameel Noori Nastaleeq"/>
          <w:color w:val="1A1409"/>
          <w:sz w:val="26"/>
          <w:rtl w:val="1"/>
        </w:rPr>
        <w:t>اللہ کی مہربانی کی پناہ میں آنا چاہیے جس نے روحوں پر ہزاروں مہربانیاںکی ہیں۔ عالم ارواح سے اب تم کو جنت میں داخل ہونا ہے۔ جنت عالم ارواح سے بھی اچھا مقام ہےاور اس کے لیے تم کو دنیا میں بھیجا گیا ہے ۔ورنہ تم عالم ارواح میں تو بڑے مزے میں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لے جانے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لایا گیا ہے تاکہ یہاں پر آپ کچھ کر لیں تو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لائق بن جائیں۔ یہ آپ کی ذمہ داری ہے اور اگر نہیں کر سکے تو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آپ سیدھا</w:t>
      </w:r>
    </w:p>
    <w:p>
      <w:pPr>
        <w:bidi w:val="1"/>
        <w:spacing w:before="40" w:after="40" w:line="640" w:lineRule="exact"/>
        <w:jc w:val="right"/>
      </w:pPr>
      <w:r>
        <w:rPr>
          <w:rFonts w:ascii="Jameel Noori Nastaleeq" w:hAnsi="Jameel Noori Nastaleeq"/>
          <w:color w:val="1A1409"/>
          <w:sz w:val="26"/>
          <w:rtl w:val="1"/>
        </w:rPr>
        <w:t>پر چلے جائیں گے۔ اب مسئلہ بڑا نازک ہے، آپ ایک اچھے مقام پر تھے، وہاں سے آپ کو اس دنیا میں لایا گیا ہے۔ اب یہاں پر آپ نے اس دنیا میں کھیتی کر لی، اچھا کر لیا تو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چلے جائیں گے اور اگر نہیں کیا تو پھر</w:t>
      </w:r>
    </w:p>
    <w:p>
      <w:pPr>
        <w:bidi w:val="1"/>
        <w:spacing w:before="40" w:after="40" w:line="640" w:lineRule="exact"/>
        <w:jc w:val="right"/>
      </w:pPr>
      <w:r>
        <w:rPr>
          <w:rFonts w:ascii="Jameel Noori Nastaleeq" w:hAnsi="Jameel Noori Nastaleeq"/>
          <w:color w:val="1A1409"/>
          <w:sz w:val="26"/>
          <w:rtl w:val="1"/>
        </w:rPr>
        <w:t>کی طرف چلے جائیں گے ۔یہ بڑا نازک مسئلہ ہے۔ تو اللہ نے روحوں پر مہربانیاں کی ہیں دنیا میں بھیج کر اور دنیا کو آخرت کی کھیتی بنایا تاکہ یہ لوگ دنیا میں کچھ اپنے لیے جمع کر لیں ،کچھ کھیتی کرلیں اور جنت میں جا کے اس کا پھل کھائیں۔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پناهى يابى آن گه چہ پناه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 آتش مر ترا گردد سپاه</w:t>
      </w:r>
    </w:p>
    <w:p>
      <w:pPr>
        <w:bidi w:val="1"/>
        <w:spacing w:before="40" w:after="40" w:line="640" w:lineRule="exact"/>
        <w:jc w:val="right"/>
      </w:pPr>
      <w:r>
        <w:rPr>
          <w:rFonts w:ascii="Jameel Noori Nastaleeq" w:hAnsi="Jameel Noori Nastaleeq"/>
          <w:color w:val="1A1409"/>
          <w:sz w:val="26"/>
          <w:rtl w:val="1"/>
        </w:rPr>
        <w:t>اس وقت تک یہ ذمہ داری ہے، جب تک کہ تو اللہ کی پناہ میں نہ آجائے۔ جب کوئی بندہ اللہ تعالی کی پناہ میں اآجاتا ہے تو پانی اور آگ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سپاہی بن جاتے ہیں۔ پانی کی صلاحیت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ڈوبانے کی ہے۔ پانی میں آدمی ڈوب جاتا ہے۔ آگ کی</w:t>
      </w:r>
    </w:p>
    <w:p>
      <w:pPr>
        <w:bidi w:val="1"/>
        <w:spacing w:before="40" w:after="40" w:line="640" w:lineRule="exact"/>
        <w:jc w:val="right"/>
      </w:pPr>
      <w:r>
        <w:rPr>
          <w:rFonts w:ascii="Jameel Noori Nastaleeq" w:hAnsi="Jameel Noori Nastaleeq"/>
          <w:color w:val="1A1409"/>
          <w:sz w:val="26"/>
          <w:rtl w:val="1"/>
        </w:rPr>
        <w:t>جلانے کی ہے، اس سے بھی آدمی جل کے مر جاتا ہے۔ تو یہاں پر بھی جان کا خطرہ ہے، وہاں پر بھی جان کا خطرہ ہے لیکن جب اللہ کی پناہ میں کوئی آجائے تو نہ صرف پانی اس کی جان بچانے کا ذریعہ بن جاتا ہے بلکہ آپ کا سپاہی بن جاتا ہے۔اور نہ صرف آگ آپ کی جان بچاتی ہے بلکہ آگ بھی آپ کی سپاہی بن جاتی ہے۔  شرط یہ ہے کہ اس کی پناہ میں آ جائے۔ جو چیز لوگوں کی جان لینے والی ہے، وہ آپ کی جان بچانے کا کام کرے گی۔ وہ آپ کی مدد کرے گی، آپ کا سپاہی بن جائے گی۔ آپ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چلے گی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کیسے ہوگا؟  آگ اور پانی کیسے آپ کے سپاہی بن سکتے ہیں؟  اس کی صراحت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نوح و موسى را نه دريا يار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بر اعداشان به كين قهار شد</w:t>
      </w:r>
    </w:p>
    <w:p>
      <w:pPr>
        <w:bidi w:val="1"/>
        <w:spacing w:before="40" w:after="40" w:line="640" w:lineRule="exact"/>
        <w:jc w:val="right"/>
      </w:pPr>
      <w:r>
        <w:rPr>
          <w:rFonts w:ascii="Jameel Noori Nastaleeq" w:hAnsi="Jameel Noori Nastaleeq"/>
          <w:color w:val="1A1409"/>
          <w:sz w:val="26"/>
          <w:rtl w:val="1"/>
        </w:rPr>
        <w:t>کیا نوح اور موسی علیہ السلام پر دریا مہربان نہیں ہوا تھا؟ایسا بڑا طوفان آیا پر نوح علیہ السلام اور آپ کے ساتھ جتنے کشتی میں سوار تھے، سب محفوظ رہے۔موسی علیہ السلام دریا میں سے کیسے محفوظ نکل کر چلے گئے، پانی نے ان کی حفاظت کی۔ اس کے بر خلاف کیا ان کے دشمنوں پر ان دونوں نے قہر نہیں برسایا!  یہی پانی ان کی حفاظت کی اوران کے دشمنوں پر قہر برسایا۔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ابراهيم را نى قلعه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بر آورد از دل نمرود  دود</w:t>
      </w:r>
    </w:p>
    <w:p>
      <w:pPr>
        <w:bidi w:val="1"/>
        <w:spacing w:before="40" w:after="40" w:line="640" w:lineRule="exact"/>
        <w:jc w:val="right"/>
      </w:pPr>
      <w:r>
        <w:rPr>
          <w:rFonts w:ascii="Jameel Noori Nastaleeq" w:hAnsi="Jameel Noori Nastaleeq"/>
          <w:color w:val="1A1409"/>
          <w:sz w:val="26"/>
          <w:rtl w:val="1"/>
        </w:rPr>
        <w:t>کیا ابراہیم علیہ السلام کے لیے آگ قلعہ نہیں بنی تھی !یہاں تک کہ نمرود کے دل سے اسی آگ نے دھواں اٹھا دیا۔ اس کے دل سے دھواں نکلنے لگاکہ ہائے یہ کیا ہو گیا۔ میں نے اتنی خطرناک آگ دھکائی اور ابراہیم کو کچھ نہیں ہوا۔ تو اس کے دل سے دھواں نکلنے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يحيى را نه سوى خويش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قاصدانش را به زخم سنگ راند</w:t>
      </w:r>
    </w:p>
    <w:p>
      <w:pPr>
        <w:bidi w:val="1"/>
        <w:spacing w:before="40" w:after="40" w:line="640" w:lineRule="exact"/>
        <w:jc w:val="right"/>
      </w:pPr>
      <w:r>
        <w:rPr>
          <w:rFonts w:ascii="Jameel Noori Nastaleeq" w:hAnsi="Jameel Noori Nastaleeq"/>
          <w:color w:val="1A1409"/>
          <w:sz w:val="26"/>
          <w:rtl w:val="1"/>
        </w:rPr>
        <w:t>کیا پہاڑ نے یحی علیہ السلام کو اپنی طرف نہیں بلایا تھا ۔وہ بھی تو پتھر تھا اور ان کی طرف آنے والے، ان کا قصد کرنے والے ،ان کے دشمنوں کو پتھروں سے مار کر نہیں بھگایا تھا؟ یہ سب گزرےہوئے واقعات ہیں، کوئی قصہ کہانی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يحيى بيا در من گريز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پناهت باشم از شمشير تيز</w:t>
      </w:r>
    </w:p>
    <w:p>
      <w:pPr>
        <w:bidi w:val="1"/>
        <w:spacing w:before="40" w:after="40" w:line="640" w:lineRule="exact"/>
        <w:jc w:val="right"/>
      </w:pPr>
      <w:r>
        <w:rPr>
          <w:rFonts w:ascii="Jameel Noori Nastaleeq" w:hAnsi="Jameel Noori Nastaleeq"/>
          <w:color w:val="1A1409"/>
          <w:sz w:val="26"/>
          <w:rtl w:val="1"/>
        </w:rPr>
        <w:t>تو اس نے کہا تھا کہاے یحی مجھ میں بھاگ کے آجا، تاکہ تیز تلوار سے میں تیری پناہ بنوں۔جب کوئی اللہ کی پناہ میں اآجاتا ہے توجاندار تو جاندار ہے، بے جان چیزیں بھی اس کی حفاظت اور رکھوالی کرتی ہے۔ غار ثور میں دیکھیے کیسے کبوتروں نے انڈے دے دیے، کیسے مکڑی نے جالا تن دیا۔ان کو کس نے کہا تھا؟ ان کو تو اتنا شعور، اتنا ہوش ہی نہیں ہے کہ کہاں پر کیا کرنا چاہیے لیکن مالک کی پناہ میں جب آ جائیں تو مالک ان کو حکم دے کر، ان کی حفاظت کا کام کرواتا ہے۔ تو یہ باتیں ہیں جو طوطی نے اس تاجر کو بتائی۔ اب آگے اورقصہ آگے بڑھتا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دو پندش داد طوطى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نفاق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گفتش سلام الفراق</w:t>
      </w:r>
    </w:p>
    <w:p>
      <w:pPr>
        <w:bidi w:val="1"/>
        <w:spacing w:before="40" w:after="40" w:line="640" w:lineRule="exact"/>
        <w:jc w:val="right"/>
      </w:pPr>
      <w:r>
        <w:rPr>
          <w:rFonts w:ascii="Jameel Noori Nastaleeq" w:hAnsi="Jameel Noori Nastaleeq"/>
          <w:color w:val="1A1409"/>
          <w:sz w:val="26"/>
          <w:rtl w:val="1"/>
        </w:rPr>
        <w:t>جب تاجر نے یہ سب پوچھا تو طوطی نے ایک دو مخلصانہ نصیحتیں اس کو کی کہ یہ سب چیزیں چھوڑو ۔ تم بھی اپنی انااور یہ بری چیزیں جو ہیں تمہارے اندر اس کو ختم کرو۔  میں نے تم کو یہ ساری کام کی اور نصیحت کی باتیں بتائی ہے۔ اب ہو گیا میرا کام،اب میں جا رہی ہوں۔ اس نےکہا السلام علیکم ،میں اب یہاں سے روانہ ہورہی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الوداع اے خواجہ کردی مرحمت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کردیا آزادم زقیدومظلمت</w:t>
      </w:r>
    </w:p>
    <w:p>
      <w:pPr>
        <w:bidi w:val="1"/>
        <w:spacing w:before="40" w:after="40" w:line="640" w:lineRule="exact"/>
        <w:jc w:val="right"/>
      </w:pPr>
      <w:r>
        <w:rPr>
          <w:rFonts w:ascii="Jameel Noori Nastaleeq" w:hAnsi="Jameel Noori Nastaleeq"/>
          <w:color w:val="1A1409"/>
          <w:sz w:val="26"/>
          <w:rtl w:val="1"/>
        </w:rPr>
        <w:t>اے تاجر، الودا ع!تو نے کرم کیا میرے اوپر احسان کیا ،دھوکے سے ہی صحیح لیکن میری زندگی کو تو نے آزاد کر دیا، مجھے قید سے نکال دیا ،تیرا بہت بہت شکریہ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الوداع اے خواجہ رفتم تا وطن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شوی آزاد روزے ہمچومن</w:t>
      </w:r>
    </w:p>
    <w:p>
      <w:pPr>
        <w:bidi w:val="1"/>
        <w:spacing w:before="40" w:after="40" w:line="640" w:lineRule="exact"/>
        <w:jc w:val="right"/>
      </w:pPr>
      <w:r>
        <w:rPr>
          <w:rFonts w:ascii="Jameel Noori Nastaleeq" w:hAnsi="Jameel Noori Nastaleeq"/>
          <w:color w:val="1A1409"/>
          <w:sz w:val="26"/>
          <w:rtl w:val="1"/>
        </w:rPr>
        <w:t>اے خواجہ الوداع !اب میں اپنے وطن کو جارہی ہوں۔ ایک کام کر کسی طریقے سےمیری طرح تو بھی کبھی آزاد ہو جا۔  تو بھی اپنے اس پنجرے میں ہیں۔ تو بھی ابھی دنیا داری کے پنجرے میں ہے۔ تجھے چاہیے کہ میری طرح تو بھی مر جائے اور دنیا کے اس پنجرے سے آزاد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گفتش فى أمان اللہ برو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مرا اكنون نمودى راه 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تاجر نے کہا</w:t>
      </w:r>
    </w:p>
    <w:p>
      <w:pPr>
        <w:bidi w:val="1"/>
        <w:spacing w:before="40" w:after="40" w:line="640" w:lineRule="exact"/>
        <w:jc w:val="right"/>
      </w:pPr>
      <w:r>
        <w:rPr>
          <w:rFonts w:ascii="Jameel Noori Nastaleeq" w:hAnsi="Jameel Noori Nastaleeq"/>
          <w:color w:val="1A1409"/>
          <w:sz w:val="26"/>
          <w:rtl w:val="1"/>
        </w:rPr>
        <w:t>فی امان اللہ ،ٹھیک ہےجا ،اب کیا کر سکتے ہیں ۔میرے ہاتھ سے تو تونکل چکی ہے ۔اب سوائے فی امان اللہ کہنے کے اور میں کر بھی کیاسکتا ہوں۔ مگر یہ ہے کہ تو نے مجھے بہت کام کی بات بتائی ہے۔ایک نئی راہ تو نے مجھے دکھائی ہے۔ اب تک میں بڑا غافل تھالیکن تو نے مجھے اچھا سبق سکھایا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سوئےہندوستان اصلی رونہاد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بعدشدت از فرح دل گشت شاد</w:t>
      </w:r>
    </w:p>
    <w:p>
      <w:pPr>
        <w:bidi w:val="1"/>
        <w:spacing w:before="40" w:after="40" w:line="640" w:lineRule="exact"/>
        <w:jc w:val="right"/>
      </w:pPr>
      <w:r>
        <w:rPr>
          <w:rFonts w:ascii="Jameel Noori Nastaleeq" w:hAnsi="Jameel Noori Nastaleeq"/>
          <w:color w:val="1A1409"/>
          <w:sz w:val="26"/>
          <w:rtl w:val="1"/>
        </w:rPr>
        <w:t>اب وہ طوطی وہاں سے اڑ کر اپنے اصلی وطن ہندوستان کی طرف نکل پڑی۔ سختی کے بعد اس کو خوشی حاصل ہوئی۔ ایک دور میں وہ پنجرے میںاورسختی میں گزر رہی تھی ، پر اب اس کا دل خوش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با خود گفت كاين پند من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راه او گيرم كه اين ره روشن است</w:t>
      </w:r>
    </w:p>
    <w:p>
      <w:pPr>
        <w:bidi w:val="1"/>
        <w:spacing w:before="40" w:after="40" w:line="640" w:lineRule="exact"/>
        <w:jc w:val="right"/>
      </w:pPr>
      <w:r>
        <w:rPr>
          <w:rFonts w:ascii="Jameel Noori Nastaleeq" w:hAnsi="Jameel Noori Nastaleeq"/>
          <w:color w:val="1A1409"/>
          <w:sz w:val="26"/>
          <w:rtl w:val="1"/>
        </w:rPr>
        <w:t>اب یہ سردار تاجر نے اپنے آپ سے کہا کہ یہ میرے لیے بڑی نصیحت ہے ۔وہ چلی تو گئی لیکن مجھے ایک کام کی بات بتاکر گئی۔ اب ظاہر بات ہے کہ میں اب اس کا یہ راستہ اختیار کروں گا۔ اب تک جو میں زندگی گزار رہا تھا ،غفلت کی زندگی تھی، اس نے مجھے یہ سبق سکھایا ہے۔ اب مجھے اپنے زندگی کا طرز عمل بدلنا ہے اور اس کا بتایا ہوا راستہ اختیار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من كمتر ز طوطى كى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چنين بايد كه نيكو پى بود</w:t>
      </w:r>
    </w:p>
    <w:p>
      <w:pPr>
        <w:bidi w:val="1"/>
        <w:spacing w:before="40" w:after="40" w:line="640" w:lineRule="exact"/>
        <w:jc w:val="right"/>
      </w:pPr>
      <w:r>
        <w:rPr>
          <w:rFonts w:ascii="Jameel Noori Nastaleeq" w:hAnsi="Jameel Noori Nastaleeq"/>
          <w:color w:val="1A1409"/>
          <w:sz w:val="26"/>
          <w:rtl w:val="1"/>
        </w:rPr>
        <w:t>اگر میں اپنی جان پر غور کروں، اپنی حقیقت پر غور کروں تو میری حقیقت ،میری کیفیت بھی اسی کی طرح ہے۔ وہ جیسے پنجرے میں تھی، میں بھی اس دنیا داری کے پنجرے میں ہوں۔ اب مجھے ایسی جان چاہیے ،جو نیک قدم ہو، نیکی کے راستے پر جانے والی ہو۔ یہ بیان کرتے ہیں کہ وہ ہے اصل زندگی۔ اب اس کے بعد چونکہ یہاں پر لوگوں کی بات نکل گئی ہے ۔ہماری ساری زندگی لوگوں کی طرف ہے۔لوگوں پر نظر رکھتے ہوئے ،زندگی میں سب کام کرتے ہیں تو آپ کہتے ہیں کہ لوگوں سے تعظیم، عزت، شہرت وعیرہ بھی حاصل کرنے کی کوشش کرنا بھی انسان کیلئے نقصان دہ ہیں۔اب اس کا بیان ہم آئندہ کے درس میںپڑھیں گے۔</w:t>
      </w:r>
    </w:p>
    <w:p>
      <w:pPr>
        <w:spacing w:before="360"/>
        <w:jc w:val="center"/>
      </w:pPr>
      <w:r>
        <w:rPr>
          <w:rFonts w:ascii="Calibri" w:hAnsi="Calibri"/>
          <w:color w:val="A08040"/>
          <w:sz w:val="16"/>
        </w:rPr>
        <w:t>Masnavi Lecture Transcription System  |  Recovered from InPage file  |  2026-05-10 18:42:50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