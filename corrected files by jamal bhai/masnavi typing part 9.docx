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9</w:t>
      </w:r>
    </w:p>
    <w:p>
      <w:pPr>
        <w:spacing w:after="80"/>
        <w:jc w:val="center"/>
      </w:pPr>
      <w:r>
        <w:rPr>
          <w:rFonts w:ascii="Calibri" w:hAnsi="Calibri"/>
          <w:color w:val="888888"/>
          <w:sz w:val="18"/>
        </w:rPr>
        <w:t>Recovered: 2026-05-10 18:42:55</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کے درس میں ہم نے جو پڑھا تھا وہ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شهرى گفت وز آن هم در گذشت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رنگ روى و نبض او ديگر نگشت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پوچھا کہ جب تو اپنے شہر سے نکلی تھی تو زیادہ کس شہر میں رہی</w:t>
      </w:r>
    </w:p>
    <w:p>
      <w:pPr>
        <w:bidi w:val="1"/>
        <w:spacing w:before="40" w:after="40" w:line="640" w:lineRule="exact"/>
        <w:jc w:val="right"/>
      </w:pPr>
      <w:r>
        <w:rPr>
          <w:rFonts w:ascii="Jameel Noori Nastaleeq" w:hAnsi="Jameel Noori Nastaleeq"/>
          <w:color w:val="1A1409"/>
          <w:sz w:val="26"/>
          <w:rtl w:val="1"/>
        </w:rPr>
        <w:t>پہلے شہر کا نام اس نے پوچھا تھا وہ کہاں کی رہنے والی ہے تو اس کنیزنے شہر کا نام بتایا تھا تو نبض میں کوئی جنبش نہیں ہوئی تھی</w:t>
      </w:r>
    </w:p>
    <w:p>
      <w:pPr>
        <w:bidi w:val="1"/>
        <w:spacing w:before="40" w:after="40" w:line="640" w:lineRule="exact"/>
        <w:jc w:val="right"/>
      </w:pPr>
      <w:r>
        <w:rPr>
          <w:rFonts w:ascii="Jameel Noori Nastaleeq" w:hAnsi="Jameel Noori Nastaleeq"/>
          <w:color w:val="1A1409"/>
          <w:sz w:val="26"/>
          <w:rtl w:val="1"/>
        </w:rPr>
        <w:t>اب دوسرا سوال اس طبیب نے کیا کہ تم اس شہر سے نکل کر اور کون سے شہر میں رہی تھی تو جب اس نے اس شہر کا نام بھی لیا اور آگے بڑھ گئی لیکن اس کے چہرے کا رنگ اور اس کے نبض نہیں بدلی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خواجگان و شهرها را يك به 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گفت از جاى و از نان و نمك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ایک کر کے اس کے سارے آقاؤں، سارے اس کے مقامات و شہر ہر چیز کا ذکر ہوتا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بارے میں سوال ہوتا رہا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بتایا، مقام بتایا، کھانے پینے کا ذکر ہر چیز اس سے پوچھی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شهر شهر و خانه خانه قصه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رگش جنبيد و نى رخ گشت زرد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ایک شہر اور ایک ایک گھر کا ذکر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اس کی نبض بھڑکی، نہ چہرہ زرد پڑا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چہرے میں کوئی تبدل یا تغیر کچھ بھی ایسا محسوس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نبض او بر حال خود بد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بپرسيد از سمرقند چو قند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مریضہ کی نبض بلا تکلف اپنی اصلی حالت پر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پہلے سے دوڑ رہی تھی ویسے ہی جا ری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اس کے اندر بدلاؤ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شہر سمرقند کا نام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قند کہتے ہیں شکر اور مٹھاس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گلقند ہم نے اسی سے بنایا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پھولوں کو اور شکر کو ملا کر بنائی جانے والی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قند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مٹھاس یا شکر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شکر کی طرح مٹھاس والا شہر سمرقند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شہر سمرقند کا ذکر چھڑ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آہ سردے برکشید او ماہرو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از چشمش رواں شد ہمچو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اس شہر کا تذکرہ چھڑا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چاند سے مکھڑے والی کنیز نے ٹھنڈی آہ بھری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اس کی آنکھوں سے آنسو بہنا شروع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بازرگانم آنجا آورید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خواجہ زر گردراں شہرم خرید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نے بتایا کہ سمرقند کے علاقے میں مجھے ایک تاجر نے خرید کر بازار میں لایا اور ایک مالدار سنار نے مجھے خرید لیا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میری کہانی ہے کہ میں کنیز ہوں، تو کنیزوں کے بیچنے اور خریدنے کا معاملہ چلتا تھا پہلے دور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بر خود داشت ششماہ و فروخت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بگفت ایں زآتش غم بر فروخت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چھ مہینے مجھے اپنے ساتھ رکھا اور پھر بیچ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سوداگر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اس کو لا کر بیچ دیا اور سنار نے اس کو خرید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چھ مہینے تک اس کو اپنے ساتھ ہی رکھا اس کے بعد جب اس کی پھر اچھی قیمت آئی تو اس نے پھر بیچ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نے مجھے بیچنے کا ارادہ ظاہر کیا تو میں رنج کی آگ سے جل اٹھی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خوش تھی سنار کے ساتھ لیکن اس نے مجھے بیچنے کا ارادہ کر لیا تو جس کو آپ چاہتے ہیں وہ جب اس طرح کریں</w:t>
      </w:r>
    </w:p>
    <w:p>
      <w:pPr>
        <w:bidi w:val="1"/>
        <w:spacing w:before="40" w:after="40" w:line="640" w:lineRule="exact"/>
        <w:jc w:val="right"/>
      </w:pPr>
      <w:r>
        <w:rPr>
          <w:rFonts w:ascii="Jameel Noori Nastaleeq" w:hAnsi="Jameel Noori Nastaleeq"/>
          <w:color w:val="1A1409"/>
          <w:sz w:val="26"/>
          <w:rtl w:val="1"/>
        </w:rPr>
        <w:t>سوداگر نے کیا تو ٹھیک تھا وہ تو سوداگر ہی ہے وہ تو بیچ دیا لیکن جس کو میں چاہنے لگی تھی اس نے بھی مجھے بیچنے کا ارادہ کر لیا تو مجھے بہت تکلیف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نبض جست و روى سرخ و زرد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سمرقندى زرگر فرد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اس کنیز نے یہ بات اس حکیم کو بتائی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نبض بھڑکنا شروع ہو گئی اور اس کے لال چہرے کا رنگ پیلا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کی سمرقندی محبوب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جدائ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تھا اصل سبب جو اس کنیز کی حالت بگڑتی جا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 رنجور آن حكيم اين راز يافت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آن درد و بال را باز يافت</w:t>
      </w:r>
    </w:p>
    <w:p>
      <w:pPr>
        <w:bidi w:val="1"/>
        <w:spacing w:before="40" w:after="40" w:line="640" w:lineRule="exact"/>
        <w:jc w:val="right"/>
      </w:pPr>
      <w:r>
        <w:rPr>
          <w:rFonts w:ascii="Jameel Noori Nastaleeq" w:hAnsi="Jameel Noori Nastaleeq"/>
          <w:color w:val="1A1409"/>
          <w:sz w:val="26"/>
          <w:rtl w:val="1"/>
        </w:rPr>
        <w:t>اب اس طبیب نے جب اس بیمار سے اس کا یہ چھپا ہوا راز جان لیا اور اس درد کی، اس کی تکلیف کی، اس کی مصیبت کی، اس کی بلا کی جو جڑ</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تھی وہ معلوم کر 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كوى او كدام است در گذر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سر پل گفت و كوى غاتفر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طبیب نے کہا کہ ٹھیک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سمرقند میں فلاں سنار ہے جس کہ عشق میں تم مبتلا ہو گئی تھی</w:t>
      </w:r>
    </w:p>
    <w:p>
      <w:pPr>
        <w:bidi w:val="1"/>
        <w:spacing w:before="40" w:after="40" w:line="640" w:lineRule="exact"/>
        <w:jc w:val="right"/>
      </w:pPr>
      <w:r>
        <w:rPr>
          <w:rFonts w:ascii="Jameel Noori Nastaleeq" w:hAnsi="Jameel Noori Nastaleeq"/>
          <w:color w:val="1A1409"/>
          <w:sz w:val="26"/>
          <w:rtl w:val="1"/>
        </w:rPr>
        <w:t>جس کی وجہ سے تیری حالت ہو گئی تھی تو ٹھیک ہے اب مجھے بتا سمندر میں وہ کہاں رہتا ہے، اس کے گھر کا راستہ کیا ہے، کون سی گلی میں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اب یہ کنیز نے ان کو راستہ بتایا کہ وہاں پر فلاں پل ہے وہ پل کے اوپر سے ایک محلہ اور گلی جس کا نام غاطفر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جائیے وہاں پر اس کا پتہ مل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آنگہ آں حکیم باصواب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کنیزک را کہ رستی از عزاب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تب اس راست باز، سچے حکیم نے کہا اس کنیز سے کہ اب تو عذاب سے چھٹکارا پا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چونکہ میں آگیا ہوں تیرا اس درد  دور کرنے کے لیے تو تجھے اس عذاب سے، اس مصیبت سے چھٹکارا مل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دانستم كه رنجت چيست زود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علاجت سحرہا خواهم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میں سمجھ گیا ہوں کہ تیرا مرض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تک کوئی تیرے اس مرض کو، تیری اس تکلیف کو کوئی سمجھ نہیں پائے تھے لیکن میں اب تیرے اس مرض کو سمجھ 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تیرا علاج کروں گا اور اس کے اندر اپنا جادو دکھاؤں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جب علاج بہترین طریقے سے کیا جاتا ہے تو اس کو جادو کی طرح سمجھا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اب علاج کا جادو دکھاؤں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شاد باش و فارغ و ايمن كه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كنم با تو كه باران با چمن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تم خوش اور مطمئن ہو جا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غم کو، ہر پریشانی کو اپنے دل سے نکال دے</w:t>
      </w:r>
    </w:p>
    <w:p>
      <w:pPr>
        <w:bidi w:val="1"/>
        <w:spacing w:before="40" w:after="40" w:line="640" w:lineRule="exact"/>
        <w:jc w:val="right"/>
      </w:pPr>
      <w:r>
        <w:rPr>
          <w:rFonts w:ascii="Jameel Noori Nastaleeq" w:hAnsi="Jameel Noori Nastaleeq"/>
          <w:color w:val="1A1409"/>
          <w:sz w:val="26"/>
          <w:rtl w:val="1"/>
        </w:rPr>
        <w:t>تیری جو تکلیف ہے میں پہچان چکا ہوں اور یہ وعدہ کرتا ہوں کہ اب میں تیری اس پریشانی کو دور کروں گا تجھ کو اس غم سے نجات دوں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میری ذمہ داری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اس بارے میں اب تو سونچنا چھوڑ دے، تو نے مجھے بتا دیا اب یہاں سے میری ذمہ داری شروع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 کو سونچنے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فکر کو ہر پریشانی کو اپنے ذہن سے نکال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ساتھ میں وہ کچھ کروں گا جو بارش کرتی ہے چمن کے ساتھ</w:t>
      </w:r>
    </w:p>
    <w:p>
      <w:pPr>
        <w:bidi w:val="1"/>
        <w:spacing w:before="40" w:after="40" w:line="640" w:lineRule="exact"/>
        <w:jc w:val="right"/>
      </w:pPr>
      <w:r>
        <w:rPr>
          <w:rFonts w:ascii="Jameel Noori Nastaleeq" w:hAnsi="Jameel Noori Nastaleeq"/>
          <w:color w:val="1A1409"/>
          <w:sz w:val="26"/>
          <w:rtl w:val="1"/>
        </w:rPr>
        <w:t>چمن جب مرجھا جاتا ہے کھیت جب سوکھ جاتے ہیں تو بارش کا موسم آنے کے بعد جو بارش کام کرتی ہے کھیتوں کے ساتھ ویسے میں تیرے ساتھ ویسا کام کرنے والا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مرجھایا ہوا چہرہ اب کھلنے لگے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بہار کا موسم آجائیگا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غم تو مىخورم تو غم مخور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تو من مشفق ترم از صد پدر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تیرا غم کھانے والا ہوں، میں کھا لوں گا تو مت 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تیری غم خواری کروں گا اور میں اس وقت تجھ پر سو باپوں سے زیادہ مہربان ہوں</w:t>
      </w:r>
    </w:p>
    <w:p>
      <w:pPr>
        <w:bidi w:val="1"/>
        <w:spacing w:before="40" w:after="40" w:line="640" w:lineRule="exact"/>
        <w:jc w:val="right"/>
      </w:pPr>
      <w:r>
        <w:rPr>
          <w:rFonts w:ascii="Jameel Noori Nastaleeq" w:hAnsi="Jameel Noori Nastaleeq"/>
          <w:color w:val="1A1409"/>
          <w:sz w:val="26"/>
          <w:rtl w:val="1"/>
        </w:rPr>
        <w:t>یعنی اس کے غم اور تکلیف کو دور کرنے کے لیے جو اس کے دل کی تشفی اور تسلی کا مظاہرہ کیا جا رہا ہے اور یہ بتایا جا رہا ہے کہ جب مریض پریشانی کی وجہ سے اس حد تک پہنچ جائے تو اس سے کس طرح سے نمٹا جانا چاہیے</w:t>
      </w:r>
    </w:p>
    <w:p>
      <w:pPr>
        <w:bidi w:val="1"/>
        <w:spacing w:before="40" w:after="40" w:line="640" w:lineRule="exact"/>
        <w:jc w:val="right"/>
      </w:pPr>
      <w:r>
        <w:rPr>
          <w:rFonts w:ascii="Jameel Noori Nastaleeq" w:hAnsi="Jameel Noori Nastaleeq"/>
          <w:color w:val="1A1409"/>
          <w:sz w:val="26"/>
          <w:rtl w:val="1"/>
        </w:rPr>
        <w:t>جہاں مرض کی تشخیص ہونا چاہیے کہ بیماری کیا ہے، کس نوعیت کی ہے، وہاں پر مریض کو اطمینان بھی دلانا چاہیے کہ تم غم مت ہوپریشان مت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تمہارا علاج ہوسکتا ہے،بے فکر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 باپوں سے زیادہ میں تم پر مہربان ہوں اور تمہارا علاج جانتا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پریشانی میں سمجھ چکا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وعدہ کرتا ہوں کہ تمہارے اس مسئلے کا حل میں ڈھونڈوں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کو فکر کرنے کی اب کوئی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آدھا مرض تو بیمار کا وہیں دور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البتہ اب یہاں پر جو اس حکیم نے جو بات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هان و هان اين راز را با كس مگو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از تو شه كند بس جستجو</w:t>
      </w:r>
    </w:p>
    <w:p>
      <w:pPr>
        <w:bidi w:val="1"/>
        <w:spacing w:before="40" w:after="40" w:line="640" w:lineRule="exact"/>
        <w:jc w:val="right"/>
      </w:pPr>
      <w:r>
        <w:rPr>
          <w:rFonts w:ascii="Jameel Noori Nastaleeq" w:hAnsi="Jameel Noori Nastaleeq"/>
          <w:color w:val="1A1409"/>
          <w:sz w:val="26"/>
          <w:rtl w:val="1"/>
        </w:rPr>
        <w:t>اب دیکھیے، کسی کے ساتھ اکیلے میں جب راز و نیاز کی باتیں ہوتی ہیں تو لوگوں کو جستجو لگ جاتی ہے کہ آخر کیا بات چیت ہوئی معلوم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تو ایسا تھا کہ بادشاہ کی خریدی ہوئی کنیز ہے،اس کے ساتھ حکیم صاحب کچھ</w:t>
      </w:r>
    </w:p>
    <w:p>
      <w:pPr>
        <w:bidi w:val="1"/>
        <w:spacing w:before="40" w:after="40" w:line="640" w:lineRule="exact"/>
        <w:jc w:val="right"/>
      </w:pPr>
      <w:r>
        <w:rPr>
          <w:rFonts w:ascii="Jameel Noori Nastaleeq" w:hAnsi="Jameel Noori Nastaleeq"/>
          <w:color w:val="1A1409"/>
          <w:sz w:val="26"/>
          <w:rtl w:val="1"/>
        </w:rPr>
        <w:t>بات کر رہے ہیں تو بادشاہ کو تو جستجو ہونا تھا اور جانے کے بعد تو پوچھیں گے بادشاہ صاحب کیا بات ہوئی تھی دونوں کے درمیان بتاؤ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لیے وعدہ لے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خبردار! یہ راز کسی سے نہیں بیان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جو بات تم سے کہی اور پوچھی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بات میں نے تم کو بتائی ہے یہ بات کسی سے بیان نہیں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بیان کرو گے تو تمہارا نقصان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بادشاہ بھی تم سے دریافت کریں، جستجو کرے، کھوج کرے، تب بھی نہیں بتانا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بادشاہ کو بتانا ہے میں بتا دوں گا تم نہیں بتانا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توانی پیش کس مکشائے 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برکسے ایں در مکن زنہار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حتی الامکان جہاں تک ہوسکے، تمہاری توانائی جتنی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جتنا تم کر سکتے ہو اتنا،یہ راز کسی سے مت کہواور ہرگز کسی پر اس راز کے دروازے کو نہیں کھولنا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چونكه اسرارت نهان در دل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مرادت زودتر حاصل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تیرا راز تیرے دل میں چھپا ہوا ہوگا تو تیری مراد تجھے جلدی مل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بعض چیزیں ایسی رہتی ہیں جس کے حاصل کرنے کے لیے راز کا بہت خاص کردار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اس راز کو لوگوں کے سامنے فاش کر دیا تو آپ کی مرادیں آپ کو حاصل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رکاوٹیں آجاتی ہیں</w:t>
      </w:r>
    </w:p>
    <w:p>
      <w:pPr>
        <w:bidi w:val="1"/>
        <w:spacing w:before="40" w:after="40" w:line="640" w:lineRule="exact"/>
        <w:jc w:val="right"/>
      </w:pPr>
      <w:r>
        <w:rPr>
          <w:rFonts w:ascii="Jameel Noori Nastaleeq" w:hAnsi="Jameel Noori Nastaleeq"/>
          <w:color w:val="1A1409"/>
          <w:sz w:val="26"/>
          <w:rtl w:val="1"/>
        </w:rPr>
        <w:t>اب اگر ذرا سونچئے اس معاملے میں جو کچھ اس کنیز نے حکیم کو بتایا تھا کہ میں ایک سنار سے عشق کرنے لگی تھی میں اس کے بغیر رہ نہیں سکتی تو بادشاہ کو تو غصہ آجائے گا کیونکہ میں تو اس کو خرید کر لایا ہوں اور میں اس سے محبت کرنے لگا ہوں، ایسے میں یہ پتہ چلے کہ وہ کسی اور کو چاہتی ہے تو اس کو تو غصہ آجاتا تو کام بگڑ جائے گا الٹا تو اس لیے اس سے کہا گیا کہ نہیں! تم کچھ نہیں بتانا،جتنا بتانا ہے میں بتادوں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اس راز کو چھپا کر رکھے گی تو تم بہت جلد اپنی مراد کو پا 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كه هر كه سر نهفت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زود گردد با مراد خويش جفت</w:t>
      </w:r>
    </w:p>
    <w:p>
      <w:pPr>
        <w:bidi w:val="1"/>
        <w:spacing w:before="40" w:after="40" w:line="640" w:lineRule="exact"/>
        <w:jc w:val="right"/>
      </w:pPr>
      <w:r>
        <w:rPr>
          <w:rFonts w:ascii="Jameel Noori Nastaleeq" w:hAnsi="Jameel Noori Nastaleeq"/>
          <w:color w:val="1A1409"/>
          <w:sz w:val="26"/>
          <w:rtl w:val="1"/>
        </w:rPr>
        <w:t>اب یہاں پر ایک حدیث کا حوالہ دیتے ہوئے فرماتے ہیں کہ حضور صلی اللہ علیہ وسلم نے بھی ایک مقام پر فرمایا ہے کہ جس نے اپنا راز چھپایا بہت جلد اپنی مراد سے وابستہ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بعض ایسے راز ہوتے ہیں انسان کے کہ وہ انسان ایرے غیرے کے سامنے نہیں بولتے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بولیں گے تو رکاوٹیں آئیں گی اس کے کام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حکیم صاحب بھی تو کنیز سے راز ہی پوچھ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تو پوچھ رہے ہیں اور کہہ رہے ہیں کہ دوسروں کو مت سناؤ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مطلب یہ ہے کہ جس کو سنانا ہے اسی کو سنایا جاتا ہے سب کو نہیں سنایا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سنائیں گے تو اس کا علاج مل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دوسروں کو سنائیں گے تو بننے والے کام بگڑ جائیں گے، رکاوٹیں آئیں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رازوں کو ہر کسی کے سامنے چھپانا بے وقوف کی نشانی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دانا چون اندر زمين پنهان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آن سر سبزى بستان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مثال دیتے ہیں کہ دانا جب تک زمین میں دھنس کر چھپا رہتا ہے، اس کے بعد ہی سرسبزی کا سبب بنتا ہے، جھاڑ اٹھتا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دانے کو اوپر رکھا جائے، چھپا کر نہ رکھا جائے زمین میں تو وہ کبھی جھاڑ نہیں بن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بعض چیز ایسی ہوتی ہیں اس کو چھپانا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زر و نقره گر نبودندى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پرورش كى يافتندى زير كان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سونا اور چاندی چھپے ہوئے نہ ہوتے تو کھان میں پرورش کیسے 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سونے چاندی کو بھی زمین کے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رکھا ہے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و لطفهاى آن حكيم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آن رنجور را ايمن ز بيم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طبیب کے وعدوں اور مہربانیوں نے جس طرح کے وعدے اور جس طرح کے مہربانی کا سلوک اس طبیب نے کیا ہے اس بیمار کے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کی گفتگو اس طبیب نے اس بیمار کے ساتھ کی ہے تو بیمار کو اطمینان حاصل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دل مطمئن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خوف سے اس کا دل آزاد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بیم کہتے ہیں فارسی میں خوف یا ڈر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اردو میں بھی استعمال ہوتا ہےامید و بیم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امید اور 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درمیان کی کیفیت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عربی میں خوف و رجا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فارسی میں امید و بیم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تو بہت سارے زبانوں میںبیم لفظ کا استعمال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سننے میں تو وہی ہے لیکن سارے الفاظ الگ الگ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کے معنی الگ الگ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بیم انگلش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 یا پھر اس کو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وغیرہ کی بنی ہوئی ایک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کسی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دینے کے لیے بنائی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نام بھی بیم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اردو میں ترازو کی ڈنڈی کو بھی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ترازو کی ڈنڈی ہوتی ہے بیچ میں اس کو بھی بیم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ہندی میں بھی یہ لفظ ڈر اور جوکھم کے معنی میں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ادبی زبان میں دیکھیں گے امید و بیم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البتہ ایک ہندی لفظ بھیم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یہ بیم نہیں ہے وہ بھیم الگ لفظ  ہے مگر اس کا بھی مطلب قریب قریب ملتا جلتا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بھیانک،خوفناک بہت بڑا یہ معنی میں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ترکی لفظ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اکثر لوگ اس کو بھی بیم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اصل میں بیم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لفظ اس طرح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 بھائی کو، اور آگے میم لگاتے ہیں، فارسی میں بھی ہے وہ طریقہ میم لگانے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ترکی میں عام طور پر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بول چال میں تیزی میں بیم سنا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حکیم کی گفتگو نے اس کے انداز نے بیمار کو بیم سے مطمئن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وعدۂ اهل كرم گنج روان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وعدۂ نااهل شد رنج روان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کرم والے لوگ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کرامت والے، کرم والے، مہربانی والے اچھے لوگ جن کے وعدے کی مثال ہے خزانے کی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لٹتا رہتا ہے</w:t>
      </w:r>
    </w:p>
    <w:p>
      <w:pPr>
        <w:bidi w:val="1"/>
        <w:spacing w:before="40" w:after="40" w:line="640" w:lineRule="exact"/>
        <w:jc w:val="right"/>
      </w:pPr>
      <w:r>
        <w:rPr>
          <w:rFonts w:ascii="Jameel Noori Nastaleeq" w:hAnsi="Jameel Noori Nastaleeq"/>
          <w:color w:val="1A1409"/>
          <w:sz w:val="26"/>
          <w:rtl w:val="1"/>
        </w:rPr>
        <w:t>جب اچھے لوگوں کے منہ سے کوئی بات نکلتی ہے، کوئی وعدہ نکلتا ہے تو وہ ایک خزانے کی طرح ہوتا ہے۔گنج کہتے ہیں خزانے کو، گنج رواں کا مطلب ایسا خزانہ جو جاری ہے اور ایک جو قارون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مشہور پیسے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خزانہ تھا</w:t>
      </w:r>
    </w:p>
    <w:p>
      <w:pPr>
        <w:bidi w:val="1"/>
        <w:spacing w:before="40" w:after="40" w:line="640" w:lineRule="exact"/>
        <w:jc w:val="right"/>
      </w:pPr>
      <w:r>
        <w:rPr>
          <w:rFonts w:ascii="Jameel Noori Nastaleeq" w:hAnsi="Jameel Noori Nastaleeq"/>
          <w:color w:val="1A1409"/>
          <w:sz w:val="26"/>
          <w:rtl w:val="1"/>
        </w:rPr>
        <w:t>اس کی دولت اس کے خزانے کا نام بھی گنج رواں بتایا جاتا ہے تو یہاں پر جو گنج رواں کا لفظ استعمال ہے وہ دونوں معنوں میں استعمال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قارون کا خزانہ ہے جو کبھی ختم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اچھے لوگوں کا وعدہ، اہل کرم کا وعدہ ہے اور جو نا اہل انسان ہوتا ہے اس کا وعدہ اور رنج کو بڑھا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رنج بڑھانے والی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عذابِ جان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وعدہا باید وفا کردن تمام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ورنخواہی کرد باشی سرد وخام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نے کچھ وعدہ کیا ہے تو وعدوں کو پورا کرنا چاہیے</w:t>
      </w:r>
    </w:p>
    <w:p>
      <w:pPr>
        <w:bidi w:val="1"/>
        <w:spacing w:before="40" w:after="40" w:line="640" w:lineRule="exact"/>
        <w:jc w:val="right"/>
      </w:pPr>
      <w:r>
        <w:rPr>
          <w:rFonts w:ascii="Jameel Noori Nastaleeq" w:hAnsi="Jameel Noori Nastaleeq"/>
          <w:color w:val="1A1409"/>
          <w:sz w:val="26"/>
          <w:rtl w:val="1"/>
        </w:rPr>
        <w:t>اب حکیم کہتے ہیں، میں نے جو وعدہ کیا ہے کہ تیرے اس درد کو دور کروں گا، تجھے نجات دوں گا اس تکلیف سے تو مطلب میں اپنے وعدے کا پکا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بھی اپنا وعدہ نبھائے کہ تو نے بھی وعدہ کیا ہے کہ میں کسی سے نہیں بتاؤں گی کہ آپ نے مجھ سے کیا کیا پوچھا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دونوں کو اپنے اپنے وعدوں کی پاسداری کرنی چاہیے اور اگر ایسا نہ ہوگا تو تو ٹھنڈا اور کچا بن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کیا ہے؟ دل کا ٹھنڈا اور کام کا کچا ایسے آدمی کی نشانی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دل ٹھنڈا ہوتا ہے جو کام کا کچا ہوتا ہے وہ آدمی اپنی وعدہ خلافی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وعدہ کردن را وفا باشد بجاں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بہ بینی در قیامت فیض 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وعدے کو جان و دل سے پورا کرنا ضروری ہے</w:t>
      </w:r>
    </w:p>
    <w:p>
      <w:pPr>
        <w:bidi w:val="1"/>
        <w:spacing w:before="40" w:after="40" w:line="640" w:lineRule="exact"/>
        <w:jc w:val="right"/>
      </w:pPr>
      <w:r>
        <w:rPr>
          <w:rFonts w:ascii="Jameel Noori Nastaleeq" w:hAnsi="Jameel Noori Nastaleeq"/>
          <w:color w:val="1A1409"/>
          <w:sz w:val="26"/>
          <w:rtl w:val="1"/>
        </w:rPr>
        <w:t>چاہے اس کے لیے کچھ بھی ہو جائے آپ نے وعدہ کیا ہے کسی سے تو وہ پورا کرنا ہی کرنا ہے تاکہ قیامت میں تو اس کا فیض دیکھ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کے ساتھ جب تو نے وعدہ کیا اور پورا کیا ہے تو اس کا فیض قیامت کے دن تو دیکھے گابیکارنہیں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گفتگو اور واقعہ آگے بڑھتا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حکیم مہربان چوں راز یافت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 رنج کنیزک باز یافت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مہربان طبیب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حکیم نے جب یہ راز معلوم کر لیا تو اس کنیز کے جو مرض کی جو کیفیت ہے وہ پوری کیفیت جان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برخاست و عزم شاه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را ز ان شمه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آگاه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وہ  وہاں سےاٹھا اور سیدھا بادشاہ کے پاس گیا اور جا کے بادشاہ کو اس کے حال میں سے تھوڑا سا حال بتا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جتنی بات اس کنیز نے بتائی ہے وہ ساری بیان نہیں کی بادشاہ کے سامنے جتنی ضرورت تھی، اتنی بیان کی</w:t>
      </w:r>
    </w:p>
    <w:p>
      <w:pPr>
        <w:bidi w:val="1"/>
        <w:spacing w:before="40" w:after="40" w:line="640" w:lineRule="exact"/>
        <w:jc w:val="right"/>
      </w:pPr>
      <w:r>
        <w:rPr>
          <w:rFonts w:ascii="Jameel Noori Nastaleeq" w:hAnsi="Jameel Noori Nastaleeq"/>
          <w:color w:val="1A1409"/>
          <w:sz w:val="26"/>
          <w:rtl w:val="1"/>
        </w:rPr>
        <w:t>اب کیا بیان کیا اس نے بادشاہ کے سامنے وہ بھی بیان کیا جاتا ہے کہ اس کنیز کے علاج کے لیے فلاں سنار کا یہاں پر آنا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اتنا بتایا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ضروری ہے، کیا تعلق ہے اس کا، یہ سب کچھ نہیں بتایا</w:t>
      </w:r>
    </w:p>
    <w:p>
      <w:pPr>
        <w:bidi w:val="1"/>
        <w:spacing w:before="40" w:after="40" w:line="640" w:lineRule="exact"/>
        <w:jc w:val="right"/>
      </w:pPr>
      <w:r>
        <w:rPr>
          <w:rFonts w:ascii="Jameel Noori Nastaleeq" w:hAnsi="Jameel Noori Nastaleeq"/>
          <w:color w:val="1A1409"/>
          <w:sz w:val="26"/>
          <w:rtl w:val="1"/>
        </w:rPr>
        <w:t>صرف کہا اگر تم اس کنیز کو اچھا دیکھنا چاہتے ہو تو فلاں مقام کا رہنے والا فلاں سنار ہے اس کو یہاں پر لانا پڑے گا اور پھر میں جو بولوں وہ کرنا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تمہاری یہ کنیز اچھی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گویا کہ ایک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ایک طریقہ بتایا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شاہ گفت اکنوں بگو تدبیر چیست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چنیں غم موجب تاخیر چیست</w:t>
      </w:r>
    </w:p>
    <w:p>
      <w:pPr>
        <w:bidi w:val="1"/>
        <w:spacing w:before="40" w:after="40" w:line="640" w:lineRule="exact"/>
        <w:jc w:val="right"/>
      </w:pPr>
      <w:r>
        <w:rPr>
          <w:rFonts w:ascii="Jameel Noori Nastaleeq" w:hAnsi="Jameel Noori Nastaleeq"/>
          <w:color w:val="1A1409"/>
          <w:sz w:val="26"/>
          <w:rtl w:val="1"/>
        </w:rPr>
        <w:t>جب بتا دیا کہ وہاں پر ایک سنار ہے اس کو لانا پڑے گا تو بادشاہ نے اس سے پوچھا کہ کرنا کیا ہے یہ بتاؤ؟ تدبیر کیا ہے؟ اس طرح کے غم میں تاخیر کیوں ہو رہی ہے؟ کیوں یہ مرض دور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تدبير آن بود كان مرد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حاضر آريم از پى اين درد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طبیب نے کہا کہ تدبیر یہ ہے کہ اس آدمی کو، اس سنار کو اس درد کے علاج کے لیے ہم کو یہاں بلانا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یہ ہی اس کا طریقہ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قاصدے بفرست کاخبارش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طالب ایں فضل و ایثارش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قاصد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بھیجو سنار کے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اس کو یہ بات بتائے کہ وہ یہاں پر آئے بادشاہ تم کو بلا رہا ہے اور اس کو انعام اور بخشش کی لالچ دی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تو بادشاہ کے پاس آئے گا تو تجھ کو یہ انعام دیا جائے گا، یہ بخشش دی جائے گی</w:t>
      </w:r>
    </w:p>
    <w:p>
      <w:pPr>
        <w:bidi w:val="1"/>
        <w:spacing w:before="40" w:after="40" w:line="640" w:lineRule="exact"/>
        <w:jc w:val="right"/>
      </w:pPr>
      <w:r>
        <w:rPr>
          <w:rFonts w:ascii="Jameel Noori Nastaleeq" w:hAnsi="Jameel Noori Nastaleeq"/>
          <w:color w:val="1A1409"/>
          <w:sz w:val="26"/>
          <w:rtl w:val="1"/>
        </w:rPr>
        <w:t>اب ظاہر بات ہے کہ جب اس نے پیسوں کے لیے اپنی محبوب ترین کنیز کو بیچ دیا ہے تو ایسا آدمی تو پیسوں کے لیے کچھ بھی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ویسے آدمی کو اگر لالچ بتائی جائے تو وہ تو بھاگ کے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زرگر را بخوان ز ان شهر 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زر و خلعت بده او را غرور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 کو اس دور والے شہر سے بلالو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پیسہ اور خلعت، اس طرح کی چیزوں کی اس کو لالچ دو محل میں 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آسانی سے آجائے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شود محبوب تو خوشدل بدو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گرد دآساں اینہمہ مشکل بدو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تیری محبوبہ اس کو دیکھ کر خوش ہو جائیں اور اس کی وجہ سے یہ تیرا مسئلہ حل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بہ بیندسیم وزرآں بے نوا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 زر گرددزخان و ماں جدا</w:t>
      </w:r>
    </w:p>
    <w:p>
      <w:pPr>
        <w:bidi w:val="1"/>
        <w:spacing w:before="40" w:after="40" w:line="640" w:lineRule="exact"/>
        <w:jc w:val="right"/>
      </w:pPr>
      <w:r>
        <w:rPr>
          <w:rFonts w:ascii="Jameel Noori Nastaleeq" w:hAnsi="Jameel Noori Nastaleeq"/>
          <w:color w:val="1A1409"/>
          <w:sz w:val="26"/>
          <w:rtl w:val="1"/>
        </w:rPr>
        <w:t>اب دیکھیے جو واقعہ سناتے جاتے ہیں اور بیچ بیچ میں جو کام کی باتیں آپ بیان کرتے جاتے ہیں وہ بڑی توجہ کے لائق ہوتی ہیں سننے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واقعہ تو بس ایسے ہی بیان کر دیا جا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صرف واقعہ بیان کرنا مقصود نہیں ہے، بلکہ اس کے درمیان جو آپ کام کی باتیں بتاتے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زندگی کی اصلیت کو اجاگر کرتے جاتے ہیں اس پر توجہ دینے کی ضرورت ہوتی ہے</w:t>
      </w:r>
    </w:p>
    <w:p>
      <w:pPr>
        <w:bidi w:val="1"/>
        <w:spacing w:before="40" w:after="40" w:line="640" w:lineRule="exact"/>
        <w:jc w:val="right"/>
      </w:pPr>
      <w:r>
        <w:rPr>
          <w:rFonts w:ascii="Jameel Noori Nastaleeq" w:hAnsi="Jameel Noori Nastaleeq"/>
          <w:color w:val="1A1409"/>
          <w:sz w:val="26"/>
          <w:rtl w:val="1"/>
        </w:rPr>
        <w:t>جب وہ تنگدست آدمی جو پیسے کے لیے مارا مارا پھر رہا ہے، کمائی کے پیچھے بھاگتا ہے تو اس کے لیے لفظ استعمال کیا گیا ہےتنگ دست حالانکہ وہ پیسے والا ہے لیکن اس کو تنگ دست کہا جا رہا ہے کیونکہ پیسے کے پیچھے بھاگنے والا آدمی تنگ دست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تنگدست سونا اور چاندی کے لالچ کو دیکھے گا تو سونے کی خاطر گھر بار بھی چھوڑ کے آجائے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کے لالچی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ہوتے ہیں پیسے کے لیے کچھ بھی کرنے تیار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لیے بھاگ کے آنا کیا بڑی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زر خردراوالہ دشیدا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خاصہ مفلس را کہ خوش رسوا کند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سونا چاندی یہ چیز ہی ایسی ہے کہ عقلمند کو بھی دیوانہ بنا دیتی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بہت عقلمند ہوتا ہے لیکن سونا چاندی کی چمک کے آگے عقل کام نہیں</w:t>
      </w:r>
    </w:p>
    <w:p>
      <w:pPr>
        <w:bidi w:val="1"/>
        <w:spacing w:before="40" w:after="40" w:line="640" w:lineRule="exact"/>
        <w:jc w:val="right"/>
      </w:pPr>
      <w:r>
        <w:rPr>
          <w:rFonts w:ascii="Jameel Noori Nastaleeq" w:hAnsi="Jameel Noori Nastaleeq"/>
          <w:color w:val="1A1409"/>
          <w:sz w:val="26"/>
          <w:rtl w:val="1"/>
        </w:rPr>
        <w:t>کرتی اور خاص طور سے وہ آدمی جو مزاج کا مفلس ہے صرف پیسے کے پیچھے بھاگنے والا ہے اس کو تو اس طرح سے بلانا کوئی بڑی بات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دنیا کے پیچھے، سونے چاندی کے پیچھے، پیسے کے پیچھے بھاگ رہا ہے اس کو اس طرح سے لالچ دے کے کہیں بھی بلایا جا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مفلس ہے</w:t>
      </w:r>
    </w:p>
    <w:p>
      <w:pPr>
        <w:bidi w:val="1"/>
        <w:spacing w:before="40" w:after="40" w:line="640" w:lineRule="exact"/>
        <w:jc w:val="right"/>
      </w:pPr>
      <w:r>
        <w:rPr>
          <w:rFonts w:ascii="Jameel Noori Nastaleeq" w:hAnsi="Jameel Noori Nastaleeq"/>
          <w:color w:val="1A1409"/>
          <w:sz w:val="26"/>
          <w:rtl w:val="1"/>
        </w:rPr>
        <w:t>عام طور پر ہم مفلس کا لفظ ایسے آدمی کے لیے استعمال کرتے ہیں جس کے پاس پیسہ وغیرہ کچھ نہیں ہے لیکن یہاں پر ایک ایسے آدمی کے لیے استعمال کیا جا رہا ہے مفلس کا لفظ جو اس کے پاس بھلے پیسہ بہت زیادہ ہوگا لیکن پھر وہ پیسے کی طرف ہی بھاگ رہا ہے تو مطلب اس کا مقصد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پیسہ کمانا، سونا چاندی کمانا ہے تو وہ مفلس ہوا</w:t>
      </w:r>
    </w:p>
    <w:p>
      <w:pPr>
        <w:bidi w:val="1"/>
        <w:spacing w:before="40" w:after="40" w:line="640" w:lineRule="exact"/>
        <w:jc w:val="right"/>
      </w:pPr>
      <w:r>
        <w:rPr>
          <w:rFonts w:ascii="Jameel Noori Nastaleeq" w:hAnsi="Jameel Noori Nastaleeq"/>
          <w:color w:val="1A1409"/>
          <w:sz w:val="26"/>
          <w:rtl w:val="1"/>
        </w:rPr>
        <w:t>ایک آدمی جس کے پاس زیادہ کچھ نہیں ہے لیکن وہ اپنے حال سے خوش ہے، راضی ہے، مست ہے تو اس کو مفلس نہیں کہیں گے وہ تو غنی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خصوصاً مفلس کو یہ سونا بہت ذلیل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زر اگرچہ عقل می آرد و لیک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عاقل باید اورانیک نیک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سونا چاندی اگرچہ کے عقل پیدا کرنے کا ذریعہ ہوتا ہے</w:t>
      </w:r>
    </w:p>
    <w:p>
      <w:pPr>
        <w:bidi w:val="1"/>
        <w:spacing w:before="40" w:after="40" w:line="640" w:lineRule="exact"/>
        <w:jc w:val="right"/>
      </w:pPr>
      <w:r>
        <w:rPr>
          <w:rFonts w:ascii="Jameel Noori Nastaleeq" w:hAnsi="Jameel Noori Nastaleeq"/>
          <w:color w:val="1A1409"/>
          <w:sz w:val="26"/>
          <w:rtl w:val="1"/>
        </w:rPr>
        <w:t>دو باتیں ہیں یہاں پر ایک تو جو ہے کہ مال دولت انسان کی مدد کرتے ہیں تو اس کے ذریعے انسان اچھے سے اچھا کھاتا، پیتا، فارغ البال ہوتا، اپنی ضرورتوں کی تکمیل کرکے اپنے دماغ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کئی فائدے ہیں نا پیسے کے، پیسہ خرچ کرنے کے کئی فائدے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دماغ میں</w:t>
      </w:r>
    </w:p>
    <w:p>
      <w:pPr>
        <w:bidi w:val="1"/>
        <w:spacing w:before="40" w:after="40" w:line="640" w:lineRule="exact"/>
        <w:jc w:val="right"/>
      </w:pPr>
      <w:r>
        <w:rPr>
          <w:rFonts w:ascii="Jameel Noori Nastaleeq" w:hAnsi="Jameel Noori Nastaleeq"/>
          <w:color w:val="1A1409"/>
          <w:sz w:val="26"/>
          <w:rtl w:val="1"/>
        </w:rPr>
        <w:t>وغیرہ، مالی پریشانیوں سے نجات حاصل ہوتی ہے، پھر خود سونا چاندی کھانے کی چیزیں ہیں اگر مقدار کے مطابق کھائے جائیں تو صحت کے لیے اچھی چیزیں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چاندی سے دماغ کو فائدہ پہنچتا ہے، سونے سے جسم میں طاقت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تو اچھی چیز لیکن اس کے لیے عقلمند اور نیک آدمی ہونے کی شرط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سونے کی ضرورت عقلمند اور نیک آدمی کو ہےاچھے مقصد کے استعمال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آدمی پیسے کا استعمال بھی اچھے طریقے سے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 آدمی پیسے کے استعمال سے گناہوں کے راستے بھی کھولتا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پیسے سے نیکیوں کے راستے بھی کھلتے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پیسے سے لوگ، لوگوں کو تکلیف پہنچاتے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پیسے سے لوگ لوگوں کی مدد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آدمی کے اوپر منہسرہے کہ آدمی اس سے اس کا کیا کام لے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سلطان از حکیم آراشنید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پند اورا از دل وجاں بر گزید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بادشاہ نے طبیب سے وہ بات سن لی، کہ اب اس کو بلانا ہے تو دل و جان سے اس کی نصیحت کو مان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بادشاہ نے کہا کہ میں تیرے حکم کے مطابق حکم جاری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تو کہے گا میں ویسا ہی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تو میرا کام کرنے کیلئے آیا ہےمیری مقصد مراری کے لیے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مشکل دور کرنے کے لیے آیا ہےتو میں تیری بات نہیں سنوں گا تو اور کس کی سنوں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فرستاد آن طرف يك دو رسول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حاذقان و كافيان و بس عدول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اس سے پہلے بھی رسول کے معنے بتایا تھہ کہ بھیجے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بھی رسول بھیجے ہوئے کے معنی میں استعمال کیے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پھر دو نمائندوں کو، دو قاصدوں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روانہ 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ماہر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حاذق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پھر اس کام کیلئے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یہ کام کو کار گزار کرسکے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تیں چیزوں سے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اوردوسرا 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تیسرا  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تین چیزوں کو دیکھ کر دو لوگوں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سمرقند آمدند آن دو امير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آن زرگر ز شاهنشه بشير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دونوں سمرقند سردار کے پاس آئے اور اس سنار کے پاس بادشاہ کی طرف سے خوش خبری سنائی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ظاہر بات ہے بڑے لوگوں کے پاس جو نمائندے جاتے ہیں، 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 کے پاس نہیں جاتے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 تو چھوٹا آدمی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کے نمائندے اس چھوٹے آدمی کے پاس نہیں جاتے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سنار کے سردار کے پاس پہنچے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جاکے اس کو کہتے ہیں کہ فلاں سنار ہے اس کو بھیجنا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كائے لطيف استاد كامل معرفت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فاش اندر شهرها از تو صفت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نازک کام کرنے والے استاد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سنار! سنار کو نازک کام کرنے والا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لوہار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سنار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کہا جاتا ہے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 سنار کی ایک لوہار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کو خطاب کرکے کہا جا رہا ہے۔اے نازک کام کرنے والے استاد ،کامل معرفت رکھنے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فن کے ماہر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خوبی تو پورے شہروں میں پھیلی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فنکاری کے جوہر کے چرچے ہیں ہر طرف ،توبہترین سنار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نك فالن شه از براى زرگرى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اختيارت كرد زيرا مهترى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کہتے ہیں فلاں بادشاہ نے زیور بنانے اپنے محل میں تیرا انتخاب کیا ہے،تجھ کو انتخاب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تو زرگری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سردار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فن کا ماہر ہے، سردار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اينك اين خلعت بگير و زر و سيم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بيايى خاص باشى و نديم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جوڑا، سونا اور چاندی لے اور جب تو آئے گا تو خاص طور سے تو ہمارا ہمنشین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تجھے اپنا مہمان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فی الحال تو یہ تحفے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سونا چاندی،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دیے جاتے ہیں اب جب تم بادشاہ کے محل میں آؤ گے تو وہاں تو تمہارا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استقبال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بادشاہ کے خاص ہم نشین بنیں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مال و خلعت بسيار 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غره شد از شهر و فرزندان بريد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لالچی سنار کو جب اتنا سارا سونا چاندی مل گیا اور عزت و تکریم کا ایسا ایک نمونہ اس کے سامنے آگیا تو خوش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فریفتہ اور پاگل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ہو گئ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 جیسے کو بادشاہ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طور پر سونا ،چاندی ،جوڑے بھیجے ہے اور پھر اب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بادشاہ کے محل میں داخل ہو جاؤں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خوشی کے مارے شہر، اولاد، دوست سب کو چھوڑ دیا اور بادشاہ کے پاس چلا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آمد شادمان در راه مرد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كان شاه قصد جانش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مرد خوشی خوشی راستے پر پڑ گیا</w:t>
      </w:r>
    </w:p>
    <w:p>
      <w:pPr>
        <w:bidi w:val="1"/>
        <w:spacing w:before="40" w:after="40" w:line="640" w:lineRule="exact"/>
        <w:jc w:val="right"/>
      </w:pPr>
      <w:r>
        <w:rPr>
          <w:rFonts w:ascii="Jameel Noori Nastaleeq" w:hAnsi="Jameel Noori Nastaleeq"/>
          <w:color w:val="1A1409"/>
          <w:sz w:val="26"/>
          <w:rtl w:val="1"/>
        </w:rPr>
        <w:t>اور اس سے بے خبر تھا کہ بادشاہ نے اس کو کیوں بلایا ہےیعنی بادشاہ تو اس کی جان لینے والا ہے اس کا ارادہ تو کچھ اور ہےلیکن اس کو خبر نہیں تھی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بڑا خوش تھا اور سب کو چھوڑ کر نکل پڑا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اسپ تازى بر نشست و شاد تاخت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خونبهاى خويش را خلعت شناخت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عربی گھوڑے پر بیٹھ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بڑے لوگوں کے پاس بڑے محل میں جانا ہے تو سواری وغیرہ بھی اس کے شایان شان چاہیے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شہر کے بڑے لوگوں کے پاس اگر آپ کو دعوت ہو تو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وغیرہ پہ تو نہیں جاتے۔ اگرچہ کہ پورا شہر اسی پر گھومتے ہوں گے، لیکن جب بہت بڑے لوگوں کے پاس جاتے ہیں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انتظام وغیرہ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سنار نے بھی عربی گھوڑے کا انتظام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پر بیٹھا اور خوشی خوشی دوڑااور اپنے خون کے عوض شاہی جوڑا سمجھا</w:t>
      </w:r>
    </w:p>
    <w:p>
      <w:pPr>
        <w:bidi w:val="1"/>
        <w:spacing w:before="40" w:after="40" w:line="640" w:lineRule="exact"/>
        <w:jc w:val="right"/>
      </w:pPr>
      <w:r>
        <w:rPr>
          <w:rFonts w:ascii="Jameel Noori Nastaleeq" w:hAnsi="Jameel Noori Nastaleeq"/>
          <w:color w:val="1A1409"/>
          <w:sz w:val="26"/>
          <w:rtl w:val="1"/>
        </w:rPr>
        <w:t>اس کے خون کے عوض جو شاہی جوڑا بھیجا گیا تھا کہ تمہاری جان کے بدلے میں یہ جوڑا تم کو بھیجا جا رہا ہے وہ بڑی شان سے پہن کے یہ سمجھا کہ مجھے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دیا جا رہا ہے اور مجھے شاہی لباس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پہنایا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شده اندر سفر با صد رضا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به پاى خويش تا سوء القضا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افسوس کہ یہ ہنسی خوشی سفر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ہی پاؤں سے بری موت کی طرف روانہ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خيالش ملك و عز و مهترى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عزرائيل رو آرى برى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خیال میں تو یہ تھا کہ حکومت اور سرداری ملنے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سونچ رہا تھا کہ اب تو مجھے حکومت ملے گی، سرداری ملے گی، میرا شمار بھی شہر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ہوگا، لوگ قدر کریں گے کہ یہ تو بادشاہ کا مصائب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ایسے سونچتا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آگے میں یہ کروں گا، آگے میں وہ کروں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منسوبے بنائے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ادھر عزرائیل علیہ السلام کہہ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ہاں! یہ ساری چیزیں تجھے ملنے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آجا یہ ساری چیزیں تجھے ملنے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رسيد از راه آن مرد غريب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آوردش به پيش شه طبيب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مسافر راستہ طے کر کے پہنچ گیا محل میں تو اس طبیب کے سامنے آیا تو اس طبیب نے اس کو پکڑ کر بادشاہ کے سامنے لایا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پىش شاهنشاه بردش خوش بناز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بسوز دبر سر شمع طراز</w:t>
      </w:r>
    </w:p>
    <w:p>
      <w:pPr>
        <w:bidi w:val="1"/>
        <w:spacing w:before="40" w:after="40" w:line="640" w:lineRule="exact"/>
        <w:jc w:val="right"/>
      </w:pPr>
      <w:r>
        <w:rPr>
          <w:rFonts w:ascii="Jameel Noori Nastaleeq" w:hAnsi="Jameel Noori Nastaleeq"/>
          <w:color w:val="1A1409"/>
          <w:sz w:val="26"/>
          <w:rtl w:val="1"/>
        </w:rPr>
        <w:t>اس کو بادشاہ کے سامنے بڑے ناز کے ساتھ، بڑے ہی افتخار کے ساتھ، شان و شوکت کے ساتھ بادشاہ کے سامنے لایا اور کہا کہ آپ کا مہمان آگیا ہےتاکہ اس کو طراز کی شمع کے سر پر جلا دےیعنی وہ ایک خاص قسم کی شمع ہوتی ہے جس کو روشنی کے لیے جلایا جاتا ہے اس کے بعد وہ بجھ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شمع تو بڑی خوش ہے کہ مجھے جلایا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 سے روشنی لی جا رہی ہے لیکن وہ کچھ دنوں کی مہمان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کی مثال دی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شمع تو آپ جانتے ہیں موم بتی کو کہتے ہیںلیکن یہاں پر اس موم بتی سے مراد وہ کنیز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کنیز کے لیے اس کو جلایا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طراز دراصل چین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ایک بہت خوبصورت شہر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پتہ نہیں آج اس شہر کو کیا بولتے ہیں لیکن پرانے دور میں اس کو طراز کہا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طراز یعنی بہت خوبصورت لوگ وہاں رہا کرتے ہیں تو کنیز کو وہ شمع طراز کی طرح تشبیہ دی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شمع طراز کے سر پر اس سنار کو جلانے کے لیے لے جایا جا رہا ہے</w:t>
      </w:r>
    </w:p>
    <w:p>
      <w:pPr>
        <w:spacing w:before="360"/>
        <w:jc w:val="center"/>
      </w:pPr>
      <w:r>
        <w:rPr>
          <w:rFonts w:ascii="Calibri" w:hAnsi="Calibri"/>
          <w:color w:val="A08040"/>
          <w:sz w:val="16"/>
        </w:rPr>
        <w:t>Masnavi Lecture Transcription System  |  Recovered from InPage file  |  2026-05-10 18:42:55</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