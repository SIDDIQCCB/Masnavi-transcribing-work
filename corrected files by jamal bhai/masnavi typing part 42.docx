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42</w:t>
      </w:r>
    </w:p>
    <w:p>
      <w:pPr>
        <w:spacing w:after="80"/>
        <w:jc w:val="center"/>
      </w:pPr>
      <w:r>
        <w:rPr>
          <w:rFonts w:ascii="Calibri" w:hAnsi="Calibri"/>
          <w:color w:val="888888"/>
          <w:sz w:val="18"/>
        </w:rPr>
        <w:t>Recovered: 2026-05-10 18:42:44</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خدم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 سکتا 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مگر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اوپر 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کشتی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اتاریں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کی نشست میں مولانا روم نے جس بات کا تذکرہ چھیڑا ہے وہ یہ تھا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ظاہری رنگ انسان کو ظاہری روشنی کے بغیر نظر نہیں آتے، رات میں کوئی رنگ انسان کو نظر نہیں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طرح باطنی رنگ، لطائف غیبیہ کے جو رنگ ہیں وہ بھی باطنی نور کے بغیر نظر نہیں آتے اور نور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روشنی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پہچان اس کی ضد سے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عربی میں بھی کہا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تعرف الاشیاء باضدادھا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انگریزی میں بھی یہ کہاوت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ساری دنیا اس حقیقت کو مانتی ہے کہ چیزوں کی پہچان 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پر وضاحت کرتے ہوئے مولانا روم نے بتایا تھا کہ رات آنے کے بعد دن کی پہچان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رات میں نور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تھا، دن نکلا اور روشنی آئی تو اس سے ہم کو پہچان ہوئی کہ روشنی کیا چیز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روشنی آتی ہے تب رنگ نمایاں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شب ندیدی رنگ کاں بے نور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رنگ چہ بود مہرہ کور و کبود</w:t>
      </w:r>
    </w:p>
    <w:p>
      <w:pPr>
        <w:bidi w:val="1"/>
        <w:spacing w:before="40" w:after="40" w:line="640" w:lineRule="exact"/>
        <w:jc w:val="right"/>
      </w:pPr>
      <w:r>
        <w:rPr>
          <w:rFonts w:ascii="Jameel Noori Nastaleeq" w:hAnsi="Jameel Noori Nastaleeq"/>
          <w:color w:val="1A1409"/>
          <w:sz w:val="26"/>
          <w:rtl w:val="1"/>
        </w:rPr>
        <w:t>رات کو تو نے رنگ نہیں دیکھا کیونکہ وہ رات بے نور تھی اور رنگ ہوتا کیا ہے؟ اپنے آپ میں رنگ ایک منکا ہوتا ہے جو اندھا نیلا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روشنی نہیں پڑے گی، مختلف رنگ نمایاں نہیں ہو سکیں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 نظر برنور بود آنگہ برنگ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ضد بضد پیدا بود چوں روم و زنگ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نور پر نظر تھی پھر رنگ پر نظر پڑی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نور پر نظر ہونے کے بعد رنگ پر نظر ہوتی ہے اور یہ ایسا ہے جیسے ایک مقابل دوسرے مقابل سے واضح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آپ نے رومی اور حبشی کی مثال 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زنگ کہتے ہیں حبشی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طرح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دوسرے کے ضد</w:t>
      </w:r>
    </w:p>
    <w:p>
      <w:pPr>
        <w:bidi w:val="1"/>
        <w:spacing w:before="40" w:after="40" w:line="640" w:lineRule="exact"/>
        <w:jc w:val="right"/>
      </w:pPr>
      <w:r>
        <w:rPr>
          <w:rFonts w:ascii="Jameel Noori Nastaleeq" w:hAnsi="Jameel Noori Nastaleeq"/>
          <w:color w:val="1A1409"/>
          <w:sz w:val="26"/>
          <w:rtl w:val="1"/>
        </w:rPr>
        <w:t>کہلاتے ہیں تو اِن سے اُن کی پہچان ہوتی ہے اُن سے اِن کی پہچان ہوتی ہے تو ویسے ہی رنگ کے لیے نور ضروری ہے اور نور کی پہچان رات کے اندھیرے سے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ديدن نور است آنگہ ديد رنگ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ويں بضد نور دانی بے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نور کا نظر آنا ہے پھر رنگ کا دیکھنا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نور کی ضد کی وجہ سے تو بغیر کسی تاخیر کے سمجھ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ضد آگئی</w:t>
      </w:r>
    </w:p>
    <w:p>
      <w:pPr>
        <w:bidi w:val="1"/>
        <w:spacing w:before="40" w:after="40" w:line="640" w:lineRule="exact"/>
        <w:jc w:val="right"/>
      </w:pPr>
      <w:r>
        <w:rPr>
          <w:rFonts w:ascii="Jameel Noori Nastaleeq" w:hAnsi="Jameel Noori Nastaleeq"/>
          <w:color w:val="1A1409"/>
          <w:sz w:val="26"/>
          <w:rtl w:val="1"/>
        </w:rPr>
        <w:t>اگر پہلے نور ہو، تجھے پتہ چلا کہ اس کو نور کہتے ہیں تو تیری سمجھ میں نہیں آئے گا کہ یہ نور ہوتا کیا ہے لیکن پھر اس کی ضد آئے گی یعنی رات آئے گی</w:t>
      </w:r>
    </w:p>
    <w:p>
      <w:pPr>
        <w:bidi w:val="1"/>
        <w:spacing w:before="40" w:after="40" w:line="640" w:lineRule="exact"/>
        <w:jc w:val="right"/>
      </w:pPr>
      <w:r>
        <w:rPr>
          <w:rFonts w:ascii="Jameel Noori Nastaleeq" w:hAnsi="Jameel Noori Nastaleeq"/>
          <w:color w:val="1A1409"/>
          <w:sz w:val="26"/>
          <w:rtl w:val="1"/>
        </w:rPr>
        <w:t>نور چلا جائے گا، اندھیرا چھا جائے گا اس کے بعد تجھے پہچان ہوگی کہ ارے وہ نور تھا کہ جس کی وجہ سے مجھے ہر چیز دکھائی دے رہی تھی</w:t>
      </w:r>
    </w:p>
    <w:p>
      <w:pPr>
        <w:bidi w:val="1"/>
        <w:spacing w:before="40" w:after="40" w:line="640" w:lineRule="exact"/>
        <w:jc w:val="right"/>
      </w:pPr>
      <w:r>
        <w:rPr>
          <w:rFonts w:ascii="Jameel Noori Nastaleeq" w:hAnsi="Jameel Noori Nastaleeq"/>
          <w:color w:val="1A1409"/>
          <w:sz w:val="26"/>
          <w:rtl w:val="1"/>
        </w:rPr>
        <w:t>پھر جب نور آئے گا تو پھر نور کی واضح طور پر پہچان ہو سکے گی تو بغیر کسی تاخیر کے، بغیر کسی مشکل کے آپ نور کو سمجھ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بضد نور دانستی تو نور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ضد ضدرامی نماید در صدور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تو نور کی ضد سے نور کو پہچان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ایک ضد دوسرے ضد کو سینوں میںاور عقلوں میں واضح 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رنج و غم را حق پى آن آفريد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بدين ضد خوشدلى آيد پديد</w:t>
      </w:r>
    </w:p>
    <w:p>
      <w:pPr>
        <w:bidi w:val="1"/>
        <w:spacing w:before="40" w:after="40" w:line="640" w:lineRule="exact"/>
        <w:jc w:val="right"/>
      </w:pPr>
      <w:r>
        <w:rPr>
          <w:rFonts w:ascii="Jameel Noori Nastaleeq" w:hAnsi="Jameel Noori Nastaleeq"/>
          <w:color w:val="1A1409"/>
          <w:sz w:val="26"/>
          <w:rtl w:val="1"/>
        </w:rPr>
        <w:t>اللہ تعالی نے رنج و غم کو اسی لیے پیدا فرمایا ہے کہ اس کی ضد کی وجہ سے انسان خوش دلی کو سمجھے، خوش دلی اس پر واضح ہو جائے، خوشحالی اس پر واضح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تنگدستی آئے گی تو خوشحالی واضح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رنج و غم آئیں گے تو آرام و آسائش سمجھ میں آئے گا</w:t>
      </w:r>
    </w:p>
    <w:p>
      <w:pPr>
        <w:bidi w:val="1"/>
        <w:spacing w:before="40" w:after="40" w:line="640" w:lineRule="exact"/>
        <w:jc w:val="right"/>
      </w:pPr>
      <w:r>
        <w:rPr>
          <w:rFonts w:ascii="Jameel Noori Nastaleeq" w:hAnsi="Jameel Noori Nastaleeq"/>
          <w:color w:val="1A1409"/>
          <w:sz w:val="26"/>
          <w:rtl w:val="1"/>
        </w:rPr>
        <w:t>تکلیف آئے گی تو راحت کیا چیز ہوتی ہے سمجھ میں آئے گا تو اسی لیے اللہ تعالی نے رنج و غم کو پیدا کیا تا کہ رنج و غم کے بعد راحت ملنے پر بندہ اللہ کا شکر ادا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مَعَ العُسرِ یُسرا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تکلیف اور مشکلات کے بعد آسانی ہے</w:t>
      </w:r>
    </w:p>
    <w:p>
      <w:pPr>
        <w:bidi w:val="1"/>
        <w:spacing w:before="40" w:after="40" w:line="640" w:lineRule="exact"/>
        <w:jc w:val="right"/>
      </w:pPr>
      <w:r>
        <w:rPr>
          <w:rFonts w:ascii="Jameel Noori Nastaleeq" w:hAnsi="Jameel Noori Nastaleeq"/>
          <w:color w:val="1A1409"/>
          <w:sz w:val="26"/>
          <w:rtl w:val="1"/>
        </w:rPr>
        <w:t>مشکل کے بعد جب آسانی آتی ہے تو اس کو پتہ چلتا ہے کہ آسانی کیا چیز ہوتی ہے اگر مشکل ہی نہیں آئے گی تو بندہ آسانی کو سمجھ نہیں پائے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نہانيہا بضد پيدا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چونكہ حق را نيست ضد پنهان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پوشیدہ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چیزیں ضد سے واضح ہوتی ہیں</w:t>
      </w:r>
    </w:p>
    <w:p>
      <w:pPr>
        <w:bidi w:val="1"/>
        <w:spacing w:before="40" w:after="40" w:line="640" w:lineRule="exact"/>
        <w:jc w:val="right"/>
      </w:pPr>
      <w:r>
        <w:rPr>
          <w:rFonts w:ascii="Jameel Noori Nastaleeq" w:hAnsi="Jameel Noori Nastaleeq"/>
          <w:color w:val="1A1409"/>
          <w:sz w:val="26"/>
          <w:rtl w:val="1"/>
        </w:rPr>
        <w:t>ایک چیز ہوتی ہے چھپی ہوئی، وہ ہماری نظر سے، ہماری عقل سے چھپی ہوئی ہے، اس کو سمجھنے کے لیے یہ ضروری ہے کہ اس کی ضد آئے تب ہم کو سمجھ میں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ایک اور میں آپ کو مثال دوں کہ میٹھا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میٹھا کیا چیز ہے؟ آپ کو سمجھ میں نہیں 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نام بھی میٹھا رکھا گیا تب بھی آپ کو نہیں سمجھ میں 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کوئی کڑوی چیز آپ کے سامنے آئے گا آپ واضح کریں گے کہ اس کو کڑوا کہتے ہیں اور اس کو میٹھا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تب میٹھا آپ کے ذہن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بیٹھ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تک ضد نہیں ہوگی، تب تک اصل چیز سمجھ میں نہیں آ سکے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بعد آپ دیکھیے کہ ایسی چیز جس کی ضد نہ ہو جیسے کہ میٹھے میں بھی کئی قسم کا میٹھا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میٹھا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سیب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میٹھا ہوتا ہے اور ہزاروں طریقے کی چیزیں ہیں جو میٹھے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چونکہ ان کی کوئی ضد نہیں ہے، اس لیے ان کا مزہ واضح نہیں ہو پاتا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کھا کے دیکھنا پڑے گا</w:t>
      </w:r>
    </w:p>
    <w:p>
      <w:pPr>
        <w:bidi w:val="1"/>
        <w:spacing w:before="40" w:after="40" w:line="640" w:lineRule="exact"/>
        <w:jc w:val="right"/>
      </w:pPr>
      <w:r>
        <w:rPr>
          <w:rFonts w:ascii="Jameel Noori Nastaleeq" w:hAnsi="Jameel Noori Nastaleeq"/>
          <w:color w:val="1A1409"/>
          <w:sz w:val="26"/>
          <w:rtl w:val="1"/>
        </w:rPr>
        <w:t>اگر کسی چیز کے بارے میں پوچھا جائے آپ سے کہ یہ چیز کیسی ہے تو آپ زیادہ سے زیادہ اتنا کہہ سکتے ہیں کہ یہ میٹھا ہے، یہ کڑوا ہے، یہ کھارا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ان تمام چیزوں کی ضد موجود ہے</w:t>
      </w:r>
    </w:p>
    <w:p>
      <w:pPr>
        <w:bidi w:val="1"/>
        <w:spacing w:before="40" w:after="40" w:line="640" w:lineRule="exact"/>
        <w:jc w:val="right"/>
      </w:pPr>
      <w:r>
        <w:rPr>
          <w:rFonts w:ascii="Jameel Noori Nastaleeq" w:hAnsi="Jameel Noori Nastaleeq"/>
          <w:color w:val="1A1409"/>
          <w:sz w:val="26"/>
          <w:rtl w:val="1"/>
        </w:rPr>
        <w:t>اب اس میٹھے میں بھی اگر میں کہوں کہ موز کیسا ہوتا ہے؟ گنّا کیسا ہوتا ہے؟ شکر کیسی ہوتی ہے؟ مصری کیسی ہوتی ہے؟ آپ اس کو واضح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اس کی کوئی ضد موجود نہیں ہے کہ اس فرق کو سمجھائے تو لہذا آپ اس کو بھی بیان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اللہ تعالی کی بھی کوئی ضد نہیں ہے،اس لیے اللہ تعالی کی ذات بھی چھپی ہوئی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اپنی ذات کے ساتھ چھپا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نور حق را نيست ضدے در وجود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بضد او را تواں پيدا نمود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کے نور کی ضد بھی موجود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ذات کے ضد تو موجود نہیں ہے، اللہ کے نور کی ضد بھی موجود نہیں ہے</w:t>
      </w:r>
    </w:p>
    <w:p>
      <w:pPr>
        <w:bidi w:val="1"/>
        <w:spacing w:before="40" w:after="40" w:line="640" w:lineRule="exact"/>
        <w:jc w:val="right"/>
      </w:pPr>
      <w:r>
        <w:rPr>
          <w:rFonts w:ascii="Jameel Noori Nastaleeq" w:hAnsi="Jameel Noori Nastaleeq"/>
          <w:color w:val="1A1409"/>
          <w:sz w:val="26"/>
          <w:rtl w:val="1"/>
        </w:rPr>
        <w:t>اب موجود ہوتی تو اس کی ضد سے تم اللہ تعالی کے نور کو پہچان پاتے لیکن اس کی نور کی ضد بھی نہیں ہے تو اس لیے اس کے نور کی پہچان بھی مشکل ہے</w:t>
      </w:r>
    </w:p>
    <w:p>
      <w:pPr>
        <w:bidi w:val="1"/>
        <w:spacing w:before="40" w:after="40" w:line="640" w:lineRule="exact"/>
        <w:jc w:val="right"/>
      </w:pPr>
      <w:r>
        <w:rPr>
          <w:rFonts w:ascii="Jameel Noori Nastaleeq" w:hAnsi="Jameel Noori Nastaleeq"/>
          <w:color w:val="1A1409"/>
          <w:sz w:val="26"/>
          <w:rtl w:val="1"/>
        </w:rPr>
        <w:t>اسی لیے اللہ تعالی نے اپنے نور کو سمجھانے کیلئے بھی انسان کو صرف دنیاوی الفاظ کا سہارا دیا تا کہ انسان دنیاوی چیزوں کو دیکھ کر کم از کم اللہ کے نور کا کچھ ادراک کر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قدر سمجھ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الله نور السماوات والأرض ۚ مثل نوره كمشكاة فيها مصباح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یہ جو آیت بیان کی گئی ہے، تو یہ صرف انسان کو سمجھانے کے لیے اس کی مثال بتائی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حقیقت میں اللہ کے نور کی پہچان اس کا ادراک انسان کے بس کے باہر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نہیں سمجھ سکتا، وہ پہچان ہی نہیں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کی ذات کو نہ حقیقی معنی میں پہچان سکتا ہے، نہ اللہ کے نور کو پہچان سکتا ہے</w:t>
      </w:r>
    </w:p>
    <w:p>
      <w:pPr>
        <w:bidi w:val="1"/>
        <w:spacing w:before="40" w:after="40" w:line="640" w:lineRule="exact"/>
        <w:jc w:val="right"/>
      </w:pPr>
      <w:r>
        <w:rPr>
          <w:rFonts w:ascii="Jameel Noori Nastaleeq" w:hAnsi="Jameel Noori Nastaleeq"/>
          <w:color w:val="1A1409"/>
          <w:sz w:val="26"/>
          <w:rtl w:val="1"/>
        </w:rPr>
        <w:t>بزرگوں نے کہا ہے اللہ تعالی کی معرفت کے باب میں کہ اللہ تعالی کو پہچاننے کے معاملے میں انسان کا عاجز ہونے کا اقرار کر لینا، یہی اللہ کی پہچان ہے۔اب آپ انداذہ کر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کوئی اللہ کی معرفت، اس کی ذات، اس کے نور کا ادراک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لاجرم أبصارنا لا تدركه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وهو يدرك بين از موسى و كه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یقیناً ہماری نگاہیں اس کا ادراک نہیں کر 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تک نہیں پہنچ 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حقیقت کو نہیں جان سکتی جبکہ وہ ہم کو اچھی طریقے سے پہچانتا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ہمارا ادراک کر لیتا ہے</w:t>
      </w:r>
    </w:p>
    <w:p>
      <w:pPr>
        <w:bidi w:val="1"/>
        <w:spacing w:before="40" w:after="40" w:line="640" w:lineRule="exact"/>
        <w:jc w:val="right"/>
      </w:pPr>
      <w:r>
        <w:rPr>
          <w:rFonts w:ascii="Jameel Noori Nastaleeq" w:hAnsi="Jameel Noori Nastaleeq"/>
          <w:color w:val="1A1409"/>
          <w:sz w:val="26"/>
          <w:rtl w:val="1"/>
        </w:rPr>
        <w:t>اگر یقین نہ آئے تو موسی اور کوہ طور کا جو واقعہ ہے اس واقعے پر نظر کرو کہ اللہ تعالی نے اپنے نور کی ایک بہت ہی ہلکی سی جھلک پہاڑ پر ڈالی تو پہاڑ جل گیا اور موسی تاب نہ لا کر بے ہوش ہو کر گر پڑے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موسی علیہ السلام جیسے جلیل القدر نبی تاب نہ لا کر غش کھا کر گر پڑے تو ایک عام انسان کا کیا شمار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 از معنى چوں شيراز بيشہ داں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چو آواز و سخن زانديشہ داں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 کی نسبت معنی سے ایسی ہے جیسے شیر کی نسبت اس کی کچھار سے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صورت اور معنی دو الگ الگ چیزیں ہے جو اس سے پہلے ہم نے اس کو بیان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ظاہری شکل ہوتی ہے، وہ صورت کہلاتی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اندرونی چیز ہوتی ہے، وہ اس کے معنی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لفظ اور معنی جیسے صورت یا سیرت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 کے مقابل سیرت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لفظ کے مقابل معنی تو کہتے ہیں کہ اس کی نسبت ایسی ہے جیسا کہ شیر اور اس کی کچھار یا آواز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شیر ہوتا ہے ایک اس کی کچھار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آواز یا خیالات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صورت ہے ایک معنی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ہے کہ خیال ایک پائدار چیز ہے اور اس کی آواز جلد فنا ہو جانے والی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چیز پائدار ہوتی ہے، ایک چیز فنا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باقی رہتا ہے، اس کی آواز فنا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آواز منہ سے نکلتی ہے ایک مقام تک گزرتی ہے، 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گزرتے ہیں، اس کے بعد جا کے فنا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اسی طریقے سے بات اور نسبت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 اور آواز بھی ہے انسان کی جب منہ سے نکلتی ہے تو ایک وقت کے بعد فنا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ايں سخن و آواز از انديشہ خاست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ندانى بحر انديشہ كجاست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بات اور آواز کہاں سے پیدا ہوئی؟ اندیشہ کہتے ہیں خیال کو جو انسان کے ذہن میں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بات اور آواز خیال سے پیدا ہوئی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خیال ہوتا ہے انسان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یوں سمجھیے کہ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جو اس کے ذہن میں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تک تو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الفاظ کا لباس اختیار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الفاظ میں ڈھلتا ہے تو الفاظ میں ڈھل کر وہ منہ سے نکلتا ہے اور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مرحلہ پورا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کبھار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مرحلہ بھی پورا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کچھ بولتے ہیں لیکن بات جس کو پہنچانی ہوتی ہے، وہاں تک نہیں پہنچتی اور دم توڑ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آپ آواز کو بلند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تھوڑا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کرتے ہیں تاکہ آپ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کسی کے کان میں بات پہنچ گئی، مفہوم اس کو سمجھ میں آگیا کہ آپ کا خیال کیا کہنا چاہتا ہے تو اس کا مطلب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گیا لیکن تب بھی اس کے بعد آواز تو ختم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اس کو سمجھ میں نہ آئے یا سنائی نہ دے تو آپ کو پھر سے وہی بات الفاظ کا لباس پہنا کر منہ سے ادا کرنا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خیال تو آپ کے ذہن میں ہے، آپ نے الفاظ کا جامہ اس کو پہنا کر باہر نکالا اور لوگوں تک پہنچایا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گیا تو ٹھیک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ہوا تو پھر اسی خیال کو پھر آپ کو الفاظ دے کر باہر نکالنا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بات اور آواز خیال سے پیدا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چوں موج سخن ديدى لطيف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بحر آں دانى كہ ہم باشد شريف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جب تو نے بعد کی موج کو پاکیزہ اور لطیف پایایعنی جب کسی کے منہ سے کوئی بات نکلتی ہے تو ایک موج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شکل میں نکلتی ہے تو اب یہ جو بات کی جو</w:t>
      </w:r>
    </w:p>
    <w:p>
      <w:pPr>
        <w:bidi w:val="1"/>
        <w:spacing w:before="40" w:after="40" w:line="640" w:lineRule="exact"/>
        <w:jc w:val="right"/>
      </w:pPr>
      <w:r>
        <w:rPr>
          <w:rFonts w:ascii="Jameel Noori Nastaleeq" w:hAnsi="Jameel Noori Nastaleeq"/>
          <w:color w:val="1A1409"/>
          <w:sz w:val="26"/>
          <w:rtl w:val="1"/>
        </w:rPr>
        <w:t>ہے یہ اگر پاکیزہ اور اچھی بات ہے، خوشگوار بات ہے، فائدہ مند بات ہے، شرافت ظاہر کرنے والی بات ہے تو اس کے سمندر کے متعلق بھی تم سمجھ لیتے ہو کہ وہ بھی شاندار ہوگا</w:t>
      </w:r>
    </w:p>
    <w:p>
      <w:pPr>
        <w:bidi w:val="1"/>
        <w:spacing w:before="40" w:after="40" w:line="640" w:lineRule="exact"/>
        <w:jc w:val="right"/>
      </w:pPr>
      <w:r>
        <w:rPr>
          <w:rFonts w:ascii="Jameel Noori Nastaleeq" w:hAnsi="Jameel Noori Nastaleeq"/>
          <w:color w:val="1A1409"/>
          <w:sz w:val="26"/>
          <w:rtl w:val="1"/>
        </w:rPr>
        <w:t>جیسے پانی آتا ہے تو سمندر سے نکل کے آتا ہے تو پانی کو دیکھ کر آپ اندازہ کر سکتے ہیں کہ سمندر کیسے ہوگایا کسی ندی سے یا نالے سے پانی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پانی شفاف ہے تو آپ کو پتہ چلتا ہے کہ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وغیرہ جو بھی ہے اس کا پانی اچھا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تعریف ہوتی ہے کیونکہ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طرح خیال کے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وہ جب آپ کے منہ سے نکل کے 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اچھی اور پاکیزہ ہوتی ہیں تو آپ یہ سمجھ جاتے ہیں کہ یہ جو خیال کا سمندر ہے یہ بھی پاکیزہ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خراب بات منہ سے نکلے گی تو سمجھ میں آئے گا کہ خیال کا سمندر بھی خراب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زدانش موج انديشہ بتافت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سخن و آواز او صورت بساخت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عقل اور دانش سے خیال کے اندیشے کی موج نمودار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خیال سے نکل کر الفاظ کا لباس پہن کر یہ موج نمودار ہوئی تو اس نے بات اور آواز کی صورت اختیار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مرحلہ بیان کر رہے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عقل سے خیال کی موج نکلتی ہے، پھر وہ سخن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آواز کی صورت اختیار کر کے باہر نکلتی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سخن صورت بزاد و باز مرد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موج خود را باز اندر بحر برد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 سے صورت پیدا ہوئی اور پھر مر گئی</w:t>
      </w:r>
    </w:p>
    <w:p>
      <w:pPr>
        <w:bidi w:val="1"/>
        <w:spacing w:before="40" w:after="40" w:line="640" w:lineRule="exact"/>
        <w:jc w:val="right"/>
      </w:pPr>
      <w:r>
        <w:rPr>
          <w:rFonts w:ascii="Jameel Noori Nastaleeq" w:hAnsi="Jameel Noori Nastaleeq"/>
          <w:color w:val="1A1409"/>
          <w:sz w:val="26"/>
          <w:rtl w:val="1"/>
        </w:rPr>
        <w:t>جیسا کہ میں ابھی بیان کر رہا تھا کہ خیال الفاظ کی شکل لیا اور الفاظ باہر نکلے یعنی بات سے الفاظ کی صورت پیدا ہوئی اور پھر ایک وقت کے بعد مر گئی اور یہ جو موج ہے جو مر گئی، پھر واپس اپنے سمندر میں چلی جاتی ہے یعنی خیال میں چلی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کیونکہ دنیا کی ہر چیز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مرحلے سے گزرتی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کی کوئی چیز وہاں نہیں جاتی، وہاں کی کوئی چیز یہاں نہیں 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سے آنے والی صرف ایک ہی چیز ہے اور وہ روح ہے، جو پھر واپس چلی جائے گی</w:t>
      </w:r>
    </w:p>
    <w:p>
      <w:pPr>
        <w:bidi w:val="1"/>
        <w:spacing w:before="40" w:after="40" w:line="640" w:lineRule="exact"/>
        <w:jc w:val="right"/>
      </w:pPr>
      <w:r>
        <w:rPr>
          <w:rFonts w:ascii="Jameel Noori Nastaleeq" w:hAnsi="Jameel Noori Nastaleeq"/>
          <w:color w:val="1A1409"/>
          <w:sz w:val="26"/>
          <w:rtl w:val="1"/>
        </w:rPr>
        <w:t>باقی اس سے ہٹ کر جو کچھ ہے انسان کا جسم اور جو جو دنیا میں ہے، جو جو یہاں پیدا ہوا، یہاں نکلا ہے وہ یہیں ختم ہونے والا ہے پھر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موج بھی اپنے آپ کو پھر سمندر میں لے کر چلی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 از بے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صورتے آمد برون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شد كہ إِنَّا إِلَيْهِ راجعون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گویا کہ ایک صورت، ایک بے صورت سے پیدا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خیال بے صورت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جب الفاظ کا جامع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لباس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پہن لیا، اب منہ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بات نکل گئی تو اس کی ایک صورت پیدا ہو گئی ر پھر وہ صورت فنا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کہتے ہوئےوہ پھر لوٹ جاتی ہے کہ ہم اسی کی طرف لوٹنے والے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ترا هر لحظه مرگ و رجعتى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مصطفى فرمودہ دنيا ساعتے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یاد رکھنا چاہیے کہ ہر لمحہ و ہر لحظہ تیرے لیے موت ہے اور واپسی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انسان ہر ہر لمحہ کسی نہ کسی اعتبار سے مر رہا ہے اور پھر جی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مرحلہ چلتا رہتا ہے انسان کی زندگی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چیز انسان کی مرتی جاتی ہے اور پھر جیتی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کہ حضور صلی اللہ علیہ وسلم نے بھی فرمایا ہے کہ دنیا اصل میں ایک گھڑی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لمحے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اگر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اگر آپ کو</w:t>
      </w:r>
    </w:p>
    <w:p>
      <w:pPr>
        <w:bidi w:val="1"/>
        <w:spacing w:before="40" w:after="40" w:line="640" w:lineRule="exact"/>
        <w:jc w:val="right"/>
      </w:pPr>
      <w:r>
        <w:rPr>
          <w:rFonts w:ascii="Jameel Noori Nastaleeq" w:hAnsi="Jameel Noori Nastaleeq"/>
          <w:color w:val="1A1409"/>
          <w:sz w:val="26"/>
          <w:rtl w:val="1"/>
        </w:rPr>
        <w:t>دینے لگوں تو بہت ساری باتیں بتا سکتا ہوں کہ کیسے کیسے انسان کا جسم بھی موت اور زندگی کے مرحلوں سے گزرتا رہتا ہے۔۔۔ گزرتا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پرانی چیزیں جاتی ہیں نئی چیزیں آتی رہتی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نکلتا ہے نیا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پیدا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پرانا خون جلتا ہے، نیا خون پیدا ہوتا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مثالیں دوں تو بہت طویل ہو جائے گی بات لیکن فرمان رسول اللہ صلی اللہ علیہ وسلم ہے کہ دنیا ایک ساعت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لمحے کی دنیا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چیز فنا ہو جاتی ہے پھر پیدا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تو احادیث میں ہم کو حکم دیا گیا ہے کہ جب ہم سوجائیں اور سو کر نیند سے بیدار ہوں تو یہ دعا پڑھا 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اَلْحَمْدُ لِلّٰہِ الَّذِیْ اَحْیَانَا بَعْدَ مَا اَمَاتَنَا وَاِلَیْہِ النُّشُوْرُ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تعریف ہے اس خدا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لیے جس نے ہم کو دوبارہ زندہ کیا، بعد اس کے کہ ہم مر گئے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نیند بھی ایک قسم کی موت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جب وہ نیند سے بیدار ہوتا ہے تو پھر گویا کہ وہ موت سے وہ پھر ایک بار جی اٹھ رہا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فكر ما تيرے است از هو در هوا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هوا كے پايد آيد تا خدا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طرف سے ایک تیر ہوا میں چھوڑ دیا گیا ہے، وہی ہمارا خیال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تیر ہوا میں تو زیادہ دیر نہیں ٹھہر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 جب ہوا میں چھوڑا جاتا ہے تو ایک وقت کے لیے وہ ہوا میں رہتا ہے، اس کے بعد لوٹ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گویا کہ ہمارے خیال بھی، ہماری زندگی بھی ایسے ہی ہے</w:t>
      </w:r>
    </w:p>
    <w:p>
      <w:pPr>
        <w:bidi w:val="1"/>
        <w:spacing w:before="40" w:after="40" w:line="640" w:lineRule="exact"/>
        <w:jc w:val="right"/>
      </w:pPr>
      <w:r>
        <w:rPr>
          <w:rFonts w:ascii="Jameel Noori Nastaleeq" w:hAnsi="Jameel Noori Nastaleeq"/>
          <w:color w:val="1A1409"/>
          <w:sz w:val="26"/>
          <w:rtl w:val="1"/>
        </w:rPr>
        <w:t>ہم دنیا میں ہمیشہ رہنے کے لیے آئے ہی نہیں اور نہ ہمارا جسم ہمیشہ رہے گا نہ ہمارے خیالات، ہمارے الفاظ ، ہماری بات چیت کوئی چیز بھی ہمیشہ رہنے والی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مفہوم کو ایک شعر میں میں نے بیان کیا تھا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مثل گل کھلتا ہے دنیا میں ہر ایک شخص مگر،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گل کا مقصود نہیں شاخ شجر میں رہنا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میں ہر شخص ایک گلاب کی طرح کھلتا ہے جیسے کہ پودے پر گلاب کھلتا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ہر انسان اپنی اپنی ٹہنی میں مسکراتا ہوا پیدا ہوتا ہے گلاب کی طرح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جھاڑ کی شاخ میں ہمیشہ رہنا پھول کا مقصود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پیدائش کا مقصد ہی نہیں ہے</w:t>
      </w:r>
    </w:p>
    <w:p>
      <w:pPr>
        <w:bidi w:val="1"/>
        <w:spacing w:before="40" w:after="40" w:line="640" w:lineRule="exact"/>
        <w:jc w:val="right"/>
      </w:pPr>
      <w:r>
        <w:rPr>
          <w:rFonts w:ascii="Jameel Noori Nastaleeq" w:hAnsi="Jameel Noori Nastaleeq"/>
          <w:color w:val="1A1409"/>
          <w:sz w:val="26"/>
          <w:rtl w:val="1"/>
        </w:rPr>
        <w:t>اگر اس کو توڑ لیں تو بھی وہ ختم ہوگیا، اگر نہ توڑیں تو وہ خود مرجھا کر گر جائے گا کیونکہ اس کا مقصود ہی نہیں ہے شجر کی شاخ میں رہنا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خدا کی طرف لوٹتا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نفس نومى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شود دنيا و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خبر از نو شدن اندر بقا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ہر وقت، ہر دم دنیا نئی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نئی ہوتی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ہم اس کو نہیں پہچان سکتے، نہیں سمجھ سکتے</w:t>
      </w:r>
    </w:p>
    <w:p>
      <w:pPr>
        <w:bidi w:val="1"/>
        <w:spacing w:before="40" w:after="40" w:line="640" w:lineRule="exact"/>
        <w:jc w:val="right"/>
      </w:pPr>
      <w:r>
        <w:rPr>
          <w:rFonts w:ascii="Jameel Noori Nastaleeq" w:hAnsi="Jameel Noori Nastaleeq"/>
          <w:color w:val="1A1409"/>
          <w:sz w:val="26"/>
          <w:rtl w:val="1"/>
        </w:rPr>
        <w:t>تو کیوں نہیں سمجھ سکتے؟ اس کے بارے میں مولانا روم بتارہے ہیں لیکن یہ حقیقت ہے کہ ہر دم دنیا نئی ہو جاتی ہے اور ہم زندگی میں اس کے نئے ہونے سے بالکل بے خبر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کو پتہ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تو سمجھ رہے ہیں کہ وہی پرانی چیزیں چلی آ رہی ہیں</w:t>
      </w:r>
    </w:p>
    <w:p>
      <w:pPr>
        <w:bidi w:val="1"/>
        <w:spacing w:before="40" w:after="40" w:line="640" w:lineRule="exact"/>
        <w:jc w:val="right"/>
      </w:pPr>
      <w:r>
        <w:rPr>
          <w:rFonts w:ascii="Jameel Noori Nastaleeq" w:hAnsi="Jameel Noori Nastaleeq"/>
          <w:color w:val="1A1409"/>
          <w:sz w:val="26"/>
          <w:rtl w:val="1"/>
        </w:rPr>
        <w:t>ہم پیدا ہونے کے بعد جس طرح سے تھے، جس طرح سے ہمارا گوشت تھا،  جس طرح سے ہمارا پوست تھا،  جس طرح سے ہماری ہڈیاں تھی، جس طرح سے ہمارا خون تھا، آج بھی ویسے ہی چلا 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یہ سمجھ رہے ہیں لیکن ایسا نہیں ہے بلکہ ہر چیز نئی ہوتی چلی جا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پرانی جا رہی ہے، نئی آ رہی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عمر ہمچوں جوئے نو نو میرسد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مستمرے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نمايد در جسد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نہرکی طرح جیسے نہر کہنے میں تو ایک ہی نہر ہوتی ہے لیکن آپ دیکھیں گے کہ پرانا پانی جاتا ہے، نیا پانی آتا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کو تو نہر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کہنے کو نہر تو وہی پرانی نہر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پہلے بھی وہی نہر تھی، آج بھی وہی نہر ہے لیکن پانی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پہلے تو بہت دور کی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منٹ پہلے جو پانی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منٹ کے بعد وہ پانی نہیں رہتا، دوسرا پانی آتا رہتا ہے اسی کو نہر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ہماری عمر کا معاملہ بھی ایسے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جسم میں لگاتار نمایاں ہوتی رہتی ہیں نظر آتی رہتی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لگاتار چلتے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ز تيرى مستمر شكل آمدست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شرر كش تيز جنبانى بدست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کام بڑی تیزی سے ہوتا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لگاتار جو شکل بنی ہے، وہ تیزی کی وجہ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لگاتار اس کی شکل بنی ہے تیزی کی وجہ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شرر دہکتی ہوئی آگ کے انگارے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انگارے کی طرح ہےجس کو تو ہاتھ سے ہلاتا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جمبانی کہتے ہے ہلانے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انگارہ کی طرح جس کو تو ہاتھ سے تیزی کے ساتھ گھمائے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انگارہ ہاتھ میں لے کر آپ اس کو تیزی سے گھمائیں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جس شکل میں آپ اس کو گھما رہے ہیں، ایسا معلوم ہوتا ہے کہ وہ انگارہ اسی شکل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شاخ آتش از بجنبانى بساز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نظر آتش نمايد بس دراز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جلتی لکڑی کو کوشش سے گھمائے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ایک لکڑی جل رہی ہے، اب اس کو ادھر سے لے کر ادھر تک لے کے جائیں یا اس کو گول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گھما رہے ہیں تو آپ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نظر 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معلوم ہوتا ہے کہ آگ کا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 ہے، حالانکہ وہ ایسا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اگر آپ تیزی کے ساتھ اس کو آگے کی طرف لے کے جائیں تو ایسا معلوم ہوتا ہے کہ ایک آگ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نظر آ رہی ہے کیونکہ اس کو بڑی تیزی کے ساتھ گھمایا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ايں درازى مدت از تيزى صنع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مینمايد سرعت انگيزى صنع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مدت کی درازی ہے مطلب مدت کہتے ہیں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ایک وقت مقررہ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جو دراز ہو رہا ہے، تو اس کا سبب ہے، اس کے تیار کرنے کی تیزی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پیدائش کی تیزی، اس کے اندر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رہے ہیں، اس کی تیزی اور اللہ تعالی کی ایجاد کی تیزی کو ظاہر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چیز جو آگ کا گولا ہے اگر تیزی سے اس کو گھما رہے ہیں تو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طرح نظر آ رہا ہے تیز ہونے کی وجہ سے اگر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لے کے جائیں گے تو وہ ویسے نظر نہیں آئے گا</w:t>
      </w:r>
    </w:p>
    <w:p>
      <w:pPr>
        <w:bidi w:val="1"/>
        <w:spacing w:before="40" w:after="40" w:line="640" w:lineRule="exact"/>
        <w:jc w:val="right"/>
      </w:pPr>
      <w:r>
        <w:rPr>
          <w:rFonts w:ascii="Jameel Noori Nastaleeq" w:hAnsi="Jameel Noori Nastaleeq"/>
          <w:color w:val="1A1409"/>
          <w:sz w:val="26"/>
          <w:rtl w:val="1"/>
        </w:rPr>
        <w:t>تیز گھما رہے ہیں اس لیے نظر آرہا ہے تو اس سے ہم کو پتہ چلتا ہے کہ اللہ تعالی کی جو ایجاد ہے، اس کی جو صنت ہے، اس کی جو کاریگری 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کتنی تیزی کے ساتھ آگے بڑھ رہی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ہم کو اندازہ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طالب اين سر اگر علامه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نك حسام الدين كه سامى نامه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بہت کام کی باتیں ہیں، یہ راز کی باتیں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میں ان باتوں کو سمجھنے کی جستجو کرنے والے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مولانا روم اپنے ایک پیر بھائی کی طرف اشارہ کرتے ہوئے کہہ رہے ہیں جن کا ذکر اس سے پہلے بھی ہم پڑھ چکے ہیں حسام الدین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یہاں پر ذکر کر رہے ہیں کہ اس راز کا طالب اگر کوئی علامہ ہے تو وہ حسام الدین ہیں جو اپنے آپ میں ایک متبرک کتاب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حسام الدین صاحب کی تعریف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وصف او از شرح مستغنی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روحکایت گو کہ بے گہ میشود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حسام الدین صاحب ایک ایسی شخصیت ہیں کہ ان کی تعریف تو میں کرتا ہوں لیکن وہ میری تعریف سے بے نیاز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ضرورت نہیں ہے میری تعریف کی وہ اس قدر آگے نکل چکے ہیں روحانی میدان میں کہ ان کو تعریفوں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دراصل یہ بھی انسان کی ایک کیفیت بیان کی جا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جب ترقی کرتے کرتے اتنا آگے، اتنا آگے۔ ۔ ۔ نکل جاتا ہے کہ چھوٹی موٹی تعریف اس کو تعریف نظر نہیں 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ایک اسکول کا بچہ ہوتا ہے اگر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لکھنا سیکھ لے اور اس کی کوئی تعریف کردے تو وہ بہت خوش ہو جاتا ہے کہ میری تعریف ہو رہی ہے لیکن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اگر آپ ایسے کہیں گے کہ اچھا آپ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آ گئی ہے تو اس کے لیے کون سی خوشی کی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ترقی کرنے والا بندہ ہوتا ہے، جو آگے نکل چکا ہوتا ہے وہ چھوٹی موٹی تعریفوں کو خاطر میں نہیں لاتا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بے نیاز ہوجاتا ہے کسی تعریف سے وہ پرواہ ہی نہیں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تعریف سے اس کو خوشی ہوتی ہے، نہ مذمت کا اس کو کوئی غم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کوئی فکر مند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وہ بہت آگے نکل چکا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ان کو ان چیزوں کی کوئی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تعریف شرح سے بے نیاز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گفتگو ہو رہی ہے، بہت آگے نکل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چلو اب وہ قصہ بیان کرو کہ یہ گفتگو بہت بے وقت ہو جا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خرگوش کا شیر کے پاس پہنچنا، اس کے بعد کیا معاملہ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خرگوش شیر کے پاس جب پہنچے گا تو کیا کیفیت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مرحلے ہوتے ہیں یہ ساری باتیں آگے آئیں گی جو آگے کے درس میں پڑھیں گے۔</w:t>
      </w:r>
    </w:p>
    <w:p>
      <w:pPr>
        <w:spacing w:before="360"/>
        <w:jc w:val="center"/>
      </w:pPr>
      <w:r>
        <w:rPr>
          <w:rFonts w:ascii="Calibri" w:hAnsi="Calibri"/>
          <w:color w:val="A08040"/>
          <w:sz w:val="16"/>
        </w:rPr>
        <w:t>Masnavi Lecture Transcription System  |  Recovered from InPage file  |  2026-05-10 18:42:44</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