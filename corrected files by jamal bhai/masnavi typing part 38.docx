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38</w:t>
      </w:r>
    </w:p>
    <w:p>
      <w:pPr>
        <w:spacing w:after="80"/>
        <w:jc w:val="center"/>
      </w:pPr>
      <w:r>
        <w:rPr>
          <w:rFonts w:ascii="Calibri" w:hAnsi="Calibri"/>
          <w:color w:val="888888"/>
          <w:sz w:val="18"/>
        </w:rPr>
        <w:t>Recovered: 2026-05-10 18:42:42</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 خدمت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 سکتا ہے؟ نہیں کر 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مگر اس کو کشتی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اوپر تمہاری کشتی 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کشتی کے اندر لا 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اتاریں گے تو پھر تمہا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640" w:lineRule="exact"/>
        <w:jc w:val="right"/>
      </w:pPr>
      <w:r>
        <w:rPr>
          <w:rFonts w:ascii="Jameel Noori Nastaleeq" w:hAnsi="Jameel Noori Nastaleeq"/>
          <w:color w:val="1A1409"/>
          <w:sz w:val="26"/>
          <w:rtl w:val="1"/>
        </w:rPr>
        <w:t>گزشتہ کے درس میں ہم نے پڑھا تھا کہ جنگلی جانوروں نے شیر کے ساتھ ایک معاہدہ کیا تھا کہ ہم روزانہ آپ کی غذا ایک جانور کی شکل میں آپ کی خدمت میں پیش کر دیا کریں گے آپ کو جانوروں پر اس طرح سے حملہ کرنے کی ضرورت نہیں پڑے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گفتگو تفصیل کے ساتھ گزشتہ کی نشستوں میں ہم نے پڑھی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معاہدہ جب پائے تکمیل کو پہنچ گیا تو شکاری جانوروں کا گروہ ایک کے بعد ایک شیر کی خدمت میں جانے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قرع اندازی کے ذریعے ان کا انتخاب ہوتا تھا اور وہ شیر کی غذا بننے کے لیے جایا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مرتبہ خرگوش کے نام کا قرع نکلا اور خرگوش کی باری آئی</w:t>
      </w:r>
    </w:p>
    <w:p>
      <w:pPr>
        <w:bidi w:val="1"/>
        <w:spacing w:before="40" w:after="40" w:line="640" w:lineRule="exact"/>
        <w:jc w:val="right"/>
      </w:pPr>
      <w:r>
        <w:rPr>
          <w:rFonts w:ascii="Jameel Noori Nastaleeq" w:hAnsi="Jameel Noori Nastaleeq"/>
          <w:color w:val="1A1409"/>
          <w:sz w:val="26"/>
          <w:rtl w:val="1"/>
        </w:rPr>
        <w:t>تو خرگوش نے جانوروں سے کہا کہ کب تک یہ سلسلہ چلتا رہے گا ؟ کب تک ہم شیر کے ظلم و ستم برداشت کرتے رہیں گے! کچھ نہ کچھ ترکیب ہم کو سونچنا چاہیے تاکہ یہ سلسلہ ہمیشہ کے لیے ختم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چونکہ بڑا طاقتور جانور ہوتا ہے اور وہاں پر اس وادی کا وہ سردار تھا</w:t>
      </w:r>
    </w:p>
    <w:p>
      <w:pPr>
        <w:bidi w:val="1"/>
        <w:spacing w:before="40" w:after="40" w:line="640" w:lineRule="exact"/>
        <w:jc w:val="right"/>
      </w:pPr>
      <w:r>
        <w:rPr>
          <w:rFonts w:ascii="Jameel Noori Nastaleeq" w:hAnsi="Jameel Noori Nastaleeq"/>
          <w:color w:val="1A1409"/>
          <w:sz w:val="26"/>
          <w:rtl w:val="1"/>
        </w:rPr>
        <w:t>اس کے حکم کے خلاف جانا جانوروں کے لیے مناسب نہیں تھا تو جانوروں نے خرگوش کو سمجھانے کی کوشش کی کہ ارے گدھے، تو خرگوش ہے تو خرگوش بن کے رہے، اپنے آپ کو شیر بنانے کی کوشش مت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باری اب آئی ہے جیسے دیگر جانور اپنی اپنی باری پر شیر کی غذا بننے کے لیے جاتے رہے ہیں، تجھے بھی جانا پڑے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بدنامی کا راستہ مت نکال تا کہ کہیں شیر ہم پر پھر سے حملہ نہ کرے اور پھر ہمارے لیے پریشانی کا سامان بنے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خرگوش نے کہا تھا کہ مجھے کچھ مہلت دو، میں کچھ سوچتا ہوں، کچھ نہ کچھ ترکیب نکالتا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ایسے کیوں اپنے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ہو</w:t>
      </w:r>
    </w:p>
    <w:p>
      <w:pPr>
        <w:bidi w:val="1"/>
        <w:spacing w:before="40" w:after="40" w:line="640" w:lineRule="exact"/>
        <w:jc w:val="right"/>
      </w:pPr>
      <w:r>
        <w:rPr>
          <w:rFonts w:ascii="Jameel Noori Nastaleeq" w:hAnsi="Jameel Noori Nastaleeq"/>
          <w:color w:val="1A1409"/>
          <w:sz w:val="26"/>
          <w:rtl w:val="1"/>
        </w:rPr>
        <w:t>بہت ساری چیزیں چھوٹی ہوتی ہیں لیکن بڑی کام کی ہوتی ہیں اس طرح سے کئی مثالیں خرگوش نے پیش کی لیکن جانور چونکہ خوفزدہ تھے، شیر کے ظلم و ستم سے تو وہ لوگ اتنا بڑا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لینے کے لیے تیار نہیں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ساری گفتگو ہونے کے بعد اب جو بات آگے بیان کی جا رہی ہے کہ خرگوش کی عقلمندی کا ذکر اور پھر عقلمندی کی فضیلت کا بیان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 کیا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عقل کا استعمال ہو تو انسان کیا کیا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تفصیل یہاں پر بیان کی جا رہی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تو روبه بازى خرگوش 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 و شير اندازى خرگوش بين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مولانا روم کہتے ہیں کہ اب چلو اور اس خرگوش کی چالاکی کو دیکھو کہ اب خرگوش نے کیا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ہوتی ہے روبہ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لومڑی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بازی جس کا مطلب ہوتا ہے لومڑی کی چالاکی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چلو اس خرگوش کی چالاکی ،ہوشیاری، اس کی مکاری اورشیر اندازی دیکھو کہ وہ شیر پر کیسے اپنا اثر دکھاتا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کو کیسے پچھاڑتا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دیکھیں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آگے کیا ہوتا ہے سنو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خاتم ملك سليمان است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عالم صورت و جان است علم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خرگوش کے پاس چونکہ علم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وہ جو کام کرنے جا رہا تھا وہ اپنے علم کی وجہ سے کر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کی طاقت کے سامنے تو وہ کچھ نہیں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طاقت کے حوالے سے تو وہ شیر کے سامنے کچھ نہیں تھا، اب جو کچھ کرے گا وہ اپنے علم کی وجہ سے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یہاں بیان کرتے ہیں کہ علم وہ چیز ہے جو حضرت سلیمان علیہ السلام کے حکومت کی انگوٹھی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حضرت سلیمان علیہ السلام نے اسی علم کی بنیاد پر اسی علم کی وجہ سے حکومت کی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سلیمان علیہ السلام کے ملک کا خاتم یعنی انگوٹھی، وہ علم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دنیا ظاہر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اس کا معنی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علم ہے یعنی عالم ظاہری صورت میں ایک چیز ہے لیکن اس کی جو جان وہ علم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علم سے کیا نہیں ہو سکتا</w:t>
      </w:r>
    </w:p>
    <w:p>
      <w:pPr>
        <w:bidi w:val="1"/>
        <w:spacing w:before="40" w:after="40" w:line="640" w:lineRule="exact"/>
        <w:jc w:val="right"/>
      </w:pPr>
      <w:r>
        <w:rPr>
          <w:rFonts w:ascii="Jameel Noori Nastaleeq" w:hAnsi="Jameel Noori Nastaleeq"/>
          <w:color w:val="1A1409"/>
          <w:sz w:val="26"/>
          <w:rtl w:val="1"/>
        </w:rPr>
        <w:t>آپ پہلے علم کی فضیلت بیان کر رہے ہیں، اس کے بعد پھر خرگوش اپنے علم سے کیسے شیر کو پچھاڑے گا، اس کی تفصیل بیان کی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آدمى را زين هنر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چاره 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درياها و خلق كوه و دشت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اسی علم کے ہنر کی وجہ سے ہی پہاڑ، جنگل اور دریا کی ساری مخلوق آج انسان کے لیے فرمانبردار ہو گئی ہیں</w:t>
      </w:r>
    </w:p>
    <w:p>
      <w:pPr>
        <w:bidi w:val="1"/>
        <w:spacing w:before="40" w:after="40" w:line="640" w:lineRule="exact"/>
        <w:jc w:val="right"/>
      </w:pPr>
      <w:r>
        <w:rPr>
          <w:rFonts w:ascii="Jameel Noori Nastaleeq" w:hAnsi="Jameel Noori Nastaleeq"/>
          <w:color w:val="1A1409"/>
          <w:sz w:val="26"/>
          <w:rtl w:val="1"/>
        </w:rPr>
        <w:t>جیسے کہ شیر، بڑی بڑی سمندر کی مچھلیاں، بڑے بڑے جانور، بڑے بڑے پہاڑ، جنگلوں میں، پہاڑوں میں، دریاؤں میں جو جو مخلوق ہے آج انسان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ایسا کیوں ہے؟ کیا یہ انسان کی طاقت کے اعتبار سے ہے؟ ان کے طاقت کے سامنے تو انسان کی طاقت کچھ بھی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شیر اگر کسی انسان کو دبوچ لے تو انسان چھڑا بھی نہیں سکتا لیکن آج شیر کو انسان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کئے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انسان اس کی عقل کو استعمال کرتے ہوئے شیر کو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لیے چل رہا ہے</w:t>
      </w:r>
    </w:p>
    <w:p>
      <w:pPr>
        <w:bidi w:val="1"/>
        <w:spacing w:before="40" w:after="40" w:line="640" w:lineRule="exact"/>
        <w:jc w:val="right"/>
      </w:pPr>
      <w:r>
        <w:rPr>
          <w:rFonts w:ascii="Jameel Noori Nastaleeq" w:hAnsi="Jameel Noori Nastaleeq"/>
          <w:color w:val="1A1409"/>
          <w:sz w:val="26"/>
          <w:rtl w:val="1"/>
        </w:rPr>
        <w:t>ہاتھی جیسے بڑے اور طاقتور جانور کو دیکھیں آپ کے کیسے انسان اس ہاتھی کے اوپر سوار ہو کر ہاتھی کو جہاں چاہے لے کے چلتا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ہاتھی اگر پلٹ جائے تو انسان کا کام تمام ہو جائے لیکن ہاتھی نہیں پلٹ سکتا کیونکہ انسان کی عقل بہت طاقتور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 پلنگ و شير ترسان همچو موش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 شدہ پنہاں بدشت و کہ و حوش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عقل سے تیندوا اور شیر جیسے بڑے بڑے جانور ایسے خوفزدہ ہیں جیسے کہ چوہا ہوتا ہے</w:t>
      </w:r>
    </w:p>
    <w:p>
      <w:pPr>
        <w:bidi w:val="1"/>
        <w:spacing w:before="40" w:after="40" w:line="640" w:lineRule="exact"/>
        <w:jc w:val="right"/>
      </w:pPr>
      <w:r>
        <w:rPr>
          <w:rFonts w:ascii="Jameel Noori Nastaleeq" w:hAnsi="Jameel Noori Nastaleeq"/>
          <w:color w:val="1A1409"/>
          <w:sz w:val="26"/>
          <w:rtl w:val="1"/>
        </w:rPr>
        <w:t>ایک چوہا جیسے انسان کو دیکھتے ہی بھاگ جاتا ہے، وہ کیفیت ہے ایسے بڑے بڑے جانوروں کی اور وہوش یعنی وحشی جانور اسی انسان کی عقل کی وجہ سے جنگل اور پہاڑوں میں جا کر چھپ گئے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بڑے جانور ہیں جو انسان کو دیکھتے ہی ڈر کے بھاگتے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اس کی عقل سے ڈرتے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جسمانی طاقت کے اعتبار سے تو انسان بہت کمزور ہے لیکن عقل کے اعتبار سے انسان ہر جانور سے زیادہ طاقتور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بڑے بڑے جانور کو وہ قید کر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زو پرى و ديو ساحلها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در جاى پنهان جا گرفت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عقل سے پری، دیو، بھوت یہ ساری چیزوں نے سمندر کا کنارہ پکڑ لیا ہے اور چھپ کے رہتے ہیں</w:t>
      </w:r>
    </w:p>
    <w:p>
      <w:pPr>
        <w:bidi w:val="1"/>
        <w:spacing w:before="40" w:after="40" w:line="640" w:lineRule="exact"/>
        <w:jc w:val="right"/>
      </w:pPr>
      <w:r>
        <w:rPr>
          <w:rFonts w:ascii="Jameel Noori Nastaleeq" w:hAnsi="Jameel Noori Nastaleeq"/>
          <w:color w:val="1A1409"/>
          <w:sz w:val="26"/>
          <w:rtl w:val="1"/>
        </w:rPr>
        <w:t>آبادیوں میں جہاں انسان بستے ہیں، یہ مخلوق نہیں بستےاور ہر ایک بھلے ہی انسان سے وہ طاقت میں زیادہ ہوں گے لیکن سب نے انسان سے ڈر کر پوشیدہ مقام میں اپنی جگہ بنائی ہے کیونکہ اس کے پاس عقل ہےتو بتا رہے ہیں کہ عقل کتنی طاقتور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آدمى را دشمن پنهان بسى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آدمى با حذر عاقل كسى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آدمی کے چھپے ہوئے دشمن بہت ہے اور اسی لیے جو دشمنوں سے احتیاط کی زندگی گزارے وہ سمجھدار انسان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اپنے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رکھتے ہوئے زندگی گزارے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خلق خوب و زشت ہست ازما نہان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 بر دل بهر دم كوب 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مخلوق چاہے وہ اچھی ہو یا بری ہو، ہم سے چھپی ہوئی ہے لیکن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چوٹ ہر وقت دل پر لگتی رہتی ہے</w:t>
      </w:r>
    </w:p>
    <w:p>
      <w:pPr>
        <w:bidi w:val="1"/>
        <w:spacing w:before="40" w:after="40" w:line="640" w:lineRule="exact"/>
        <w:jc w:val="right"/>
      </w:pPr>
      <w:r>
        <w:rPr>
          <w:rFonts w:ascii="Jameel Noori Nastaleeq" w:hAnsi="Jameel Noori Nastaleeq"/>
          <w:color w:val="1A1409"/>
          <w:sz w:val="26"/>
          <w:rtl w:val="1"/>
        </w:rPr>
        <w:t>مطلب وہ دشمنی کا مظاہرہ کرتے رہتے ہیں، صدمہ دیتے رہتے ہیں انسان کو، جیسے شیاطین، بھوت پریت ہے جو انسان کو تکلیف پہنچاتے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انسان کا کام یہ ہے کہ پوری احتیاط کا مظاہرہ کرے اور اپنے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رکھیں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غسل ار در روى در جويبار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تو آسيبى زند در آب خار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اگر کسی نہر میں غسل کے لیے جائے گا تو کانٹا تجھے تکلیف پہنچائے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چھپا ہوا ایک کانٹا ہوتا ہے دریا کے اندر جو دکھائی نہیں دیتا، پانی کے اندر ہوتا ہے</w:t>
      </w:r>
    </w:p>
    <w:p>
      <w:pPr>
        <w:bidi w:val="1"/>
        <w:spacing w:before="40" w:after="40" w:line="640" w:lineRule="exact"/>
        <w:jc w:val="right"/>
      </w:pPr>
      <w:r>
        <w:rPr>
          <w:rFonts w:ascii="Jameel Noori Nastaleeq" w:hAnsi="Jameel Noori Nastaleeq"/>
          <w:color w:val="1A1409"/>
          <w:sz w:val="26"/>
          <w:rtl w:val="1"/>
        </w:rPr>
        <w:t>اگر آپ بغیر احتیاط کے کسی دریا میں نہانے کے لیے چلے جائیں تو ہو سکتا ہے کوئی کانٹا کدھر سے بھی آپ کو چب جائے اور آپ کو تکلیف پہونچائے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چه پنهان خار در آب است پست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در تو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خلد دانى كه هست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یہ کانٹا پانی کے نیچے چھپا ہوا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دیکھ نہیں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چھپا ہوا کانٹا تجھے نظر نہیں آتا لیکن جب وہ چبتا ہے تو تو جان جاتا ہے کہ نیچے کانٹا ہے</w:t>
      </w:r>
    </w:p>
    <w:p>
      <w:pPr>
        <w:bidi w:val="1"/>
        <w:spacing w:before="40" w:after="40" w:line="640" w:lineRule="exact"/>
        <w:jc w:val="right"/>
      </w:pPr>
      <w:r>
        <w:rPr>
          <w:rFonts w:ascii="Jameel Noori Nastaleeq" w:hAnsi="Jameel Noori Nastaleeq"/>
          <w:color w:val="1A1409"/>
          <w:sz w:val="26"/>
          <w:rtl w:val="1"/>
        </w:rPr>
        <w:t>تو کانٹا تو نے دیکھا نہیں ہے وہ تو پانی کے اندر ہوتا ہے اور پانی بھی کوئی اتنا صاف شفاف نہیں ہوتا کہ پانی کے نیچے کی چیز نظر آئے لیکن جب وہ کانٹا چب جاتا ہے آپ کو تو وہ کانٹا چبنے سے آپ فوری سمجھ جاتے ہیں کہ نیچے کانٹا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کہ آپ نے اس کانٹے کو دیکھا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خار خار حس ہاو وسوسه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هزاران كس بود نى يك كسه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حواس اور وسوسے کے کانٹے، ہزاروں لوگوں کی طرف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کی جانب سے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خار خار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میں وہ کانٹا خار کے معنی میں ہی ہے لیکن جب کسی لفظ میں شدت کو اس کی ظاہر کرنا ہوتا ہے تو لفظ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وسوسے اور حواس کے جو کانٹے ہیں، یہ ہزاروں لوگوں کی جانب 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دو آدمی کی جانب سے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کانٹے انسان کو چبتے ہی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باش تا حسهاى تو مبدل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ببيني شان و مشكل حل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ٹھہر جاؤ، صبر کرو اور دیکھو تاکہ تیرے حواس تبدیل ہو جائیںتاکہ تو ان کو دیکھے اور مشکل حل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چھپے ہوئے دشمن ہے، جو تجھے دکھائی نہیں دیتے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چبنے کے بعد ہی تجھے پتہ چلتا ہے کہ کوئی ایک کانٹا تھا جس نے تجھے تکلیف پہنچائی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کہتے ہیں کہ دیکھو، سمجھو؛ اپنے علم کا استعمال کرو، احتیاط کا مظاہرہ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اصل یہاں پر آپ اسی بات پر توجہ مبذول کراتے ہیں کہ دشمنوں کو اگر آپ دیکھ رہے ہیں تو آپ احتیاط کریں گے ہی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دشمن ایسے ہوتے ہیں جو آپ کو نظر نہیں آتے، جب ان سے آپ کو سابقہ پڑتا ہے تبھی ان کا کانٹا آپ کو چبھتا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عقلمند آدمی وہ ہے جو ظاہری دشمن کو تو پہچانے ہی پہچانے، چھپے ہوئے دشمن کو بھی پہچانیں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چھپے ہوئے دشمن کو پہچان لیتا ہے، وہ پورے احتیاط کا مظاہرہ کر کے پانی میں اترتا ہے</w:t>
      </w:r>
    </w:p>
    <w:p>
      <w:pPr>
        <w:bidi w:val="1"/>
        <w:spacing w:before="40" w:after="40" w:line="640" w:lineRule="exact"/>
        <w:jc w:val="right"/>
      </w:pPr>
      <w:r>
        <w:rPr>
          <w:rFonts w:ascii="Jameel Noori Nastaleeq" w:hAnsi="Jameel Noori Nastaleeq"/>
          <w:color w:val="1A1409"/>
          <w:sz w:val="26"/>
          <w:rtl w:val="1"/>
        </w:rPr>
        <w:t>اگر آپ بغیر احتیاط کا مظاہرہ کرے، اس طرح پانی میں اتر جائے تو کانٹا چبھ جائے گا اور آپ کا خون جاری ہونا شروع ہو جائے گا</w:t>
      </w:r>
    </w:p>
    <w:p>
      <w:pPr>
        <w:bidi w:val="1"/>
        <w:spacing w:before="40" w:after="40" w:line="640" w:lineRule="exact"/>
        <w:jc w:val="right"/>
      </w:pPr>
      <w:r>
        <w:rPr>
          <w:rFonts w:ascii="Jameel Noori Nastaleeq" w:hAnsi="Jameel Noori Nastaleeq"/>
          <w:color w:val="1A1409"/>
          <w:sz w:val="26"/>
          <w:rtl w:val="1"/>
        </w:rPr>
        <w:t>آپ کو اگر کانٹا بھی چبتا ہے، آپ کو احساس ہوتا ہے ان کے چبھنے کا درد محسوس ہوتا ہے، تب آپ پھر بھی پاؤں باہر نکال کر کچھ نہ کچھ کریں گے اور اگر آپ کا پاؤں سندھ رہا اس وقت پہ آپ کو کانٹا چب گیا اور کانٹہ چبنے کا احساس بھی آپ کو نہیں ہوا اور خون جانا شروع ہوتا رہا اور پانی میں خون بہتا رہا تو آپ کو پتہ بھی نہیں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کہتے ہیں کہ اپنی عقل کا استعمال کرو اور یوں سمجھو کہ ہر جگہ آپ کے دشمن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ہی کہہ دیا گیا کہ آدمی کے چھپے ہوئے دشمن بہت ہیں اور محتاط آدمی سمجھدار انسان ہے، تو جہاں بھی جاؤ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جاؤ اور اس کے لیے عقل کا استعمال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سخنهاى كيان رد كرده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كيان را سرور خود كرده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تجھے معلوم ہو جائے کہ کن لوگوں کی باتوں کو تو نے رد کیا ہے اور کن کو تو نے اپنا سردار بنایا ہے</w:t>
      </w:r>
    </w:p>
    <w:p>
      <w:pPr>
        <w:bidi w:val="1"/>
        <w:spacing w:before="40" w:after="40" w:line="640" w:lineRule="exact"/>
        <w:jc w:val="right"/>
      </w:pPr>
      <w:r>
        <w:rPr>
          <w:rFonts w:ascii="Jameel Noori Nastaleeq" w:hAnsi="Jameel Noori Nastaleeq"/>
          <w:color w:val="1A1409"/>
          <w:sz w:val="26"/>
          <w:rtl w:val="1"/>
        </w:rPr>
        <w:t>دنیا میں آپ نکلتے ہیں، ہر کسی کے ساتھ معاملات کرتے ہیں لیکن ان میں سے وہ کون ہیں جن کی باتوں کو آپ رد کر دینا اور وہ کون ہے جن کی باتوں کو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نے کن کو سردار بنایا ہے، کن کی بات سن رہے ہیں، کن کی بات نہیں سن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چار آدمی چار مشورے دیتے ہیں</w:t>
      </w:r>
    </w:p>
    <w:p>
      <w:pPr>
        <w:bidi w:val="1"/>
        <w:spacing w:before="40" w:after="40" w:line="640" w:lineRule="exact"/>
        <w:jc w:val="right"/>
      </w:pPr>
      <w:r>
        <w:rPr>
          <w:rFonts w:ascii="Jameel Noori Nastaleeq" w:hAnsi="Jameel Noori Nastaleeq"/>
          <w:color w:val="1A1409"/>
          <w:sz w:val="26"/>
          <w:rtl w:val="1"/>
        </w:rPr>
        <w:t>کہا جاتا ہے نا چار آدمی چار باتیں لیکن یہ جو چار آدمی کہ چار باتیں ہیں ان میں سے کون ہیں، جن کی باتوں کو آپ اہمیت دینا ہے اور کون ہے جن کی باتوں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ہے نا کہ جن کی باتوں کو اہمیت دینا ہے، 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لے رہے ہیں اور جن کی باتوں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لینا ہے ان کی باتوں کو اہمیت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ایسا کریں گے تو پھر آپ کی عقل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چھپے ہوئے دشمن ایسے ہوتے ہیں جو آپ کے ساتھ ہمدردی کا مظاہرہ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ایسا لگتا ہے کہ ہماری ہمدردی میں بول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ہمدردی میں کر رہے ہیں لیکن حقیقت میں وہ ان کی چھپی ہوئی دشمنی ہوتی ہےتو عقل کا استعمال ہر انسان کے لیے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گفتند كاى خرگوش چست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درميان نہ آنچه در ادراك تست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انہوں نے کہا کہ اے چالاک خرگوش، اے ہوشیار خرگوش جو تیرے ذہن میں جو بات آئی ہے کھل کے سامنے رکھ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پہیلیاں کیوں بجھا رہا ہے! بولنا کیا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چست خرگوش! درمیان میں رکھ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کچھ تیرے ادراک میں، تیرے ذہن میں، تیرے فہم میں، تیری سمجھ میں، تیرا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ہمیں بتا کہ تو کرنا کیا چاہتا ہے؟ وہ کھل کے سامنے رکھ دے تاکہ تیری بات ہم کو سمجھ میں آئے تو ہم بھی کچھ کر سکیں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كه با شيرى تو در پيچيده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 رايى كه انديشيده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وہ خرگوش جو شیر سے بھیڑا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تیرا ارادہ کوئی چھوٹا موٹا ارادہ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تیرا مقابلہ شیر سے ہونے والا ہے، تو شیر سے بھڑنے والا ہے، تو ہم کو بھی تو بتا آخر تو نے کیا تدبیر سونچی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تیری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تو کرنا کیا چاہتا ہے؟ ہم کو بھی تو بتاؤ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خرگوش جواب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مشورت ادراك و هشيارى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عقلها مر عقل را يارى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مشورہ جو ہے انسان کو عقل اور سمجھ عطا کرتا ہے اور عقلیں ایک دوسرے کی مدد کرتی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ایک انسان کی عقل میں ایک بات نہیں آتی، دوسرا آدمی اپنی عقل کا استعمال کرتے ہوئے اس چیز کی طرف توجہ دلا دیتا ہے</w:t>
      </w:r>
    </w:p>
    <w:p>
      <w:pPr>
        <w:bidi w:val="1"/>
        <w:spacing w:before="40" w:after="40" w:line="640" w:lineRule="exact"/>
        <w:jc w:val="right"/>
      </w:pPr>
      <w:r>
        <w:rPr>
          <w:rFonts w:ascii="Jameel Noori Nastaleeq" w:hAnsi="Jameel Noori Nastaleeq"/>
          <w:color w:val="1A1409"/>
          <w:sz w:val="26"/>
          <w:rtl w:val="1"/>
        </w:rPr>
        <w:t>تو اسی لیے کہا گیا ہے کہ آپس میں مشورہ کر لیا کرو کیونکہ جب آپ کی عقل میں بات نہیں آئے گی تو سامنے والے کی عقل میں آ سکتی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مشورہ کرنے سے یہ فائدہ ہوتا ہے کہ عقل اور سمجھ ملتی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نئے راستے سوجتے ہیںاور ایک عقل، دوسرے عقل کی مدد کرتی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بكن اى رائے زن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مشورت كالمستشار موتمن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رسول اللہ صلى اللہ علیہ وسلم نے بھی فرمایا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اپنی رائے پر فیصلہ کرنے والو، دوسروں سے بھی مشورہ کر لیا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جب آپ کسی سے مشورہ کرتے ہیں تو وہ مشورہ دینے والا آپ کے لیے امانت دار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النبي الله عليه وسلم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المستشار مؤتمن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رواه الترمذي</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مشورہ دینے والا امین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حدیث کے الفاظ ہے یہاں اس کا ذکر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مشورہ کر لیا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قول پیغمبر بجاں باید شنود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گوتا چیست مقصود تو زود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پیغمبر صلی اللہ علیہ وسلم کے قول کو دل و جان سے سننا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جانور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خرگوش! اگر آپ کے ذہن میں کوئی ترکیب ہے تو ہمارے سامنے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بھی اپنی رائے دیں گے تاکہ ایک دوسرے سے مشورہ کرنے کے بعد کام کیا جائے تو بہتر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آپ کا مقصد کیا ہے؟ وہ بیان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هر رازے نشايد باز گفت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جفت طاق آيد گهى گه طاق جفت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خرگوش کہتا ہے، ہر راز لوگوں کو بتانے کے قابل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جفت طاق کی طرح آتا ہے، کبھی طاق جفت کی طرح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کیا ہے اس کا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طاق کہتے ہیں اکیلے کو، جس کا کوئی جوڑ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بولیں گے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طاق کہتے ہیں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جفت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طاق کا مطلب ہے اکیلا جس کا کوئی جوڑ نہ ہو اور جفت کا مطلب ہے جوڑی 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کہہ رہے ہیں کہ ہر راز کہنے کے لائق نہیں ہوتا</w:t>
      </w:r>
    </w:p>
    <w:p>
      <w:pPr>
        <w:bidi w:val="1"/>
        <w:spacing w:before="40" w:after="40" w:line="640" w:lineRule="exact"/>
        <w:jc w:val="right"/>
      </w:pPr>
      <w:r>
        <w:rPr>
          <w:rFonts w:ascii="Jameel Noori Nastaleeq" w:hAnsi="Jameel Noori Nastaleeq"/>
          <w:color w:val="1A1409"/>
          <w:sz w:val="26"/>
          <w:rtl w:val="1"/>
        </w:rPr>
        <w:t>کبھی صورتحال یہ ہوتی ہے کہ کوئی چیز دکھنے میں جفت ہوتی ہے، حقیقت میں طاق ہوتی ہےاور کبھی کوئی چیز طاق نظر آتی ہے مگر حقیقت میں جفت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کی وضاحت کیا ہے وہ آگے کے مکالمے میں میں آپ کو سمجھ میں 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صفا گر دم زنى با آينه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تيره گردد زود با ما آينه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آئینے پر پھونک مارے تو صفائی کی وجہ سے وہ بہت جلد ہمارے لیے اندھا ہو جائے گا یعنی دکھائی نہیں دیگا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میں سمجھاتا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شیشہ ہے، جس میں سے مجھے دکھائی دے رہا ہےلیکن جیسے ہی پھونک مار دیے تو اب دیکھو تھوڑی دیر تک دھندلا ہوگیا</w:t>
      </w:r>
    </w:p>
    <w:p>
      <w:pPr>
        <w:bidi w:val="1"/>
        <w:spacing w:before="40" w:after="40" w:line="640" w:lineRule="exact"/>
        <w:jc w:val="right"/>
      </w:pPr>
      <w:r>
        <w:rPr>
          <w:rFonts w:ascii="Jameel Noori Nastaleeq" w:hAnsi="Jameel Noori Nastaleeq"/>
          <w:color w:val="1A1409"/>
          <w:sz w:val="26"/>
          <w:rtl w:val="1"/>
        </w:rPr>
        <w:t>تو کہتے ہیں کہ اگر آئینے پر پھونک ماری جائے تو وہ بہت جلد ہمارے لیے اندھا ہو جاتا ہے، ہم کو دکھائی نہیں دیتا کیونکہ وہ دھندلا پڑگیا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یہ پھونک اور زیادہ گہری ہوگی تو بالکل آئینہ دکھنے کے لائق نہیں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بارش ہوتے وقت اگر چلاتے ہے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مارنا پڑتا ہے تاکہ آئینہ صاف ہو جائے، ورنہ دکھائی نہیں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ویسا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بيان اين سه كم جنبان لبت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ذهاب و از ذهب وز مذهبت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تین چیزوں کے بارے میں کبھی بھی زبان نہیں کھولنا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 چیزیں ایسی ہیں زندگی میں وہ راز کسی کو نہیں بتائے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کون سی تین چیزیں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کہاں جانے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آپ کا سفر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طریقہ کار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کون سی چیز کیسے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ذھب کا مطلب سونا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سونے سے کیا مراد ہے؟ آپ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 آپ کی قابلیت و صلاحیت اور وہ چیزیں جس کو آپ دولت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کسی کے پاس دولت کچھ ہوتی ہے، کسی کے پاس دولت کچھ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اپنی روحانیت کو اپنی دولت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اپنے پیسے کو اپنی دولت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اپنے سونے کو اپنا دولت سمجھتے ہیں</w:t>
      </w:r>
    </w:p>
    <w:p>
      <w:pPr>
        <w:bidi w:val="1"/>
        <w:spacing w:before="40" w:after="40" w:line="640" w:lineRule="exact"/>
        <w:jc w:val="right"/>
      </w:pPr>
      <w:r>
        <w:rPr>
          <w:rFonts w:ascii="Jameel Noori Nastaleeq" w:hAnsi="Jameel Noori Nastaleeq"/>
          <w:color w:val="1A1409"/>
          <w:sz w:val="26"/>
          <w:rtl w:val="1"/>
        </w:rPr>
        <w:t>کوئی اپنی جائیداد کو اپنی دولت سمجھتے ہیں تو جو عقلمند آدمی ہوتا ہے وہ دوسروں کو اپنی دولت کے بارے میں صحیح معلومات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دینے کی چیز نہیں ہوتی</w:t>
      </w:r>
    </w:p>
    <w:p>
      <w:pPr>
        <w:bidi w:val="1"/>
        <w:spacing w:before="40" w:after="40" w:line="640" w:lineRule="exact"/>
        <w:jc w:val="right"/>
      </w:pPr>
      <w:r>
        <w:rPr>
          <w:rFonts w:ascii="Jameel Noori Nastaleeq" w:hAnsi="Jameel Noori Nastaleeq"/>
          <w:color w:val="1A1409"/>
          <w:sz w:val="26"/>
          <w:rtl w:val="1"/>
        </w:rPr>
        <w:t>اسی لیے آپ دیکھیں گے کہ جو اللہ کے نیک بندے ہوتے ہیں وہ اپنے باطنی مدارج کو بھی لوگوں کے سامنے ظاہر ہونے نہیں دیتے، چھپا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وہ ان کی دولت ہے، وہ دولت نہیں بتاتے سب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وہ اپنے منزل کے بارے میں بھی نہیں بتاتے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راستے اور منزل کے بارے میں، اپنے مقصد کے بارے میں، اپنی صلاحیت اور اپنے دولت کے بارے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 چیزیں ہیں یہ میں بحیثیت مجبوری میں سمجھانے کے لیے مختلف الفاظ استعمال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ہے ذہاب، ایک ہے ذہب اور ایک ہے مذہب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تینوں بھی ذ ، ہ اور ب کے الفاظ کے ساتھ استعمال ہوئے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ذہاب، ذہب، مذہب یہ تین چیزیں ایسی ہیں جس کے بارے میں ہر کسی کو نہیں بتایا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بتا رہا ہے خرگوش کہ میں نے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جو میرا منصوبہ ہے وہ سب کو بتانے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كين سه را خصم است بسيار و عدو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كمينت ايستد چون داند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 لیے ہے کہ دنیا میں ا ن تینوں چیزوں کے مخالف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دشمنوں کو آپ کی ان چیزوں کے بارے میں پتہ چل جائے گا تو وہ گھاٹ لگائیں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جو آدمی جتنا بڑا دولت مند ہوتا ہے، اس کو اتنا زیادہ جان کا خطرہ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بھی اسی طرف اشارہ کر رہے ہیں کہ نہیں بتانا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برانيى با يكى گوئی الوداع</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سر جاوز الاثنين شاع</w:t>
      </w:r>
    </w:p>
    <w:p>
      <w:pPr>
        <w:bidi w:val="1"/>
        <w:spacing w:before="40" w:after="40" w:line="640" w:lineRule="exact"/>
        <w:jc w:val="right"/>
      </w:pPr>
      <w:r>
        <w:rPr>
          <w:rFonts w:ascii="Jameel Noori Nastaleeq" w:hAnsi="Jameel Noori Nastaleeq"/>
          <w:color w:val="1A1409"/>
          <w:sz w:val="26"/>
          <w:rtl w:val="1"/>
        </w:rPr>
        <w:t>اگر تم نے اس طرح کا کو ئی ر از ، اپنے اس دولت کا راز، کسی ایک آدمی سے بھی کہہ دیا جو اس کا اہل نہیں ہے توہ دولت کو الوداع کہہ دو ۔کیونکہ ہر راز جو دو سے گزرا وہ مشہور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سے مراد یہاں پر آپ کے دو ہونٹ ہے یعنی منہ سے گزرنا نہیں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ان دو سے گزرا تو وہ مشہور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بعض راز ایسے ہوتے ہیں، جو ہر کسی کو نہیں بتائے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راز جو دو سے گزرا مشہور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دو سه پرنده را بندى بهم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زمين مانند محبوس از 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زمین کے اوپر اگر دو، تین پرندوں کو ساتھ میں باندھ دو تو وہ تکلیف کی وجہ سے قید رہیں گے مطلب ایک آپ کے راز کا پرندہ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بہت کام کی بات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شعر کو اس طرح سے آپ معنے کے اعتبار سے سمجھیں گے تو کبھی بھی سمجھ میں نہیں آئے گا</w:t>
      </w:r>
    </w:p>
    <w:p>
      <w:pPr>
        <w:bidi w:val="1"/>
        <w:spacing w:before="40" w:after="40" w:line="640" w:lineRule="exact"/>
        <w:jc w:val="right"/>
      </w:pPr>
      <w:r>
        <w:rPr>
          <w:rFonts w:ascii="Jameel Noori Nastaleeq" w:hAnsi="Jameel Noori Nastaleeq"/>
          <w:color w:val="1A1409"/>
          <w:sz w:val="26"/>
          <w:rtl w:val="1"/>
        </w:rPr>
        <w:t>تو مطلب اس کا یہ ہے کہ آپ کے جو راز کا پرندہ ہے وہ اڑ جا رہا ہے، تو اس کا طریقہ کار یہ ہے کہ اس پرندے کے ساتھ اور دو تین پرندوں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باندھ دو تا کہ یہ اڑنے نہ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کہ آپ کا راز، اگر آپ کسی کے سامنے ظاہر کرنا بھی چاہتے ہیں مشورے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 کبھار کسی سے مشورہ لینے کے لیے بعض باتیں بولنی پڑتی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آپ اپنی بات نہیں بولیں گے تو مشورہ کہاں سے ملے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لیے دو تین چیزیں اس کے ساتھ میں ملادو تا کہ آپ کا راز مبہم ہو جائے</w:t>
      </w:r>
    </w:p>
    <w:p>
      <w:pPr>
        <w:bidi w:val="1"/>
        <w:spacing w:before="40" w:after="40" w:line="640" w:lineRule="exact"/>
        <w:jc w:val="right"/>
      </w:pPr>
      <w:r>
        <w:rPr>
          <w:rFonts w:ascii="Jameel Noori Nastaleeq" w:hAnsi="Jameel Noori Nastaleeq"/>
          <w:color w:val="1A1409"/>
          <w:sz w:val="26"/>
          <w:rtl w:val="1"/>
        </w:rPr>
        <w:t>جیسے عام طور پر بعض لوگوں کا طریقہ کار ہوتا ہے کہ کسی کا راز، کسی کے سامنے ظاہر کرتے ہوئے نام نہیں لیتے یا کسی اور کے اوپر ڈال دیتے ہیں تاکہ کسی کو سمجھ میں نہ آئے کہ کس کے بارے میں بات کر رہے ہیں</w:t>
      </w:r>
    </w:p>
    <w:p>
      <w:pPr>
        <w:bidi w:val="1"/>
        <w:spacing w:before="40" w:after="40" w:line="640" w:lineRule="exact"/>
        <w:jc w:val="right"/>
      </w:pPr>
      <w:r>
        <w:rPr>
          <w:rFonts w:ascii="Jameel Noori Nastaleeq" w:hAnsi="Jameel Noori Nastaleeq"/>
          <w:color w:val="1A1409"/>
          <w:sz w:val="26"/>
          <w:rtl w:val="1"/>
        </w:rPr>
        <w:t>آپ کا بھی راز اگر کسی کے سامنے ظاہر کرنا پڑے کسی مجبوری کہ تحت تو ایسے مبہم انداز سے پیش کرو کہ جس سے آپ بات کر رہے ہیں، اس کو پتہ نہ چلے کہ یہ آپ کی ہی بات ہے</w:t>
      </w:r>
    </w:p>
    <w:p>
      <w:pPr>
        <w:bidi w:val="1"/>
        <w:spacing w:before="40" w:after="40" w:line="640" w:lineRule="exact"/>
        <w:jc w:val="right"/>
      </w:pPr>
      <w:r>
        <w:rPr>
          <w:rFonts w:ascii="Jameel Noori Nastaleeq" w:hAnsi="Jameel Noori Nastaleeq"/>
          <w:color w:val="1A1409"/>
          <w:sz w:val="26"/>
          <w:rtl w:val="1"/>
        </w:rPr>
        <w:t>جیسے کچھ لوگ کہتے ہیں کہ کوئی صاحب ہیں، ان کے ساتھ یہ معاملہ پیش آیا تو اب ان کو کیا کرنا چاہیے؟ اس انداز سے بات کرو کہ ان کو یہ نہ لگے کہ یہ آپ ہی کا معاملہ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 دو تین پرندوں کے ساتھ باندھ دینا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ہے تو ایک پرندہ ، اس کو محفوظ کرنا چاہتے ہیں آپ تاکہ وہ نہ اڑے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اڑنے سے بچانے کے لیے دو پرندے اور ساتھ میں باندھ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تینوں پرندے مل کر تو نہیں اڑسکتے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پرندہ جب اڑے گا تو اکیلا پرندہ ہی اڑے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 تین پرندے مل جائیں گے، تو نہیں اڑسکیں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دو تین پرندوں کو اس میں باندھ دو تو تکلیف کی وجہ سے وہ زمین پر قید ہو کے رہ جائیں گے، اڑ نہیں سکیں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مشورت دارند سر پوشيده خوب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كنايت با غلط افگن مشوب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چھپے ہوئے راز کا مشورہ بہتر سمجھا جاتا ہےاوروہ کنایتن ہونا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غلطی کرنے والی بات سے مخلوط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ہے کہ جب آپ کوئی راز کو ظاہر کرتے ہوئے کوئی مشورہ دے رہے ہیں تو اس کے ساتھ کوئی ایسی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دو جس سے سننے والے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پیدا ہو جائے کہ یہ بات کس کی ہے یعنی آپ کا راز ظاہر نہ ہو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میں آپ کو ایک چھوٹی سی مثال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آپ لوگوں میں سے کسی کا تذکرہ کر کے یہ کہنے لگا کہ ایک صاحب ہیں،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چکے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اپنے گھر میں رہتے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دو بیٹے ہیں، ایک بیٹی ہے، تینوں کی شادی ہو چکی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ایک چھوٹی 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اکثر کبھی کبھار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آیا جایا کرتے ہیں اور اسی محلے میں رہتے ہیں، ہمارے درس میں بھی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اکیڈمی کے بھی ممبر ہیں</w:t>
      </w:r>
    </w:p>
    <w:p>
      <w:pPr>
        <w:bidi w:val="1"/>
        <w:spacing w:before="40" w:after="40" w:line="640" w:lineRule="exact"/>
        <w:jc w:val="right"/>
      </w:pPr>
      <w:r>
        <w:rPr>
          <w:rFonts w:ascii="Jameel Noori Nastaleeq" w:hAnsi="Jameel Noori Nastaleeq"/>
          <w:color w:val="1A1409"/>
          <w:sz w:val="26"/>
          <w:rtl w:val="1"/>
        </w:rPr>
        <w:t>اگر میں اس طرح سے بیان کروں تو ظاہر بات ہے پورے کے پورے سمجھ جائیں گے کہ کس کی طرف میرا اشارہ ہے لیکن اگر میں اس راز کو ظاہر کرنے سے روکنے کے لیے کچھ ایسی چیز کا اضافہ کر دیا جیسے کہ ان کو دو بیٹے ہیں کے ساتھ میں ان کو دو بیٹیاں ہیں کہہ دیا تو سارے لوگوں کی توجہ کہیں اور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سب کو معلوم ہے ان کو دو بیٹی نہیں ایک ہی بیٹی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جملہ اضافہ جب کر دیا جائے تو سامنے والا مبہم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سمجھ میں نہیں آتا کس کے بارے میں بول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باقی باتیں تو ایک صاحب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رہی ہیں لیکن یہ دو لڑکیاں بول کے بالکل معاملہ ہی پلٹ دیا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راز کی جب باتیں بیان کی جاتی ہیں تو ایسے کر دینا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ایسی مبہم بات اس میں ملا دو کہ سامنے والا سمجھ نہ سکے کہ کس کے بارے میں بولا جا رہا</w:t>
      </w:r>
    </w:p>
    <w:p>
      <w:pPr>
        <w:bidi w:val="1"/>
        <w:spacing w:before="40" w:after="40" w:line="640" w:lineRule="exact"/>
        <w:jc w:val="right"/>
      </w:pPr>
      <w:r>
        <w:rPr>
          <w:rFonts w:ascii="Jameel Noori Nastaleeq" w:hAnsi="Jameel Noori Nastaleeq"/>
          <w:color w:val="1A1409"/>
          <w:sz w:val="26"/>
          <w:rtl w:val="1"/>
        </w:rPr>
        <w:t>ہے تو یہ کہتے ہیں کہ غلطی میں مبتلا کرنے والی بات اس سے مخلوط ہونا چاہیے۔ ایک ایسی بات جو سامنے والے کو سمجھنے کا راستہ فراہم نہ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مشورت كردى پيمبر بسته 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ايشانش جواب و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رسول اللہ صلی اللہ علیہ وسلم بھی اپنے صحابہ کرام کے ساتھ ہر معاملے میں مشورہ کرتے تھے</w:t>
      </w:r>
    </w:p>
    <w:p>
      <w:pPr>
        <w:bidi w:val="1"/>
        <w:spacing w:before="40" w:after="40" w:line="640" w:lineRule="exact"/>
        <w:jc w:val="right"/>
      </w:pPr>
      <w:r>
        <w:rPr>
          <w:rFonts w:ascii="Jameel Noori Nastaleeq" w:hAnsi="Jameel Noori Nastaleeq"/>
          <w:color w:val="1A1409"/>
          <w:sz w:val="26"/>
          <w:rtl w:val="1"/>
        </w:rPr>
        <w:t>جب کوئی فیصلہ کرتے تو صحابہ کرام کو بلاتے اور مشورہ کرتے کہ تمہارا کیا خیال ہے؟ لیکن اس دوران بعض ایسی باتیں بھی ہوتی جو راز کی ہوتی ہیں اور ایسے لوگ بھی اس میں ہوتے جو ان کے سامنے وہ راز نہیں کھولنے کے ہوتے تھے تو کچھ ایسے مبحم الفاظ استعمال ہوتے کہ جس کو سمجھانا ہے وہ سمجھ جاتا، جس کو نہیں سمجھنا ہے وہ نہیں سمجھ پاتااور ان کو بے خبری میں بھی جواب دے دیتے تھے</w:t>
      </w:r>
    </w:p>
    <w:p>
      <w:pPr>
        <w:bidi w:val="1"/>
        <w:spacing w:before="40" w:after="40" w:line="640" w:lineRule="exact"/>
        <w:jc w:val="right"/>
      </w:pPr>
      <w:r>
        <w:rPr>
          <w:rFonts w:ascii="Jameel Noori Nastaleeq" w:hAnsi="Jameel Noori Nastaleeq"/>
          <w:color w:val="1A1409"/>
          <w:sz w:val="26"/>
          <w:rtl w:val="1"/>
        </w:rPr>
        <w:t>جواب دینے کا انداز بھی ایسا ہوتا تھا کہ عام آدمی کو سمجھ میں نہیں آتا تھا کہ کس کی طرف اشارہ ہے لیکن آپ جواب دے کر نکل جایا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مثالے بستہ گفتے رائے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نداند خصم از سر پائے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اپنی رائے کو کسی مثال سے وابستہ فرما دیتے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دے دیتے تھے کہ اس سے وہ وابستہ ہو جاتی تھی تاکہ جو مخالف آدمی ہیں وہ بات کے سر پیر کو سمجھ ہی نہ سکے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انجان آدمی جو اس سے کوئی تعلق نہیں رکھتا،  اس کو بات معلوم نہیں ہو پاتی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بات بھی پوری ہو جاتی اور راز بھی راز رہ جاتا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جواب خويش بگرفتے ازو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سوالش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نبردے غير بو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اس جواب سے اپنا جواب نکال لیتے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صحابہ کرام کو جس کو بھی آپ فرمانا چاہتے جو بات وہ بات ان تک پہنچ جاتی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تھا، وہ اپنا جواب نکال لیتے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کوئی صحابی رسول اللہ صللہ علیہ وسلم سے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مسئلہ پوچھتا کہ یا رسول اللہ میرا یہ مسئلہ ہے، اس کا کیا جواب ہے</w:t>
      </w:r>
    </w:p>
    <w:p>
      <w:pPr>
        <w:bidi w:val="1"/>
        <w:spacing w:before="40" w:after="40" w:line="640" w:lineRule="exact"/>
        <w:jc w:val="right"/>
      </w:pPr>
      <w:r>
        <w:rPr>
          <w:rFonts w:ascii="Jameel Noori Nastaleeq" w:hAnsi="Jameel Noori Nastaleeq"/>
          <w:color w:val="1A1409"/>
          <w:sz w:val="26"/>
          <w:rtl w:val="1"/>
        </w:rPr>
        <w:t>اب رسول اللہ صلی اللہ علیہ وسلم نہیں چاہتے کہ اس کا جواب دے کر ان کے راز کو سارے لوگوں پر ظاہر کیا جائے، آپ کچھ ایسی گفتگو کرتے کہ جس کو جواب دینا ہے وہ تو سمجھ جاتا، دوسرے نہیں سمجھ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غیر آدمی کو اس سوال کی بو بھی نہیں پہنچتی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سخن پایاں ندارد باز گرد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خرگوش دلاور تاچہ کرد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ساری گفتگو بیان کرتے ہوئے مولانا روم کہتے ہیں کہ یہ بہت کام کی باتیں ہے جس کا کوئی خاتمہ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بات میں بات نکلتی چلی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ایک نئی بات آتی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گفتگو کو یہاں روک دو، اب دیکھو وہ بہادر خرگوش نے کیا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ادھر پلٹ کر ہم آتے ہیں</w:t>
      </w:r>
    </w:p>
    <w:p>
      <w:pPr>
        <w:bidi w:val="1"/>
        <w:spacing w:before="40" w:after="40" w:line="640" w:lineRule="exact"/>
        <w:jc w:val="right"/>
      </w:pPr>
      <w:r>
        <w:rPr>
          <w:rFonts w:ascii="Jameel Noori Nastaleeq" w:hAnsi="Jameel Noori Nastaleeq"/>
          <w:color w:val="1A1409"/>
          <w:sz w:val="26"/>
          <w:rtl w:val="1"/>
        </w:rPr>
        <w:t>اس کے بعد آپ وہ شیر کے ساتھ جو خرگوش نے چالاکی کی اور کس طرح سے اس نے شیر کو انجام تک پہنچایا،اس کی کہانی پھر آگے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ہم آئندہ کے درس میں پڑھیں گے</w:t>
      </w:r>
    </w:p>
    <w:p>
      <w:pPr>
        <w:spacing w:before="360"/>
        <w:jc w:val="center"/>
      </w:pPr>
      <w:r>
        <w:rPr>
          <w:rFonts w:ascii="Calibri" w:hAnsi="Calibri"/>
          <w:color w:val="A08040"/>
          <w:sz w:val="16"/>
        </w:rPr>
        <w:t>Masnavi Lecture Transcription System  |  Recovered from InPage file  |  2026-05-10 18:42:42</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