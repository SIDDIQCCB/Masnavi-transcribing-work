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37</w:t>
      </w:r>
    </w:p>
    <w:p>
      <w:pPr>
        <w:spacing w:after="80"/>
        <w:jc w:val="center"/>
      </w:pPr>
      <w:r>
        <w:rPr>
          <w:rFonts w:ascii="Calibri" w:hAnsi="Calibri"/>
          <w:color w:val="888888"/>
          <w:sz w:val="18"/>
        </w:rPr>
        <w:t>Recovered: 2026-05-10 18:42:42</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 خدمت کر سکتا ہے؟ کسی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 سکتا ہے؟ نہیں کر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مگر اس کو کشتی کے نیچے 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اوپر تمہاری کشتی چلتی رہ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کشتی کے اندر لا لیں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اتاریں گے تو پھر تمہاری کشت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ویں نشست کے اختتام پر جنگلی جانوروں اور شیر کے درمیان جو مکالمہ ہوا وہ پڑھے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میں شیر نے کافی اہم عقلی اور نقلی دلایل پیش کرتے ہوئے جنگلی جانوروں کو چپ کرایا</w:t>
      </w:r>
    </w:p>
    <w:p>
      <w:pPr>
        <w:bidi w:val="1"/>
        <w:spacing w:before="40" w:after="40" w:line="640" w:lineRule="exact"/>
        <w:jc w:val="right"/>
      </w:pPr>
      <w:r>
        <w:rPr>
          <w:rFonts w:ascii="Jameel Noori Nastaleeq" w:hAnsi="Jameel Noori Nastaleeq"/>
          <w:color w:val="1A1409"/>
          <w:sz w:val="26"/>
          <w:rtl w:val="1"/>
        </w:rPr>
        <w:t>جنگلی جانوروں کا یہ کہنا تھا کہ سب کچھ تقدیر میں ہے، کوشش کرنا، محنت کرنا تقدیر کے سامنے فضول ہے اور انھوں نے بھی کچھ دلایل دیے تھے لیکن شیر کے جو مضبوط دلایل تھے ان کے سامنے جنگلی جانوروں کے دلایل پھیکے پڑ گئے</w:t>
      </w:r>
    </w:p>
    <w:p>
      <w:pPr>
        <w:bidi w:val="1"/>
        <w:spacing w:before="40" w:after="40" w:line="640" w:lineRule="exact"/>
        <w:jc w:val="right"/>
      </w:pPr>
      <w:r>
        <w:rPr>
          <w:rFonts w:ascii="Jameel Noori Nastaleeq" w:hAnsi="Jameel Noori Nastaleeq"/>
          <w:color w:val="1A1409"/>
          <w:sz w:val="26"/>
          <w:rtl w:val="1"/>
        </w:rPr>
        <w:t>شیر نے یہ ثابت کیا کہ تقدیر اپنے جگہ پر ہے اور تقدیر پر توکل بھی ضروری ہے لیکن تقدیر ہی میں یہ لکھا ہے کہ انسان محنت کرے اور محنت کے بعد اس کو اس کا پھل ملے گا</w:t>
      </w:r>
    </w:p>
    <w:p>
      <w:pPr>
        <w:bidi w:val="1"/>
        <w:spacing w:before="40" w:after="40" w:line="640" w:lineRule="exact"/>
        <w:jc w:val="right"/>
      </w:pPr>
      <w:r>
        <w:rPr>
          <w:rFonts w:ascii="Jameel Noori Nastaleeq" w:hAnsi="Jameel Noori Nastaleeq"/>
          <w:color w:val="1A1409"/>
          <w:sz w:val="26"/>
          <w:rtl w:val="1"/>
        </w:rPr>
        <w:t>تو جو محنت ہو سکتی ہے انسان سے جو اس کے بساط میں ہیں جو اس کے اختیار میں ہے وہ کرے اور اس محنت کے تکمیل کرنے کے بعد محنت کے پورا ہو جانے کے بعد وہ اللہ تعالی پر بھروسہ کرے اور تقدیر پر اپنے معاملے کو چھوڑ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آج کا جو موضوع اوراشعار ہے اس کو مولانا روم اس طرح سے آگے بڑھاتے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زين نمط بسيار برهان گفت شير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جواب آن جبريان گشتند سير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نے اس طریقے پر بہت سارے دلایل بیان کئے اور اس جواب سے وہ جو جبریہ عقیدے کے شکاری جانور تھے وہ قایل ہوگئے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ماننا پڑا کہ ہاں، محنت اور احتیاط یہ دونوں چیزیں توکل سے پہلے ضروری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روبه و آهو و خرگوش و شغال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جبر را بگذاشتند و قيل و قال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روبہ کہتے ہیں لومڑی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آہو ہرن کو کہتے ہیں اور شغال گیدڑ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لومڑی، خرگوش، ہرن اور گیدڑ جو کہ اس شکاری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تھے</w:t>
      </w:r>
    </w:p>
    <w:p>
      <w:pPr>
        <w:bidi w:val="1"/>
        <w:spacing w:before="40" w:after="40" w:line="640" w:lineRule="exact"/>
        <w:jc w:val="right"/>
      </w:pPr>
      <w:r>
        <w:rPr>
          <w:rFonts w:ascii="Jameel Noori Nastaleeq" w:hAnsi="Jameel Noori Nastaleeq"/>
          <w:color w:val="1A1409"/>
          <w:sz w:val="26"/>
          <w:rtl w:val="1"/>
        </w:rPr>
        <w:t>انہوں نے شیر کے دلایل کو مان کر جبری عقیدے کو چھوڑ دیا، دستبرداری اختیار کرلی اور بحثم بحثی یعنی غیر ضروری کی گفتگو کرنا، بحث کرنا، مکالمہ کرنا انہوں نے چھوڑ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عهدها كردند با شير ژيان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 درين بيعت نيفتد در زيان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 شیر تھا جس نے تباہی مچائی تھی جنگلی جانوروں کے خلاف تو اس کے لیے یہاں پر شیر ژیان کا لفظ استعمال کیا گیا ہے</w:t>
      </w:r>
    </w:p>
    <w:p>
      <w:pPr>
        <w:bidi w:val="1"/>
        <w:spacing w:before="40" w:after="40" w:line="640" w:lineRule="exact"/>
        <w:jc w:val="right"/>
      </w:pPr>
      <w:r>
        <w:rPr>
          <w:rFonts w:ascii="Jameel Noori Nastaleeq" w:hAnsi="Jameel Noori Nastaleeq"/>
          <w:color w:val="1A1409"/>
          <w:sz w:val="26"/>
          <w:rtl w:val="1"/>
        </w:rPr>
        <w:t>ایک لفظ ہوتا ہے زیاں تو اس کا مطلب ہوتا ہے نقصان اور یہاں ژیاں کا استعمال ہوا تو اس کا مطلب ہوتا ہے بہت ہی غضب ناک و غصے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غصے والے شیر سے انہوں نے کچھ معاہدے کیے اس خطرناک و غضبناک شیر کے ساتھ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 اس قول و قرار میں آپ کا نقصان نہیں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جو تجویز لے کر آئے ہیں اگر آپ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دیں اور ہماری بات کو سنیں تو ہم اس بات کی آپ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دیتے ہیں کہ اس میں آپ کا نقصان نہیں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جو اندیشوں کا اظہار کر رہے ہیں کہ دھوکہ بازی وغیرہ ہوں گی تو ہم آپ کو یقین دلاتے ہیں کہ ایسا کچھ نہیں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قسم هر روزش بيايد بے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ضرر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حاجتش نبود تقاضاے دگر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روز ہمارے وعدے کے مطابق آپ کا توشہ، آپ کے کھانے کا حصہ آپ کو مل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کو پھر اور زیادہ کی ضرورت نہیں پڑے گی اور لاؤ کا تقاضہ کرنے کی ضرورت نہیں پڑے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جتنا آپ کا پیٹ ہے، اس کے حساب سے ہم آپ کی خدمت میں روزانہ جانور بھیج دیا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ایک جانور کو کھا لیجیے آپ کا پیٹ بھر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باقی جانور تو محفوظ رہیں گے اور وہ اطمینان کے ساتھ گھوم پھر سکیں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چونکہ حالت بہت خراب ہو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غذا ایک جانور کی ہے اور ایک جانور کی غذا کے لیے آپ چار جانوروں کو چیر پھاڑ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کی وجہ سے ایک خوف کا ماحول چھایا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ہم اطمینان سے چرا گاہوں میں چر تو سکیں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اطمینان سے جی تو سکیں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بہرحال انہوں نے شیر کو یقین دلا دیا کہ آپ کی غذا آپ کو پہنچ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عہد چوں بستند و رفتند آں زماں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سوئے مرعی ایمن از شیر ژیاں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انہوں نے عہد کر لیا اور شیر نے اس بات کو قبول کر لیا تو وہ جانور اپنی چراگاہ کی طرف روانہ ہوگئے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مرع کہتے ہے چراگاہ کو جہاں پر بکریاں وغیرہ گھاس چرتے ہیں</w:t>
      </w:r>
    </w:p>
    <w:p>
      <w:pPr>
        <w:bidi w:val="1"/>
        <w:spacing w:before="40" w:after="40" w:line="640" w:lineRule="exact"/>
        <w:jc w:val="right"/>
      </w:pPr>
      <w:r>
        <w:rPr>
          <w:rFonts w:ascii="Jameel Noori Nastaleeq" w:hAnsi="Jameel Noori Nastaleeq"/>
          <w:color w:val="1A1409"/>
          <w:sz w:val="26"/>
          <w:rtl w:val="1"/>
        </w:rPr>
        <w:t>اس خطرناک شیر کے شر سے اس کے حملے سے محفوظ ہو کر امان میں آکر مطمئن ہوگئے کہ ہماری جو کوشش ہے وہ کامیاب ہو گئی اور اب ہم اطمینان سے ہر جگہ جا سکتے اور گھوم پھر سکتے ہیں</w:t>
      </w:r>
    </w:p>
    <w:p>
      <w:pPr>
        <w:bidi w:val="1"/>
        <w:spacing w:before="40" w:after="40" w:line="640" w:lineRule="exact"/>
        <w:jc w:val="right"/>
      </w:pPr>
      <w:r>
        <w:rPr>
          <w:rFonts w:ascii="Jameel Noori Nastaleeq" w:hAnsi="Jameel Noori Nastaleeq"/>
          <w:color w:val="1A1409"/>
          <w:sz w:val="26"/>
          <w:rtl w:val="1"/>
        </w:rPr>
        <w:t>شیر نے وعدہ کرلیا ہے کہ ٹھیک ہے، تم میری غذا میں ایک جانور روزانہ مجھے بھیج دیا کرو، میں کھا لوں گا اور تم پر حملہ نہیں کروں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جملہ بنشستند یکجا آں و حوش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اوفتادہ درمیان جملہ جوش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شیر کو انہوں نے یقین تو دلادیا لیکن اب جانور بھیجیں گے کیسا ؟ اب ایک</w:t>
      </w:r>
    </w:p>
    <w:p>
      <w:pPr>
        <w:bidi w:val="1"/>
        <w:spacing w:before="40" w:after="40" w:line="640" w:lineRule="exact"/>
        <w:jc w:val="right"/>
      </w:pPr>
      <w:r>
        <w:rPr>
          <w:rFonts w:ascii="Jameel Noori Nastaleeq" w:hAnsi="Jameel Noori Nastaleeq"/>
          <w:color w:val="1A1409"/>
          <w:sz w:val="26"/>
          <w:rtl w:val="1"/>
        </w:rPr>
        <w:t>ضروری ہے کہ سارے جانوروں کو بلا کر اکٹھا کیا گیا، وہاں پر سب اکٹھے ہو کر بیٹھ گئے اور سب میں ایک قسم کا جوش بھی پھیلا ہوا تھا کہ بہت بڑی کامیابی ہم کو ملی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بہت بڑا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کو ملا، اس طرح کا شیر کے ساتھ معاہدہ ہو گیا</w:t>
      </w:r>
    </w:p>
    <w:p>
      <w:pPr>
        <w:bidi w:val="1"/>
        <w:spacing w:before="40" w:after="40" w:line="640" w:lineRule="exact"/>
        <w:jc w:val="right"/>
      </w:pPr>
      <w:r>
        <w:rPr>
          <w:rFonts w:ascii="Jameel Noori Nastaleeq" w:hAnsi="Jameel Noori Nastaleeq"/>
          <w:color w:val="1A1409"/>
          <w:sz w:val="26"/>
          <w:rtl w:val="1"/>
        </w:rPr>
        <w:t>اب ہماری جانیں محفوظ ہیں، ہمارا خوف اب ختم ہو گیا ہے لیکن اب کچھ تو کرنا پڑے گا نا کہ کیسے بھیجیں گے جانور، کیا کریں گے کچھ تو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کرنی پڑے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کسے تدبیر و رائے می زدند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ہرکسے درخون ہر یک می شدند</w:t>
      </w:r>
    </w:p>
    <w:p>
      <w:pPr>
        <w:bidi w:val="1"/>
        <w:spacing w:before="40" w:after="40" w:line="640" w:lineRule="exact"/>
        <w:jc w:val="right"/>
      </w:pPr>
      <w:r>
        <w:rPr>
          <w:rFonts w:ascii="Jameel Noori Nastaleeq" w:hAnsi="Jameel Noori Nastaleeq"/>
          <w:color w:val="1A1409"/>
          <w:sz w:val="26"/>
          <w:rtl w:val="1"/>
        </w:rPr>
        <w:t>ہر ایک اپنی رائے کے مطابق، اپنے ذہن کے مطابق، اپنی تدبیر جو اس کے ذہن میں آتی تھی وہ پیش کرتا تھا اور سب ایک ایک تجویز رکھتے جارہے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ساری تجویزیں سامنے آ رہے ہیں ایک قسم کا ہنگامہ کی کیفیت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تھی پر ایک لڑائی جھگڑے کا ماحول معلوم ہو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عام طور پر دیکھیں گے، بعض لوگ اپنی بات منوانے کے لیے اَڑ جاتے ہیں کہ میری تجویز ہی قبول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ایک ہنگامہ ہو رہا تھا، لڑائی جھگڑے تک کی کیفیت آگئی ان جانوروں کے درمیان کہ کیسے نمٹیں گے اس مسئلے سے</w:t>
      </w:r>
    </w:p>
    <w:p>
      <w:pPr>
        <w:bidi w:val="1"/>
        <w:spacing w:before="40" w:after="40" w:line="640" w:lineRule="exact"/>
        <w:jc w:val="right"/>
      </w:pPr>
      <w:r>
        <w:rPr>
          <w:rFonts w:ascii="Jameel Noori Nastaleeq" w:hAnsi="Jameel Noori Nastaleeq"/>
          <w:color w:val="1A1409"/>
          <w:sz w:val="26"/>
          <w:rtl w:val="1"/>
        </w:rPr>
        <w:t>اس وقت تو انہوں نے اپنی جان بچانے کے لیے ایک ترکیب نکالی اور وہ ترکیب کامیاب بھی ہو گئی لیکن اب اس کو آگے بڑھانے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کے لیے کچھ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عاقبت شد اتفاق جملہ شاں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تابیاید قرعہ اندر میاں</w:t>
      </w:r>
    </w:p>
    <w:p>
      <w:pPr>
        <w:bidi w:val="1"/>
        <w:spacing w:before="40" w:after="40" w:line="640" w:lineRule="exact"/>
        <w:jc w:val="right"/>
      </w:pPr>
      <w:r>
        <w:rPr>
          <w:rFonts w:ascii="Jameel Noori Nastaleeq" w:hAnsi="Jameel Noori Nastaleeq"/>
          <w:color w:val="1A1409"/>
          <w:sz w:val="26"/>
          <w:rtl w:val="1"/>
        </w:rPr>
        <w:t>جب ساری گفتگو ختم ہوئی تو ایک تجویز ایسی آئی، جس پر سارے جانور متفق ہو گئے اور وہ تھا کہ سب مل کر روزانہ جمع ہوں گے اور سب کے نام چٹیوں میں ڈالیں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کریں گےجس کا نام نکلے گا وہ شرافت کے ساتھ شیر کی خدمت میں پہونچ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قرعہ بر ہر کوزند اوطعمہ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بے سخن شیر ژیان را لقمہ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جس کے نام کا قرع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نکلے، وہ اس دن شیر کی غذا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دن کا وہ شیر کا کھانا بنے گا اور کوئی عذر نہیں کرے گا جس کا نام نکلے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سے وعدہ لیا گیا، کوئی پیچھے نہیں ہٹے گا سب وعدہ کرو نام نکلتے ہی شیر کا لقمہ بننے کے لیے وہ نکل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بریں کردند آں جملہ قرار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قرعہ آمد سر بسر را اختیار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نے اس بات سے اتفاق کر لیا اور یہ قرعہ اندازی کی جو تجویز تھی یہ سب کو پسند آگئی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قرعه بر هر كه فتادى روز روز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سوى آن شير او دويدى همچو يوز</w:t>
      </w:r>
    </w:p>
    <w:p>
      <w:pPr>
        <w:bidi w:val="1"/>
        <w:spacing w:before="40" w:after="40" w:line="640" w:lineRule="exact"/>
        <w:jc w:val="right"/>
      </w:pPr>
      <w:r>
        <w:rPr>
          <w:rFonts w:ascii="Jameel Noori Nastaleeq" w:hAnsi="Jameel Noori Nastaleeq"/>
          <w:color w:val="1A1409"/>
          <w:sz w:val="26"/>
          <w:rtl w:val="1"/>
        </w:rPr>
        <w:t>ہر روز اب یہ بیٹھکیں ہوتی رہی اور روزانہ ایک ایک کے نام کا قرعہ نکلتا رہا اور وہ حسب وعدہ نام نکلتے ہی شیر کی خدمت میں پہنچنے لگا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یوز جو ہے اصل میں کہتے ہیں چیتے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چیتا بہت تیز دوڑتا ہے</w:t>
      </w:r>
    </w:p>
    <w:p>
      <w:pPr>
        <w:bidi w:val="1"/>
        <w:spacing w:before="40" w:after="40" w:line="640" w:lineRule="exact"/>
        <w:jc w:val="right"/>
      </w:pPr>
      <w:r>
        <w:rPr>
          <w:rFonts w:ascii="Jameel Noori Nastaleeq" w:hAnsi="Jameel Noori Nastaleeq"/>
          <w:color w:val="1A1409"/>
          <w:sz w:val="26"/>
          <w:rtl w:val="1"/>
        </w:rPr>
        <w:t>تو یہ جانور جس کا بھی نام نکلتا تھا قرع میں وہ اتنی تیزی کے ساتھ شیر کی خدمت میں پہنچ جاتا تھا جیسے کہ چیتا دوڑ کر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اس کو تو پتہ ہے دیر کرنے میں کچھ ہونے والا تو ہے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تو دینا ہی دینا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خوف کے سائے میں زیادہ وقت گزارنے سے بہتر یہ ہے کہ جلدی سے جاؤ اور موت کے گھاٹ اتر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ایسے ہی سب کا نام آتے رہا اور یوں ہی چلتا رہا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مرتبہ ایک خرگوش کا نام آ گیا اور وہ خرگوش بڑا ہوشیار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نام نکل گیا تو جیسے ہی خرگوش کا نام نکلا</w:t>
      </w:r>
    </w:p>
    <w:p>
      <w:pPr>
        <w:bidi w:val="1"/>
        <w:spacing w:before="40" w:after="40" w:line="640" w:lineRule="exact"/>
        <w:jc w:val="right"/>
      </w:pPr>
      <w:r>
        <w:rPr>
          <w:rFonts w:ascii="Jameel Noori Nastaleeq" w:hAnsi="Jameel Noori Nastaleeq"/>
          <w:color w:val="1A1409"/>
          <w:sz w:val="26"/>
          <w:rtl w:val="1"/>
        </w:rPr>
        <w:t>خرگوش کھڑے رہ کر کہنے لگا کہ یہ جانوروں کے اوپر شیر کا یہ ظلم و ستم آخر کب تک چلتا رہے گا ! ایک کے بعد ایک، ایک کے بعد ایک ہم لوگ نوالا بنتے چلے جا رہے ہیں اور یہ سلسلہ چلتا ہی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 تک یہ ظلم و ستم سہنا ہوگا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قوم گفتندش كه چندين گاه 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فدا كرديم در عهد و وفا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سارے جانوروں کی قوم نے اس سے کہا کہ اتنی مرتبہ ہم نے وعدہ پورا کرنے کے لیے، وفاداری قائم کرنے کے لیے قربانیاں دی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ہم نے ایسے ہی تھوڑی دی ہیں</w:t>
      </w:r>
    </w:p>
    <w:p>
      <w:pPr>
        <w:bidi w:val="1"/>
        <w:spacing w:before="40" w:after="40" w:line="640" w:lineRule="exact"/>
        <w:jc w:val="right"/>
      </w:pPr>
      <w:r>
        <w:rPr>
          <w:rFonts w:ascii="Jameel Noori Nastaleeq" w:hAnsi="Jameel Noori Nastaleeq"/>
          <w:color w:val="1A1409"/>
          <w:sz w:val="26"/>
          <w:rtl w:val="1"/>
        </w:rPr>
        <w:t>اب تک تو کئی جانوروں نے اپنی زبان کی لاج رکھتے ہوئے قربانیاں دی، اب جب تمہاری باری آگئی تو تم کو یہ ظلم سمجھ میں 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مجو بد نامى ما اى عنود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نرنجد شير رو رو زود زود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انہوں نے کہا کہ اے جھگڑالو خرگوش، ایک نیا فتنہ پیدا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بدنامی کا سامان فراہم کر رہا ہے</w:t>
      </w:r>
    </w:p>
    <w:p>
      <w:pPr>
        <w:bidi w:val="1"/>
        <w:spacing w:before="40" w:after="40" w:line="640" w:lineRule="exact"/>
        <w:jc w:val="right"/>
      </w:pPr>
      <w:r>
        <w:rPr>
          <w:rFonts w:ascii="Jameel Noori Nastaleeq" w:hAnsi="Jameel Noori Nastaleeq"/>
          <w:color w:val="1A1409"/>
          <w:sz w:val="26"/>
          <w:rtl w:val="1"/>
        </w:rPr>
        <w:t>یہی وجہ سے اب تک شیر کے شر سے ہم امان میں ہیں اگر تو نے ذرا برابر بھی پس و پیش کیا شیر کی خدمت میں جانے سے تو ہماری زبان خراب ہو جائے گی، بدنامی ہو جائے گی اور پھر ہم کو شیر کے حملے کا خطرہ شروع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سوچنا چھوڑ</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شیر کی ناراضگی کو برداشت نہیں کر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زود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چلو چلو جاؤ، جلدی جلدی جاؤ، تمہارا جانے کا وقت آگیا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کوئی عذر تمہارا قابل قبول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تمہاری بیکار کی باتیں ہم سننے والے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تک سارے جانوروں کی باری آ رہی تھی تو تم کو ظلم و ستم یاد نہیں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جب تمہارا نام آگیا ہے تو تم کو یہ لگ رہا ہے کہ شیر کا ظلم و ستم کب تک چلے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بات ہم قبول کرنے والے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ہم نے شیر سے وعدہ کیا ہے اور اس وعدے کے مطابق تم کو جانا ہوگا اور تم نے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وعدہ کیا ہے کہ جس کا نام نکلے گا وہ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اى ياران مرا مهلت دهيد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به مكرم از بلا ايمن شويد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یاروں! سونچوں، سمجھو تھوڑا مہلت تو دو مجھے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کچھ سوچتا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کیوں اتاولے ہو رہے ہو، اتنا کیوں خوف زدہ ہو رہے ہو</w:t>
      </w:r>
    </w:p>
    <w:p>
      <w:pPr>
        <w:bidi w:val="1"/>
        <w:spacing w:before="40" w:after="40" w:line="640" w:lineRule="exact"/>
        <w:jc w:val="right"/>
      </w:pPr>
      <w:r>
        <w:rPr>
          <w:rFonts w:ascii="Jameel Noori Nastaleeq" w:hAnsi="Jameel Noori Nastaleeq"/>
          <w:color w:val="1A1409"/>
          <w:sz w:val="26"/>
          <w:rtl w:val="1"/>
        </w:rPr>
        <w:t>مجھےکچھ وقت دومیں سونچتا ہوں کہ کیا کرنا چاہیے تاکہ میرے ذہن میں کوئی ایسی تدبیر آئے جس کی وجہ سے ہم سب اس مصیبت سے ہمیشہ کے لیے چھٹکارا پالیں۔ایسا بھی تو ہو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تو تدبیر سوچ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کیوں ہم جانوں کی قربانی دے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امان يابد زمكرم جان تان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ماند اين ميراث فرزندان تان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میرے ذہن میں کوئی تدبیر آجاتی ہے،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آجاتا ہے تو ہو سکتا ہے کہ تمہاری جان بھی بچ جائے اس سےاور یہ جو جنگل ہے جس میں تم شیر کے حکم اور خوف میں جی رہے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ہو سکتا ہے کہ یہ داداگیری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ختم ہو جائے اور یہ جنگل تمہاری اولاد کی میراث بن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تو آج جان دے رہے ہو لیکن کب تک چلتا ر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کل تمہاری اولاد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تمہاری نسل آگے بڑھے گی وہ کہاں جئیں گے</w:t>
      </w:r>
    </w:p>
    <w:p>
      <w:pPr>
        <w:bidi w:val="1"/>
        <w:spacing w:before="40" w:after="40" w:line="640" w:lineRule="exact"/>
        <w:jc w:val="right"/>
      </w:pPr>
      <w:r>
        <w:rPr>
          <w:rFonts w:ascii="Jameel Noori Nastaleeq" w:hAnsi="Jameel Noori Nastaleeq"/>
          <w:color w:val="1A1409"/>
          <w:sz w:val="26"/>
          <w:rtl w:val="1"/>
        </w:rPr>
        <w:t>پھر شیر کا ایک بیٹا آئے گا جو تمہاری اولاد کے اوپر حکمرانی کرے گا اور یہ چلتا رہے گا تو کچھ نہ کچھ تدبیر ہم کو سونچنی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پيمبر امتان را در جهان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همچنين تا مخلصى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خواندشان</w:t>
      </w:r>
    </w:p>
    <w:p>
      <w:pPr>
        <w:bidi w:val="1"/>
        <w:spacing w:before="40" w:after="40" w:line="640" w:lineRule="exact"/>
        <w:jc w:val="right"/>
      </w:pPr>
      <w:r>
        <w:rPr>
          <w:rFonts w:ascii="Jameel Noori Nastaleeq" w:hAnsi="Jameel Noori Nastaleeq"/>
          <w:color w:val="1A1409"/>
          <w:sz w:val="26"/>
          <w:rtl w:val="1"/>
        </w:rPr>
        <w:t>دیکھیے دنیا میں پیغمبر بھی اسی لیے آئے ہیں کہ اپنے امتیوں کو دنیا میں جو پریشانیاں اور تکلیفیں ہیں، جو ان کو عذاب کا باعث بننے والے کام ہیں اس سے ان کو نکال کر انھیں نجات کا راستہ دکھائے</w:t>
      </w:r>
    </w:p>
    <w:p>
      <w:pPr>
        <w:bidi w:val="1"/>
        <w:spacing w:before="40" w:after="40" w:line="640" w:lineRule="exact"/>
        <w:jc w:val="right"/>
      </w:pPr>
      <w:r>
        <w:rPr>
          <w:rFonts w:ascii="Jameel Noori Nastaleeq" w:hAnsi="Jameel Noori Nastaleeq"/>
          <w:color w:val="1A1409"/>
          <w:sz w:val="26"/>
          <w:rtl w:val="1"/>
        </w:rPr>
        <w:t>پیغمبر اس لیے تو نہیں آئے کہ لوگوں کو تباہ و برباد ہونے اور مرنے کے لیے چھوڑ دے بلکہ پیغمبر تو لوگوں کو مصیبتوں سے نجات دلانے کے لیے آئے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پیغمبروں کا منصب ہے کہ قوم کو مصیبت سے نجات دلانا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فلك راه برون شو ديده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نظر چون مردمك پيچيده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کہ وہ پیغمبر جو ہے آسمان سے باہر نکلنے کا راستہ دیکھ چکے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بہت ساری چیزیں ایسی ہوتی ہیں جو سب کو نظر نہیں 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کسی کو نظر آ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پیغمبر انسانیت کی نجات کس میں ہے، یہ دیکھ کر آئے ہوئے تھے</w:t>
      </w:r>
    </w:p>
    <w:p>
      <w:pPr>
        <w:bidi w:val="1"/>
        <w:spacing w:before="40" w:after="40" w:line="640" w:lineRule="exact"/>
        <w:jc w:val="right"/>
      </w:pPr>
      <w:r>
        <w:rPr>
          <w:rFonts w:ascii="Jameel Noori Nastaleeq" w:hAnsi="Jameel Noori Nastaleeq"/>
          <w:color w:val="1A1409"/>
          <w:sz w:val="26"/>
          <w:rtl w:val="1"/>
        </w:rPr>
        <w:t>ان کی آنکھیں تھیں کہ انسان کس چیز سے بچ کر اپنے لیے راہ نجات ڈھونڈ سکتا ہے لیکن عام انسانوں کو وہ چیز نظر نہیں آ رہی تھی</w:t>
      </w:r>
    </w:p>
    <w:p>
      <w:pPr>
        <w:bidi w:val="1"/>
        <w:spacing w:before="40" w:after="40" w:line="640" w:lineRule="exact"/>
        <w:jc w:val="right"/>
      </w:pPr>
      <w:r>
        <w:rPr>
          <w:rFonts w:ascii="Jameel Noori Nastaleeq" w:hAnsi="Jameel Noori Nastaleeq"/>
          <w:color w:val="1A1409"/>
          <w:sz w:val="26"/>
          <w:rtl w:val="1"/>
        </w:rPr>
        <w:t>پیغمبر آ کر ان کو تبلیغ کر رہے تھے یہ غلط راستہ ہے، یہ صحیح راستہ ہے اور دلایل پہ دلایل دے رہے تھے، معجزات دکھا رہے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دکھا رہے تھے لیکن عام انسان کو کچھ سمجھ میں نہیں آتا تھا</w:t>
      </w:r>
    </w:p>
    <w:p>
      <w:pPr>
        <w:bidi w:val="1"/>
        <w:spacing w:before="40" w:after="40" w:line="640" w:lineRule="exact"/>
        <w:jc w:val="right"/>
      </w:pPr>
      <w:r>
        <w:rPr>
          <w:rFonts w:ascii="Jameel Noori Nastaleeq" w:hAnsi="Jameel Noori Nastaleeq"/>
          <w:color w:val="1A1409"/>
          <w:sz w:val="26"/>
          <w:rtl w:val="1"/>
        </w:rPr>
        <w:t>کیونکہ ان کی نظر وہ دیکھ ہی نہیں رہی تھی جو انبیاء دیکھ رہے تھےاور وہ جو انبیاء کی نظر ہے وہ جو کچھ دیکھ رہے ہیں، وہ ان کے دیدے کے اندر چھپی ہوئی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باہر سے نظر نہیں 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ان کے دیدے کے اندر چھپی ہوئی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مردمش چون مردمك ديدند خرد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بزرگى مردمك كس ره نبرد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انسانوں نے پتلی کی طرح ان کو جھوٹا سمجھا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آنکھ کی جو پتلی ہوتی ہے وہ بہت چھوٹی سی ہوتی ہے لیکن وہ پورے جہاں کو دیکھتی ہے</w:t>
      </w:r>
    </w:p>
    <w:p>
      <w:pPr>
        <w:bidi w:val="1"/>
        <w:spacing w:before="40" w:after="40" w:line="640" w:lineRule="exact"/>
        <w:jc w:val="right"/>
      </w:pPr>
      <w:r>
        <w:rPr>
          <w:rFonts w:ascii="Jameel Noori Nastaleeq" w:hAnsi="Jameel Noori Nastaleeq"/>
          <w:color w:val="1A1409"/>
          <w:sz w:val="26"/>
          <w:rtl w:val="1"/>
        </w:rPr>
        <w:t>انسانوں نے پیغمبروں کو دیکھ کر وہ آنکھ کی پتلی کی طرح چھوٹا سمجھا لیکن جو بینائی ان کو حاصل ہے اس کی طرف انسانوں کی نظر نہیں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خرد چھوٹے کوکہتے ہیں</w:t>
      </w:r>
    </w:p>
    <w:p>
      <w:pPr>
        <w:bidi w:val="1"/>
        <w:spacing w:before="40" w:after="40" w:line="640" w:lineRule="exact"/>
        <w:jc w:val="right"/>
      </w:pPr>
      <w:r>
        <w:rPr>
          <w:rFonts w:ascii="Jameel Noori Nastaleeq" w:hAnsi="Jameel Noori Nastaleeq"/>
          <w:color w:val="1A1409"/>
          <w:sz w:val="26"/>
          <w:rtl w:val="1"/>
        </w:rPr>
        <w:t>انسانوں نے ان پیغمبروں کو آنکھ کی پتلی کی طرح چھوٹا سمجھا لیکن پتلی کی جو بڑائی ہے، اس کا جو مقام ہے، اس کی جو بسات ہے وہ کسی کو پتہ نہیں چلا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بتارہے ہیں کہ کوئی چھوٹی چیز بھی بعض وقت بہت بڑا کام کرتی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کی مثالیں آئیںگی۔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قوم گفتندش كه اى خر گوش 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خويش را اندازه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خرگوش 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بھی جو ہے شاعرانہ ایک خوبصورتی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 کہتے ہیں گدھے کو اور گوش کہتے ہیں کان کو</w:t>
      </w:r>
    </w:p>
    <w:p>
      <w:pPr>
        <w:bidi w:val="1"/>
        <w:spacing w:before="40" w:after="40" w:line="640" w:lineRule="exact"/>
        <w:jc w:val="right"/>
      </w:pPr>
      <w:r>
        <w:rPr>
          <w:rFonts w:ascii="Jameel Noori Nastaleeq" w:hAnsi="Jameel Noori Nastaleeq"/>
          <w:color w:val="1A1409"/>
          <w:sz w:val="26"/>
          <w:rtl w:val="1"/>
        </w:rPr>
        <w:t>تو گوش دار کا مطلب ہوتا ہے کسی بھی بات کو کان لگا کر سننا تو قوم نے اس خرگوش سے کہا کہ ارے گدھے، ذرا کان لگا کے سن ہم کیا بول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اپنے آپ کو خرگوش ہے تو خرگوش کے رتبے میں ہی رکھ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کیوں شیر بننے جا رہا ہے ایسی باتیں کر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سے مقابلہ کرے گا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گدھے تو خرگوش ہے تو خرگوش بن کے رہ ، شیر بننے کی کوشش مت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هين چه لاف است اين كه از تو بهتران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نياوردند اندر خاطر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خبردار تو یہ کیا بول رہا ہے؟ تجھ سے بڑے بڑے جانور موجود ہیں یہاں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تیری تو کوئی حیثیت ہی نہیں ہے جنگلی جانوروں کے سامنے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خرگوش چھوٹا سا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نہیں کہ تھوڑا اگر وہ بھاگ لے دوڑ لے اور جانوروں کا سردار بننے جائے تو ایسا نہیں ہو سکے گا 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تیرا کوئی مقام نہیں ہے کہ تو ہم جیسے بڑے جانوروں کے سامنے بیٹھ کے تو ایسی باتیں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ایسی باتیں جو تیرے ذہن میں آرہی ہیں وہ ہم جیسے طاقتور جانور بھی ایسی بات دل میں لانے کی ہمت نہیں کر سکتے</w:t>
      </w:r>
    </w:p>
    <w:p>
      <w:pPr>
        <w:bidi w:val="1"/>
        <w:spacing w:before="40" w:after="40" w:line="640" w:lineRule="exact"/>
        <w:jc w:val="right"/>
      </w:pPr>
      <w:r>
        <w:rPr>
          <w:rFonts w:ascii="Jameel Noori Nastaleeq" w:hAnsi="Jameel Noori Nastaleeq"/>
          <w:color w:val="1A1409"/>
          <w:sz w:val="26"/>
          <w:rtl w:val="1"/>
        </w:rPr>
        <w:t>یہاں خون خوار جانور ہیں لیکن تب بھی شیر سے مقابلے کی ہمت نہیں کر پا رہے ہیں اور پیچھے ہٹ جا رہے ہیں اور تو کچھ نہیں کر سکتا، ہم سے ہی مقابلہ نہیں کر سکتا اور تو ایسی بڑی بڑی باتیں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معجبى يا خود قضامان در پى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نه اين دم لايق چون تو كى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یا تو بہت زیادہ خود پسند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آپ کو بہت کچھ سمجھتا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عجب کہتے ہیں اپنے آپ کو اچھا سمجھنا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یا تو معجبی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یا تو ہم کو مار ڈالنے پر اتر آیا ہے</w:t>
      </w:r>
    </w:p>
    <w:p>
      <w:pPr>
        <w:bidi w:val="1"/>
        <w:spacing w:before="40" w:after="40" w:line="640" w:lineRule="exact"/>
        <w:jc w:val="right"/>
      </w:pPr>
      <w:r>
        <w:rPr>
          <w:rFonts w:ascii="Jameel Noori Nastaleeq" w:hAnsi="Jameel Noori Nastaleeq"/>
          <w:color w:val="1A1409"/>
          <w:sz w:val="26"/>
          <w:rtl w:val="1"/>
        </w:rPr>
        <w:t>یا تو ضرورت سے زیادہ اپنے آپ کو ہوشیار سمجھتا ہے یا پھر تو ہمارے ساتھ دشمنی کرنے جارہا ہے اور کوئی دوسری وجہ نہیں ہو سکتی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یہ جو دعوی ہے تیرا ، یہ جو باتیں ہیں تیری یہ مناسب تو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شیر کے مقابلے میں ایسے ہتھکنڈے استعمال کرنے کے بارے میں نہیں سونچ سکتی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تو اپنے آپ کو ضرورت سے زیادہ ہوشیار سمجھتا ہے یا پھر یہ ہے کہ تو ہمارے ساتھ دشمنی کرنے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اى ياران حقم الهام داد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 ضعيفى را قوى رايى فتاد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دوستو! میں آپ سب کو جو بات بتانے جا رہا ہوں وہ غور سے سنو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بات میرے دل میں اللہ تعالی نے الہام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دل میں اللہ نے 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جو کہہ رہے ہو کہ میں چھوٹا سا ہوں، کمزور ہوں ایسی بات کیسے سونچ سکتا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مانتا ہوں میں کمزور ہوںلیکن ایک بہت ہی مضبوط رائے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ذہن میں آئی ہے</w:t>
      </w:r>
    </w:p>
    <w:p>
      <w:pPr>
        <w:bidi w:val="1"/>
        <w:spacing w:before="40" w:after="40" w:line="640" w:lineRule="exact"/>
        <w:jc w:val="right"/>
      </w:pPr>
      <w:r>
        <w:rPr>
          <w:rFonts w:ascii="Jameel Noori Nastaleeq" w:hAnsi="Jameel Noori Nastaleeq"/>
          <w:color w:val="1A1409"/>
          <w:sz w:val="26"/>
          <w:rtl w:val="1"/>
        </w:rPr>
        <w:t>اب ایک کمزور جانور کے اندر اتنی بڑی بات، اتنی اچھی بات، ایسی مضبوط حل نکالنے والی بات میرے ذہن میں کیسے آئی؟ وہ بتارہے ہیں کہ کیسے آسکتی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چه حق آموخت مر زنبور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نباشد شير را و گور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نے جو کچھ شہد کی مکھی کو سکھایا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چھوٹی سی مکھی ہوتی ہے پر جو کام کرتی ہے وہ شیر اور گور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نہیں کرتے اور بعض لوگ گور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کہتے ہیں بہرحال دونوں بھی جنگل کے جانور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شہد کی مکھی ایک چھوٹی سی مکھی ہے لیکن جو کام کرتی ہے وہ نہ شیر کر سکتا ہے نہ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 سازد پر از حلواى تر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 بر او آن علم را بگشاد 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جو شہد کی مکھی ہے، پھولوں سے رس چوس کر جا کر جو خانے بناتی ہے اور اس کے اندر جو تر و تازہ حلوہ اتارتی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حلوے سے مراد یہاں پر میٹھا شہد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خانے جس طرح سے بناتی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کے اندر پھر شہد کو اتارتی ہے وہ اللہ تعالی نے اس کے علم کا دروازہ اس پر کھول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وہ ہنر دے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چھوٹی بڑی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مت دیکھو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جانور چھوٹا ضرور ہوں لیکن ضروری نہیں ہے کہ ہر چھوٹا آدمی کچھ نہ کر سکے اور ہر بڑا آدمی سب کچھ کر 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کوئی ضروری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نے شہد کی مکھی کے اندر جو صلاحیت 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چھوٹی سی ہونے کے بعد بھی وہ جو کام کرتی ہے وہ کام تو شیر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نہیں کر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چه حق آموخت كرم پيله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هيچ پيلى داند آن گون حيله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کچھ اللہ نے ریشم کے کیڑے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ہنر سکھایا ہے، وہ جو فنکاری کرتا ہے اور جس طرح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ہوتا ہے پیلہ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ایک ہوتا ہے پیل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پیلہ اور پیل کو استعمال کرتے ہوئے پیلے اس طرح سے آپ نے بٹھایا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پیلے کا مطلب ہوتا ہے ایک ہاتھی</w:t>
      </w:r>
    </w:p>
    <w:p>
      <w:pPr>
        <w:bidi w:val="1"/>
        <w:spacing w:before="40" w:after="40" w:line="640" w:lineRule="exact"/>
        <w:jc w:val="right"/>
      </w:pPr>
      <w:r>
        <w:rPr>
          <w:rFonts w:ascii="Jameel Noori Nastaleeq" w:hAnsi="Jameel Noori Nastaleeq"/>
          <w:color w:val="1A1409"/>
          <w:sz w:val="26"/>
          <w:rtl w:val="1"/>
        </w:rPr>
        <w:t>تو آپ نے کہا کہ جو کچھ اللہ نے ریشم کے کیڑے کو سکھا دیا ہے، اس طرح کی تدبیر کیا کوئی ہاتھی جانتا ہے! ہاتھی تو اتنا بڑا ہوتا ہے، کیا وہ جانتا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 خاكى ز حق آموخت علم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به هفتم آسمان افروخت علم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مٹی کے بنے ہوئے آدم نے اللہ سے علم سیکھا تو ان کا علم ساتوں آسمانوں کو روشن کر بیٹھا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علم وہ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طاقت اور وزن یہ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شیر کو پنجرے میں ڈال کر قید کر دیتا ہے</w:t>
      </w:r>
    </w:p>
    <w:p>
      <w:pPr>
        <w:bidi w:val="1"/>
        <w:spacing w:before="40" w:after="40" w:line="640" w:lineRule="exact"/>
        <w:jc w:val="right"/>
      </w:pPr>
      <w:r>
        <w:rPr>
          <w:rFonts w:ascii="Jameel Noori Nastaleeq" w:hAnsi="Jameel Noori Nastaleeq"/>
          <w:color w:val="1A1409"/>
          <w:sz w:val="26"/>
          <w:rtl w:val="1"/>
        </w:rPr>
        <w:t>حالانکہ شیر کی طاقت کے سامنے انسان کی کیا حیثیت ہے؟ وہ ایک پنجہ مارا تو انسان کی جان نکل جائے گی لیکن وہی انسان اتنا کمزور ہونے کے بعد بھی اپنے علم سے شیر کو بھی قید کر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ہے علم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چھوٹے بڑے کو مت دیکھو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 بھی تو مٹی سے بنے ہوئے ہیں لیکن ان کے علم نے ساتوں آسمان کو روشن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 و ناموس ملك را در شكست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كورى آن كس كه در حق درشك است</w:t>
      </w:r>
    </w:p>
    <w:p>
      <w:pPr>
        <w:bidi w:val="1"/>
        <w:spacing w:before="40" w:after="40" w:line="640" w:lineRule="exact"/>
        <w:jc w:val="right"/>
      </w:pPr>
      <w:r>
        <w:rPr>
          <w:rFonts w:ascii="Jameel Noori Nastaleeq" w:hAnsi="Jameel Noori Nastaleeq"/>
          <w:color w:val="1A1409"/>
          <w:sz w:val="26"/>
          <w:rtl w:val="1"/>
        </w:rPr>
        <w:t>فرشتوں کی عزت و آبرو کو آدم علیہ السلام کے علم نے شکست دے دی اور اس آدمی کو بھی شکست ہو جائے گی اس معاملے میں جو اندھے پن کا مظاہرہ کرے، اور اللہ کے معاملے میں شک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لوگ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دیکھنے والے ہو، اس سے کچھ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زاهد ششصد ہزاران سالہ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پوز بندى ساخت آن گوسالہ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ششصد ہزاراں اس کا مطلب ہوتا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ہزار سال 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لاکھ سال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لاکھ سال تک زہد و عبادت میں رہنے والا یعنی ابلیس کے طرف اشارہ ہے</w:t>
      </w:r>
    </w:p>
    <w:p>
      <w:pPr>
        <w:bidi w:val="1"/>
        <w:spacing w:before="40" w:after="40" w:line="640" w:lineRule="exact"/>
        <w:jc w:val="right"/>
      </w:pPr>
      <w:r>
        <w:rPr>
          <w:rFonts w:ascii="Jameel Noori Nastaleeq" w:hAnsi="Jameel Noori Nastaleeq"/>
          <w:color w:val="1A1409"/>
          <w:sz w:val="26"/>
          <w:rtl w:val="1"/>
        </w:rPr>
        <w:t>تو شیطان نے آدم علیہ السلام کے منہ پر یہ مچکا لگا دیا تا کہ آدم علیہ السلام یہ دنیا کی جو ظاہری حس ہے، یہ علم حاصل نہ کر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مچکا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کہ بچھڑے کے منہ کے اوپر لگاتے ہیں</w:t>
      </w:r>
    </w:p>
    <w:p>
      <w:pPr>
        <w:bidi w:val="1"/>
        <w:spacing w:before="40" w:after="40" w:line="640" w:lineRule="exact"/>
        <w:jc w:val="right"/>
      </w:pPr>
      <w:r>
        <w:rPr>
          <w:rFonts w:ascii="Jameel Noori Nastaleeq" w:hAnsi="Jameel Noori Nastaleeq"/>
          <w:color w:val="1A1409"/>
          <w:sz w:val="26"/>
          <w:rtl w:val="1"/>
        </w:rPr>
        <w:t>وہ کیوں لگاتے ہیں؟ وہ گائے کا دودھ جب بچھڑا پیتا ہے تو کہیں ضرورت سے زیادہ دودھ نہ پی لے، جتنا دودھ پلانا ہے وہ پینے کے لیے چھوڑتے ہیں اور جیسے ہی مالک کو پتہ چل گیا کہ جتنا دودھ اس کو پینا تھا، 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نے پی لیا ہے وہ فوری اس کو وہاں گائے کے پاس سے ہٹا کر اس کے منہ کو باندھ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اگر ایسے ہی چھوڑ دیں گے تو پورا دودھ بچڑا ہی پی جائے گا اور مالک کے لیے کچھ نہیں بچے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سے روکنے کے لیے اس کے منہ پہ وہ مچکا باندھ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نتاند شير علم دين كشيد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نگردد گرد آن قصر مشيد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وہ علم دین کا دودھ نہ پی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علم کے مضبوط قلعے کے چکر نہ کاٹ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علمهاى اهل حس شد پوز بند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نگيرد شير ز آن علم بلند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پوز بند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ہی فارسی میں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حس والوں کے جو علوم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علم دو طریقے کے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روحانی علم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ایک حسی علم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جو انسان اپنے پانچ حواس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استعمال کرتے ہوئے سیکھتا ہے</w:t>
      </w:r>
    </w:p>
    <w:p>
      <w:pPr>
        <w:bidi w:val="1"/>
        <w:spacing w:before="40" w:after="40" w:line="640" w:lineRule="exact"/>
        <w:jc w:val="right"/>
      </w:pPr>
      <w:r>
        <w:rPr>
          <w:rFonts w:ascii="Jameel Noori Nastaleeq" w:hAnsi="Jameel Noori Nastaleeq"/>
          <w:color w:val="1A1409"/>
          <w:sz w:val="26"/>
          <w:rtl w:val="1"/>
        </w:rPr>
        <w:t>تو وہ جو اہل حس کے جو علوم ہیں وہ آدم علیہ السلام کے لیے مچکا بن گیا، وہ حاصل نہیں کر پاتے تھےتاکہ وہ اعلی علم کے دودھ کو نہ پی سکے لیکن اللہ تعالی نے ان کو ایک علم دے دیا اور وہ علم تھا باطنی علم اور اس علم کے ذریعے آدم علیہ السلام پر تمام علم کے دروازے کھل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قطره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دل را يكى گوهر فتاد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 به درياها و گردونها نداد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کے خطرے کو ایسا گوہر دل کے اندر اتار دیا گیا جو دریاؤں اور آسمانوں کو بھی نہ دیا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علم کا ایسا سمندر آدم علیہ السلام کے دل کے اندر اتار دیا گیا کہ جو سمندروں اور دریاؤں کے پانی میں بھی نہ پائے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چند صورت آخر اى صورت پرست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معنيت از صورت نرست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صورت پرست انسان! ظاہر کو دیکھنے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مت دیکھو باطن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دیکھو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 تک یہ ظاہر اور اوپری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تہے کو دیکھتے رہو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تیری بے معنی جان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معنی سے محروم کر دی گئی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تیری روح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صورت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وجہ سے اس کو رہائی نہیں مل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ہر چیز میں ظاہر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دیکھ رہا ہے اور باطن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بھول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تجھے کئی بار یہ بات سمجھائی گئی ہے کہ حقیقت ظاہر سے نہیں ہوتی،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چاہے کچھ بھی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کب تک تو یہ باہر کی چیز کو دیکھتا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سونچتے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چھوٹے ہے یہ نہیں کر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میں وہ صلاحیت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دینے والا وہ ہے تو چھوٹے سے بڑا کام لے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بڑا بھی وہ نہیں کر سکتا جو کبھی چھوٹا کر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ظاہر پرستی کے خول سے باہر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شعر یہ دوسرے نسخے میں مجھے ملا ہے تو میں وہ بھی آپ کو بتا دیتا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به صورت آدمى انسان بدى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احمد و بو جهل خود يكسان بدى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بدی اصل میں بودی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صورت کی وجہ سے آدمی انسان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ذکر کر رہے تھے آپ کہ اوپری چیز کو دیکھنا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اگر آدمی اوپری چیز یعنی اس کے ظاہر کی وجہ سے، اس کی صورت سے اگر انسان ہوتا تو احمد اور ابوجہل دونوں یکساں ہوتے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حضور صلی اللہ علیہ وسلم اور ابوجہل دونوں کی بات بتا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ظاہر کو آپ دیکھو تو دونوں میں کوئی فرق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 بھی انسان ہیں جس کو دو آنکھ ، دو کان، دو ہاتھ اور پاؤں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یہ کر رہے ہیں ویسے وہ بھی وہی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ظاہر کو دیکھتے تو کوئی فرق نہیں ہوتا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یکساں ہوتے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احمد و بو جهل در بت خانہ 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زیں شدن تا آں شدن فرقے ست زفت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کیا ہے کہ جب احمد اور ابو جہل دونوں بت خانے میں گئے، تو کتنا بڑا فرق آگیا</w:t>
      </w:r>
    </w:p>
    <w:p>
      <w:pPr>
        <w:bidi w:val="1"/>
        <w:spacing w:before="40" w:after="40" w:line="640" w:lineRule="exact"/>
        <w:jc w:val="right"/>
      </w:pPr>
      <w:r>
        <w:rPr>
          <w:rFonts w:ascii="Jameel Noori Nastaleeq" w:hAnsi="Jameel Noori Nastaleeq"/>
          <w:color w:val="1A1409"/>
          <w:sz w:val="26"/>
          <w:rtl w:val="1"/>
        </w:rPr>
        <w:t>یہ بھی بت خانے میں گئے، وہ بھی بت خانے میں گئے یعنی فتح مکہ کے وقت پر حضور صلی اللہ علیہ وسلم بھی جہاں کعبۃ اللہ میں بت رکھے ہوئے تھے وہاں اندر بت خانے میں بھی گئے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دونوں کے بت خانے میں جانے سے ہوا کیا ؟ وہ بتا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جانے میں اور اس کے جانے میں گہرا فرق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بڑا فرق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ایں در آید سر نہند آں رابتاں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واں درآید سر نہند چوں امتاں</w:t>
      </w:r>
    </w:p>
    <w:p>
      <w:pPr>
        <w:bidi w:val="1"/>
        <w:spacing w:before="40" w:after="40" w:line="640" w:lineRule="exact"/>
        <w:jc w:val="right"/>
      </w:pPr>
      <w:r>
        <w:rPr>
          <w:rFonts w:ascii="Jameel Noori Nastaleeq" w:hAnsi="Jameel Noori Nastaleeq"/>
          <w:color w:val="1A1409"/>
          <w:sz w:val="26"/>
          <w:rtl w:val="1"/>
        </w:rPr>
        <w:t>حضور صلی اللہ علیہ وسلم کعبہ کے اندر آتے ہے تو سارے بت جھک گئے اور جب ابوجہل آتا ہے تو پجاریوں کی طرح اپنا ہی سر جھکا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اتنا بڑا فرق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ظاہر میں دیکھیں تو دونوں ایک جیسے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کب تک ظاہر کو دیکھتے رہو گے؟</w:t>
      </w:r>
    </w:p>
    <w:p>
      <w:pPr>
        <w:bidi w:val="1"/>
        <w:spacing w:before="40" w:after="40" w:line="640" w:lineRule="exact"/>
        <w:jc w:val="right"/>
      </w:pPr>
      <w:r>
        <w:rPr>
          <w:rFonts w:ascii="Jameel Noori Nastaleeq" w:hAnsi="Jameel Noori Nastaleeq"/>
          <w:color w:val="1A1409"/>
          <w:sz w:val="26"/>
          <w:rtl w:val="1"/>
        </w:rPr>
        <w:t>دیکھیے یہ خرگوش جو ہے اپنی بات کو منوانے کے لیے بات بول رہا ہے لیکن آپ غور کیجئے یہ کتنی کام کی اور کتنی حکمت والی باتیں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یہاں پر بیان کی جا رہی ہے وہ حقائق پر مبنی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نقش بر ديوار مثل آدم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بنگر اندر صورت اوچه كم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دیوار پر اتری ہوئی آدمی کی تصویر کیا آدمی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دیوار کی تصویر تو ہےآدمی کے جیسی لیکن غور کرو کہ اس کے اندر کس چیز کی کمی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چیز کی کمی ہے اس تصویر کے اندر ذرا غور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كم است آن صورت بیتاب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 بجو آن گوهر ناياب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چیز کم ہے اس کے اندر اور وہ ہے روح</w:t>
      </w:r>
    </w:p>
    <w:p>
      <w:pPr>
        <w:bidi w:val="1"/>
        <w:spacing w:before="40" w:after="40" w:line="640" w:lineRule="exact"/>
        <w:jc w:val="right"/>
      </w:pPr>
      <w:r>
        <w:rPr>
          <w:rFonts w:ascii="Jameel Noori Nastaleeq" w:hAnsi="Jameel Noori Nastaleeq"/>
          <w:color w:val="1A1409"/>
          <w:sz w:val="26"/>
          <w:rtl w:val="1"/>
        </w:rPr>
        <w:t>اگرروح ہوگی تو انسان کہلائے گا، زندگی رہے گی، چلے گا پھرے گا ورنہ ایک تصویر ہوگی جو دیوار پہ اتار دی گئی یا پھر بت ہوگا جو وہاں پر رکھ دیا گیا تو چونکہ اس میں جان نہیں ہے لہذا وہ کسی کام کا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انسان نہیں کہا جا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کتنا ہی خوبصورت بت کیوں نہ تراشا جائے لیکن اس کو انسان نہیں بول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جان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پتہ چلا کہ اصل چیز جسم نہیں ہے، اصل چیز روح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کہتے ہیں کہ وہ جو نایاب گوہر ہے، جا کے اس کو تلاش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کیا جسم کے پیچھے پھر رہے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کام کا یہ جسم؛ جب روح نکل جائے گی تو یہی جسم بیکار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لے جاکر زمین میں دھنسا کر آ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اصل جو چیز تھی وہ تو چلی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کب تک یہ چیز کے پیچھے بھاگتے رہو گے، روح کی طرف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شد سر شيران عالم جمله پست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سگ اصحاب را دادند دست</w:t>
      </w:r>
    </w:p>
    <w:p>
      <w:pPr>
        <w:bidi w:val="1"/>
        <w:spacing w:before="40" w:after="40" w:line="640" w:lineRule="exact"/>
        <w:jc w:val="right"/>
      </w:pPr>
      <w:r>
        <w:rPr>
          <w:rFonts w:ascii="Jameel Noori Nastaleeq" w:hAnsi="Jameel Noori Nastaleeq"/>
          <w:color w:val="1A1409"/>
          <w:sz w:val="26"/>
          <w:rtl w:val="1"/>
        </w:rPr>
        <w:t>یاد کرو دنیا کے تمام شیروں کا سر اس وقت جھک گیا اور تمام شیروں کی عظمت اس وقت ختم ہوگئی جب اصحاب کہف کے کتے کو خوش قسمت نے غلبہ دے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قسمت نے اصحاب کہف کے کتے کو جو مرتبہ دے دیا، اس کے سامنے سارے شیروں کی عظمت بیکار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بولتے رہو کہ ہم شیر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کتے کے سامنے کوئی شیر بھی شیر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چه زيان استش از آن نقش نفور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جانش غرق شد در بحر نور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کتے کی قابل نفرت صورت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بھی اس صورت سے خوش نہیں ہوتا</w:t>
      </w:r>
    </w:p>
    <w:p>
      <w:pPr>
        <w:bidi w:val="1"/>
        <w:spacing w:before="40" w:after="40" w:line="640" w:lineRule="exact"/>
        <w:jc w:val="right"/>
      </w:pPr>
      <w:r>
        <w:rPr>
          <w:rFonts w:ascii="Jameel Noori Nastaleeq" w:hAnsi="Jameel Noori Nastaleeq"/>
          <w:color w:val="1A1409"/>
          <w:sz w:val="26"/>
          <w:rtl w:val="1"/>
        </w:rPr>
        <w:t>تو جس کو باطنی طور پر یہ مقام، یہ منزل، یہ روحانیت، یہ نور اگر مل جائے تو اس کی قابل نفرت صورت سے اس کو کیا نقصان ہونے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ایک آدمی ہے جو بہت خوبصورت ہے لیکن اس کا باطن خراب ہے</w:t>
      </w:r>
    </w:p>
    <w:p>
      <w:pPr>
        <w:bidi w:val="1"/>
        <w:spacing w:before="40" w:after="40" w:line="640" w:lineRule="exact"/>
        <w:jc w:val="right"/>
      </w:pPr>
      <w:r>
        <w:rPr>
          <w:rFonts w:ascii="Jameel Noori Nastaleeq" w:hAnsi="Jameel Noori Nastaleeq"/>
          <w:color w:val="1A1409"/>
          <w:sz w:val="26"/>
          <w:rtl w:val="1"/>
        </w:rPr>
        <w:t>تو اچھی صورت لے کے کیا کر لے گا اور ایک شخص ہے جس کی صورت کالی ہے لیکن باطن اس کا بہت اچھا ہے، اس کی روح بہت اچھی ہے تو اب اس آدمی کو اس کی کالی صورت، اس کی بد صورتی کیا نقصان پہنچائے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بدصورتی اس کو کچھ نقصان نہیں پہنچا سکتی، جبکہ اس کی روح نور کے سمندر میں ڈوبی ہوئی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وصف صورت نيست اندر خامه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عالم و عادل بود در نامه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اندر صورت کی تعریف لکھنے کا رواج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نام لکھتا ہے لیکن اس کی جو اصلیت ہے وہ نہیں لکھتا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ظاہر کو لکھتا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خطوط</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لوگ یہ الفاظ لکھتے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عالم، عادل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یوں سمجھیے کہ اور میں اس کو آسانی سے آپ کو سمجھاؤں کسی کا نام ہوتا ہے عالم، فاضل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مشہور ہے کہاوت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پڑھے نہ لکھے نام محمد فاضل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فاضل نام ہوتا ہے ان کا لیکن وہ پڑھے لکھے نہیں ہوتے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صالح کا مطلب ہوتا ہے نیک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نام رکھ دیا گیا صالح تو کیا ضروری ہے کہ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صحیح بھی نیک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کا نام تو ابرار رکھ دیا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کا نام غوث رکھ دیا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کا نام قطب رکھ دیا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بڑے بڑے نام رکھ دیے جاتے ہیں تو اگر کسی کا نام عالم ہے یا علیم ہے تو کیا حقیقت میں بھی وہ ویسے ہی ہوگا ! تو قلم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ظاہر لکھتا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نے لکھ دیا علیم تو یہ اس کا ظاہر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اندر وہ رواج نہیں ہے کہ وہ اصلیت کو لکھ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تو ظاہر لکھتا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عالم و عادل همه معنى است بس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كش نيابى در مكان و پيش و پس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عالم و عادل سب معنی میں ہے لفظ میں کچھ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کا بھی نام آپ عالم رکھ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بچپن میں رکشہ چلانے والے ایک صاحب تھے جو کچھ بھی پڑھے لکھے نہیں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ذرا برابر بھی ان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الف، 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لکھنا تک نہیں آتا تھا، ان کا نام مولانا صاحب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 ہی مولانا تھا تو یہ ظاہر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کیا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معنی اصل چیز ہےایسے الفاظ کے معنویت کی اہمیت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کا نام ہی عالم نہ ہو لیکن اگر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عالم ہو تو وہ اہمیت کا حامل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عالم اور عادل ناموں والوں کو دیکھیں گے تو ان کے آگے پیچھے کسی کو نہیں پائیں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عالم ہے تو ان کے پیچھے طالب علم ہوتے ہیں</w:t>
      </w:r>
    </w:p>
    <w:p>
      <w:pPr>
        <w:bidi w:val="1"/>
        <w:spacing w:before="40" w:after="40" w:line="640" w:lineRule="exact"/>
        <w:jc w:val="right"/>
      </w:pPr>
      <w:r>
        <w:rPr>
          <w:rFonts w:ascii="Jameel Noori Nastaleeq" w:hAnsi="Jameel Noori Nastaleeq"/>
          <w:color w:val="1A1409"/>
          <w:sz w:val="26"/>
          <w:rtl w:val="1"/>
        </w:rPr>
        <w:t>ان کے گرویدہ لوگ ہوتے ہیں، ان کے چاہنے والے ہوتے ہیںلیکن کسی کا نام ہی اگر عالم ہے تو اس کے چاہنے والے کہاں ہوں گے؟ وہ ہوگا بڑا بدمعاش جاہل اور بہت ساری بری صفات والا لیکن نام عالم ہے، تو کیا اس کے کوئی چاہنے والے ہو سکتے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زند بر تن ز سوى المكان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نگنجد در فلك خورشيد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کائنات کو اللہ تعالی نے جو بنائی ہے اس کے دو حصے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مکان اور ایک لامکان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زمین تو کیا ساتوں آسمان ، جنت ، دوزخ ہر ہر چیز مکان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ایک لامکاں بھی ہے جہاں کچھ بھی نہیں ہے سوائے اللہ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کہہ رہے ہیں کہ یہ جو لامکاں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سے یہ جو معنویت کے اثرات ہیں، یہ وہاں سے وارد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 وہاں کے اشارے سے 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لامکاں سے اشارہ ہوتا ہے تو روح جب آتی ہےاور جان کا جو سورج ہے، وہ سماتا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کر سکتا</w:t>
      </w:r>
    </w:p>
    <w:p>
      <w:pPr>
        <w:bidi w:val="1"/>
        <w:spacing w:before="40" w:after="40" w:line="640" w:lineRule="exact"/>
        <w:jc w:val="right"/>
      </w:pPr>
      <w:r>
        <w:rPr>
          <w:rFonts w:ascii="Jameel Noori Nastaleeq" w:hAnsi="Jameel Noori Nastaleeq"/>
          <w:color w:val="1A1409"/>
          <w:sz w:val="26"/>
          <w:rtl w:val="1"/>
        </w:rPr>
        <w:t>جسم یہ آسمان کے نیچے صرف زمین پر ٹکی ہوئی ہے لیکن جب جسم سے روح آزاد ہو جائے گی تو یہ زمین تو زمین ہے آسمان کے نیچے بھی روح نہیں سما سکتی، اتنی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اتنی اس کی پہنچ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وہ آسمانوں کے اوپر نکل جاتی ہے، اتنی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آسمان کے نیچے کہاں سے آئے گی تو جان کا سورج اس آسمان کے نیچے کہاں سمائے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سخن پايان ندارد هوش 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سوى قصه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واضح رہے، یہ بات ذہن میں رکھو کہ یہ جو موضوع نکلا ہے، یہ موضوع کا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مثالیں سمجھاتے سمجھاتے اس مسئلے کو سمجھاتے سمجھاتے وقت نکلتا چلا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اب یہ موضوع کو اس سے زیادہ بولنے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مولانا روم فرماتے ہیں اب خرگوش کا واقعہ آگے بڑھایا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خرگوش کے واقعے کی طرف کان لگاؤ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خر بفروش و ديگر گوش خر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كاين سخن را در نيابد گوش خر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بھی گوش خر دونوں الگ معنی میں استعمال کیا گیا ہے</w:t>
      </w:r>
    </w:p>
    <w:p>
      <w:pPr>
        <w:bidi w:val="1"/>
        <w:spacing w:before="40" w:after="40" w:line="640" w:lineRule="exact"/>
        <w:jc w:val="right"/>
      </w:pPr>
      <w:r>
        <w:rPr>
          <w:rFonts w:ascii="Jameel Noori Nastaleeq" w:hAnsi="Jameel Noori Nastaleeq"/>
          <w:color w:val="1A1409"/>
          <w:sz w:val="26"/>
          <w:rtl w:val="1"/>
        </w:rPr>
        <w:t>اگر میری باتیں تم کو سمجھ میں نہیں آرہی ہیں؛ جو کچھ میں تم کو سمجھانا چاہتا ہوں اگر وہ تم کو نہیں سمجھ میں آرہی ہے تو جو دو کان تمہارے سر کے پاس لگے ہوئے ہیں جو کہ گدھے کے کان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جا کے بیچ ڈالو اور دوسرے کان خریدو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میں جو باتیں بتانے جا رہا ہوں وہ گدھے کے کان نہیں سن سکتے اور نہیں سمجھ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گدھے کا کان نہیں سمجھ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سنو میں خرگوش کے واقعہ میں آگے کیا کیا بیان کرتا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ہم آگے پڑھیں گے</w:t>
      </w:r>
    </w:p>
    <w:p>
      <w:pPr>
        <w:spacing w:before="360"/>
        <w:jc w:val="center"/>
      </w:pPr>
      <w:r>
        <w:rPr>
          <w:rFonts w:ascii="Calibri" w:hAnsi="Calibri"/>
          <w:color w:val="A08040"/>
          <w:sz w:val="16"/>
        </w:rPr>
        <w:t>Masnavi Lecture Transcription System  |  Recovered from InPage file  |  2026-05-10 18:42:42</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