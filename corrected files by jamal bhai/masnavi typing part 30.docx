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30</w:t>
      </w:r>
    </w:p>
    <w:p>
      <w:pPr>
        <w:spacing w:after="80"/>
        <w:jc w:val="center"/>
      </w:pPr>
      <w:r>
        <w:rPr>
          <w:rFonts w:ascii="Calibri" w:hAnsi="Calibri"/>
          <w:color w:val="888888"/>
          <w:sz w:val="18"/>
        </w:rPr>
        <w:t>Recovered: 2026-05-10 18:42:39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ہم نے جس موضوع پر گفتگو کو روکی تھی وہ تھا کہ ایک یہودی بادشاہ نے ایک آگ جلائی اور آگ کے پاس ایک بت کو رکھا اور اس نے یہ اعلان کیا کہ جو کوئی اس بت کو سجدہ کرے گا وہ بچ جائے گا اور جو اس بت کو سجدہ کرنے سے انکار کرے گا اس کو آگ میں جھونک دیا جائے گا اور وہ بھسم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واقعے کا آغاز کرتے ہوئے مولانا روم نے بعض اور اہم چیزیں آپ کو سمجھائی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واقعہ یہیں پر رکا ہوا تھا اس کے آگے نہیں بڑھا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واقعے کو تھوڑا سا اور آگے بڑھاتے ہیں اور پھر اس کے بعد اس کے اندر جو نکتے ہیں آپ اس کی وضاحت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زنى با طفل آورد آن جهود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بت و آتش اندر شعله بود</w:t>
      </w:r>
    </w:p>
    <w:p>
      <w:pPr>
        <w:bidi w:val="1"/>
        <w:spacing w:before="40" w:after="40" w:line="640" w:lineRule="exact"/>
        <w:jc w:val="right"/>
      </w:pPr>
      <w:r>
        <w:rPr>
          <w:rFonts w:ascii="Jameel Noori Nastaleeq" w:hAnsi="Jameel Noori Nastaleeq"/>
          <w:color w:val="1A1409"/>
          <w:sz w:val="26"/>
          <w:rtl w:val="1"/>
        </w:rPr>
        <w:t>وہ یہودی بادشاہ کے سامنے ایک عورت کو لے کے آیا اس کے چھوٹے بچے کے ساتھ اور بت کے سامنے اس کو کھڑا کیا اور دوسری طرف جو ہے آگ جلائی جو کہ پورے آب و تاب کے ساتھ جل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اے زن پیش ایں بت سجدہ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درآتش بسوزی بے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اس عورت سے کہا کہ اے عورت؛ اس بت کو سجدہ کر ورنہ بلاوجہ بغیر کچھ کئے کہ تو آگ میں جل جائے گی</w:t>
      </w:r>
    </w:p>
    <w:p>
      <w:pPr>
        <w:bidi w:val="1"/>
        <w:spacing w:before="40" w:after="40" w:line="640" w:lineRule="exact"/>
        <w:jc w:val="right"/>
      </w:pPr>
      <w:r>
        <w:rPr>
          <w:rFonts w:ascii="Jameel Noori Nastaleeq" w:hAnsi="Jameel Noori Nastaleeq"/>
          <w:color w:val="1A1409"/>
          <w:sz w:val="26"/>
          <w:rtl w:val="1"/>
        </w:rPr>
        <w:t>اگر تجھے اپنی جان پیاری ہے تو اس بت کو سجدہ کر اس کا مقصد تھا کہ لوگوں کے ایمان کو خراب کرنا اور چونکہ یہ مومنہ عورت تھی لہذا اس کے ایمان کو خراب کرنے کے لیے اس نے جان کی دھمکی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انسان جب کمزور ہوتا ہے تو اس کی جان اسے بہت زیادہ پیاری ہوتی ہے تو وہ ایمان کو قربان کرنے تیار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اس نے یہی سمجھا کہ یہ عورت بھی اسی طرح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تو اپنی جان بچا اور اس بت کو سجدہ کر یا آگ میں جلنے تیار ہوجا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آں زن پاک دین و مومنہ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سجدہ آں بت نہ کرد آں موقنہ</w:t>
      </w:r>
    </w:p>
    <w:p>
      <w:pPr>
        <w:bidi w:val="1"/>
        <w:spacing w:before="40" w:after="40" w:line="640" w:lineRule="exact"/>
        <w:jc w:val="right"/>
      </w:pPr>
      <w:r>
        <w:rPr>
          <w:rFonts w:ascii="Jameel Noori Nastaleeq" w:hAnsi="Jameel Noori Nastaleeq"/>
          <w:color w:val="1A1409"/>
          <w:sz w:val="26"/>
          <w:rtl w:val="1"/>
        </w:rPr>
        <w:t>وہ عورت چونکہ پاک دین والی، سچے ایمان والی مومنہ تھی تو اس یقین والی عورت نے اس بت کو سجدہ کرنے سے انکار کردیا اور سجدہ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از او بستد در آتش فكند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 بترسيد و دل از ايمان بكند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اس نے یہ دیکھا کہ یہ عورت سجدہ کرنے کے لیے تیار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انکار کر دیا ہے تو اس نے اس کے گود میں چھوٹے سے اس کے بچے کو کھینچا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بچے کو چھینا اور اس کو آگ میں ڈال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انسان خاص طور سے عورت جو ہوتی ہے وہ اپنی جان سے زیادہ اپنی اولاد کی سلامتی کی فکر کرتی ہے</w:t>
      </w:r>
    </w:p>
    <w:p>
      <w:pPr>
        <w:bidi w:val="1"/>
        <w:spacing w:before="40" w:after="40" w:line="640" w:lineRule="exact"/>
        <w:jc w:val="right"/>
      </w:pPr>
      <w:r>
        <w:rPr>
          <w:rFonts w:ascii="Jameel Noori Nastaleeq" w:hAnsi="Jameel Noori Nastaleeq"/>
          <w:color w:val="1A1409"/>
          <w:sz w:val="26"/>
          <w:rtl w:val="1"/>
        </w:rPr>
        <w:t>خود اگر کچھ مصیبت برداشت کرنا ہو تو کر لے گی لیکن اولاد کو اپنی آنکھوں کے سامنے اس طرح کی مصیبت میں جانا پسند نہیں کرتی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بادشاہ نے بچے کو چھینا اور آگ میں ڈال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عورت ڈر گئی اور دل کو ایمان سے ہٹالیا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اپنے بچے کی جان بچانے کے لیے اس نے کہہ دیا کہ میں بت کو سجدہ کر دوں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بچے کو نکالو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خواست تا او سجده آرد پيش 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زد آن طفل إني لم أمت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تیار ہو گئی بت کے سامنے جھکنے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کو تو آگ میں ڈال دیا گیا</w:t>
      </w:r>
    </w:p>
    <w:p>
      <w:pPr>
        <w:bidi w:val="1"/>
        <w:spacing w:before="40" w:after="40" w:line="640" w:lineRule="exact"/>
        <w:jc w:val="right"/>
      </w:pPr>
      <w:r>
        <w:rPr>
          <w:rFonts w:ascii="Jameel Noori Nastaleeq" w:hAnsi="Jameel Noori Nastaleeq"/>
          <w:color w:val="1A1409"/>
          <w:sz w:val="26"/>
          <w:rtl w:val="1"/>
        </w:rPr>
        <w:t>اب اس سے پہلے کہ آگ اس کو چھوئے اور آگ اس کو نقصان پہنچائے وہ عورت چاہتی تھی کہ کسی طرح اس بچے کو آگ میں سے نکال لیا جائے، اس لیے وہ تیار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وہ تیار ہو گئی بچہ آگ میں سے پکار اٹھا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بچے نے آواز دی کہ اے ماں! میں مرا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اى مادر اينجا من خوشم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در صورت ميان آتشم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ماں ، تو بھی اندر آجا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اس جگہ اچھا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بظاہر ظاہری طور پر دیکھنے میں میں آگ کے اندر ہوں</w:t>
      </w:r>
    </w:p>
    <w:p>
      <w:pPr>
        <w:bidi w:val="1"/>
        <w:spacing w:before="40" w:after="40" w:line="640" w:lineRule="exact"/>
        <w:jc w:val="right"/>
      </w:pPr>
      <w:r>
        <w:rPr>
          <w:rFonts w:ascii="Jameel Noori Nastaleeq" w:hAnsi="Jameel Noori Nastaleeq"/>
          <w:color w:val="1A1409"/>
          <w:sz w:val="26"/>
          <w:rtl w:val="1"/>
        </w:rPr>
        <w:t>در اصل مولانا روم یہاں پر یہ بیان کرنا چاہتے ہیں کہ ایمان کی سلامتی ایک ایسی دولت ہے، جس کے سامنے جان کی کوئی اہمیت نہیں ہے</w:t>
      </w:r>
    </w:p>
    <w:p>
      <w:pPr>
        <w:bidi w:val="1"/>
        <w:spacing w:before="40" w:after="40" w:line="640" w:lineRule="exact"/>
        <w:jc w:val="right"/>
      </w:pPr>
      <w:r>
        <w:rPr>
          <w:rFonts w:ascii="Jameel Noori Nastaleeq" w:hAnsi="Jameel Noori Nastaleeq"/>
          <w:color w:val="1A1409"/>
          <w:sz w:val="26"/>
          <w:rtl w:val="1"/>
        </w:rPr>
        <w:t>جب اس طرح سے کسی کو مار دیا جاتا ہے، اس کا مقام شہید کا مقام ہوتا ہے اگر وہ مر جائے تو جب شہید ہونے والا جب شہید ہوتا ہے تو اس کے سامنے کچھ ایسے مناظر اللہ تعالی دکھا دیتا ہے کہ وہ دیکھنے کے بعد وہ خوشی خوشی مرنے کو تیار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اللہ تعالی آگ کو حکم دے دے کہ اے آگ ! تو اس کو نہ جلا تو آگ میں کیا جرأت ہے کہ اس کو جلا سکے</w:t>
      </w:r>
    </w:p>
    <w:p>
      <w:pPr>
        <w:bidi w:val="1"/>
        <w:spacing w:before="40" w:after="40" w:line="640" w:lineRule="exact"/>
        <w:jc w:val="right"/>
      </w:pPr>
      <w:r>
        <w:rPr>
          <w:rFonts w:ascii="Jameel Noori Nastaleeq" w:hAnsi="Jameel Noori Nastaleeq"/>
          <w:color w:val="1A1409"/>
          <w:sz w:val="26"/>
          <w:rtl w:val="1"/>
        </w:rPr>
        <w:t>جیسے ابراہیم علیہ السلام کے نارِ نمرود کا جو واقعہ ہے وہاں پر ابراہیم علیہ السلام کو بھی آگ میں پھینک دیا گیا تھا لیکن آگ میں وہ جو طاقت ہے جلانے کی وہ اللہ کے حکم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صراحت آگے مولانا روم فرمائیں گے تو یہ بتا رہے ہیں کہ اس آگ نے اس بچے کو جلایا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بچہ آگ میں تھا لیکن محفوظ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اپنے ماں سے کہا کہ آپ اپنا ایمان میری خاطر مت گنوائیے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اچھا ہوں میں مرا نہیں ہوں اگرچہ کہ آگ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بہتر تو یہ ہے کہ میرے ساتھ اندر آپ بھی آجائیے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بند است آتش از بهر حجیب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رحمت است اين سر بر آورده زجيب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حجیب جو ہے اصل میں حجاب کا اِمالہ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بھی میں نے بیان کیا تھا کہ اِمالہ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اِمالہ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وہ حجاب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شعری کے تحت اس کو حجیب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جو ہے اصل میں کیا ہے کہ نظر بندی کے لیے پردہ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یہ سمجھتا ہے کہ آگ کے اندر یہ طاقت ہے کہ وہ کسی کو جلا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ضروری نہیں ہے کہ ہر آگ، ہر کسی کو جلا دے</w:t>
      </w:r>
    </w:p>
    <w:p>
      <w:pPr>
        <w:bidi w:val="1"/>
        <w:spacing w:before="40" w:after="40" w:line="640" w:lineRule="exact"/>
        <w:jc w:val="right"/>
      </w:pPr>
      <w:r>
        <w:rPr>
          <w:rFonts w:ascii="Jameel Noori Nastaleeq" w:hAnsi="Jameel Noori Nastaleeq"/>
          <w:color w:val="1A1409"/>
          <w:sz w:val="26"/>
          <w:rtl w:val="1"/>
        </w:rPr>
        <w:t>جیسے جہنم کے بارے میں اتنی دہکتی ہوئی آگ ہوگی لیکن اگر کسی مومن بندے کو آگ میں جھونک دیا جائے گا جہنم میں تو جہنم کی آگ پکارے گی اس کو یہاں سے نکالو، ورنہ میں بجھ جاؤں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کے اندر جو صلاحیت جلانے کی ہے وہ اللہ تعالی نے دی ہے تو جب اللہ تعالی حکم دے گا کہ جلاؤ۔ تبھی وہ جلائے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میں آگ کے اندر وہ طاقت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اگر حکم نہیں دے گا تو آگ میں اتنی ہمت نہیں ہے کہ وہ جلا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قُلْنَا يَـٰنَارُ كُونِى بَرْدًا وَسَلَـٰمًا عَلَىٰٓ إِبْرَٰهِيمَ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الانبیاء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آگ تو ایسی ٹھنڈی ہو جا کے ابراہیم سلامت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کا حکم آگیا تو اب آگ میں ہمت نہیں تھی کہ ابراہیم علیہ السلام کو جلا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وہاں کے حکم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یہ نظربندی کا پردہ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اور اس کا جلانا، اس کی گرمی یہ سب نظر بندی کا پردہ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یہ ایک رحمت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جیب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جیب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سر نکالنے جیسا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چھپا ہوا ہوتا ہے تو اس کا چہرہ ظاہر نہیں ہوتا، چھپا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باہر نکلتا ہے تو اس کا چہرہ ظاہر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ظاہر ہونے کے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ایک اللہ کی رحمت ہے، جو سب کے سامنے ظاہر اور رونما ہو چکی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مادر ببين برهان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ببينى عشرت خاصان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اندر آ فارسی میں بھی اندر آ ہی ہوتا ہے، اردو میں بھی اندر آ ہی ہوتا ہے</w:t>
      </w:r>
    </w:p>
    <w:p>
      <w:pPr>
        <w:bidi w:val="1"/>
        <w:spacing w:before="40" w:after="40" w:line="640" w:lineRule="exact"/>
        <w:jc w:val="right"/>
      </w:pPr>
      <w:r>
        <w:rPr>
          <w:rFonts w:ascii="Jameel Noori Nastaleeq" w:hAnsi="Jameel Noori Nastaleeq"/>
          <w:color w:val="1A1409"/>
          <w:sz w:val="26"/>
          <w:rtl w:val="1"/>
        </w:rPr>
        <w:t>اے میری ماں اندر آجا اور سچائی کی دلیل کو اپنی آنکھوں سے دیکھ لےتاکہ تو اللہ کے محبوب بندوں کا جو عیش ہے، اس کو دیکھ سکے</w:t>
      </w:r>
    </w:p>
    <w:p>
      <w:pPr>
        <w:bidi w:val="1"/>
        <w:spacing w:before="40" w:after="40" w:line="640" w:lineRule="exact"/>
        <w:jc w:val="right"/>
      </w:pPr>
      <w:r>
        <w:rPr>
          <w:rFonts w:ascii="Jameel Noori Nastaleeq" w:hAnsi="Jameel Noori Nastaleeq"/>
          <w:color w:val="1A1409"/>
          <w:sz w:val="26"/>
          <w:rtl w:val="1"/>
        </w:rPr>
        <w:t>شہید کے بارے میں ہے کہ جب کسی مومن کو شہید کیا جاتا ہے، اس کو شہادت کا مرتبہ ملتا ہے تو وہ ابھی اس کی روح نکلتی نہیں ہے وہ اس عالم کی چیزیں اپنی آنکھوں سے دیکھنے لگتا ہے کہ اللہ کے محبوب بندے کس حال میں رہتے ہیں وہ دیکھنے لگتا ہے اگرچہ کہ کبھی اس کو بولنے  کی مہلت دی جاتی ہے، کبھی نہیں دی جاتی</w:t>
      </w:r>
    </w:p>
    <w:p>
      <w:pPr>
        <w:bidi w:val="1"/>
        <w:spacing w:before="40" w:after="40" w:line="640" w:lineRule="exact"/>
        <w:jc w:val="right"/>
      </w:pPr>
      <w:r>
        <w:rPr>
          <w:rFonts w:ascii="Jameel Noori Nastaleeq" w:hAnsi="Jameel Noori Nastaleeq"/>
          <w:color w:val="1A1409"/>
          <w:sz w:val="26"/>
          <w:rtl w:val="1"/>
        </w:rPr>
        <w:t>اگر اس کو بولنے کی مہلت دی جائے اور وہ لوگوں کو سنا دے کہ میں اس وقت جو دیکھ رہا ہوں وہ چیز مجھے دنیا میں رہنے سے زیادہ پیاری ہے، جب وہ بول دے گا تو لوگوں کا ایمان تازہ ہو جائے گا</w:t>
      </w:r>
    </w:p>
    <w:p>
      <w:pPr>
        <w:bidi w:val="1"/>
        <w:spacing w:before="40" w:after="40" w:line="640" w:lineRule="exact"/>
        <w:jc w:val="right"/>
      </w:pPr>
      <w:r>
        <w:rPr>
          <w:rFonts w:ascii="Jameel Noori Nastaleeq" w:hAnsi="Jameel Noori Nastaleeq"/>
          <w:color w:val="1A1409"/>
          <w:sz w:val="26"/>
          <w:rtl w:val="1"/>
        </w:rPr>
        <w:t>چونکہ یہ ایمان بالغیب والی دنیا ہے، غیب پر ایمان لانے والوں کو ہی سب کچھ ملتا ہے اور اگر سب کچھ دکھا دیا جائے تو بات غیب کی کہاں سے رہے گی اس لیے نہیں بتایا جاتا</w:t>
      </w:r>
    </w:p>
    <w:p>
      <w:pPr>
        <w:bidi w:val="1"/>
        <w:spacing w:before="40" w:after="40" w:line="640" w:lineRule="exact"/>
        <w:jc w:val="right"/>
      </w:pPr>
      <w:r>
        <w:rPr>
          <w:rFonts w:ascii="Jameel Noori Nastaleeq" w:hAnsi="Jameel Noori Nastaleeq"/>
          <w:color w:val="1A1409"/>
          <w:sz w:val="26"/>
          <w:rtl w:val="1"/>
        </w:rPr>
        <w:t>تو یہاں پر مولانا روم کیا کر رہے ہیں جو چیز بتائی نہیں جا سکتی، اس کو ایک کہانی کے پیرائے میں میں بتا کر سمجھا رہے ہیں کہ خاصانِ خدا اللہ کے جو نیک بندے ہوتے ہیں</w:t>
      </w:r>
    </w:p>
    <w:p>
      <w:pPr>
        <w:bidi w:val="1"/>
        <w:spacing w:before="40" w:after="40" w:line="640" w:lineRule="exact"/>
        <w:jc w:val="right"/>
      </w:pPr>
      <w:r>
        <w:rPr>
          <w:rFonts w:ascii="Jameel Noori Nastaleeq" w:hAnsi="Jameel Noori Nastaleeq"/>
          <w:color w:val="1A1409"/>
          <w:sz w:val="26"/>
          <w:rtl w:val="1"/>
        </w:rPr>
        <w:t>خاسان حق جو ہوتے ہیں ان کی زندگی مرنے کے بعد جس عیش و سکون میں گزرتی ہے، وہ اس دنیا کے لوگ نہیں دیکھ سکتے تو بچہ کہہ رہا ہے کہ اے ماں تو دیکھ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آئے گی تو تو بھی دیکھ 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میرے بارے میں فکر کر رہی ہے، پر میں تو بڑے مزے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دیکھ رہا ہوں وہ سب کچھ اس لیے مجھے مرنے کا کوئی ڈر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اطمینان سے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و آب بين آتش مثال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جهانى كاتش است آبش مثال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اور آگ کی صورت کا پانی دیکھ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آگ کی صورت کا پانی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اطاعت گزاری، فرماں برداری، نیکی یہ بظاہر انسان کے لیے بڑی ناگوار ہے اور بہت بار محسوس ہوتی ہے</w:t>
      </w:r>
    </w:p>
    <w:p>
      <w:pPr>
        <w:bidi w:val="1"/>
        <w:spacing w:before="40" w:after="40" w:line="640" w:lineRule="exact"/>
        <w:jc w:val="right"/>
      </w:pPr>
      <w:r>
        <w:rPr>
          <w:rFonts w:ascii="Jameel Noori Nastaleeq" w:hAnsi="Jameel Noori Nastaleeq"/>
          <w:color w:val="1A1409"/>
          <w:sz w:val="26"/>
          <w:rtl w:val="1"/>
        </w:rPr>
        <w:t>نیند میں سے اٹھنا، وضو کرنا، نیند توڑنا، نماز پڑھنا، علم حاصل کرنا، جہاد کرنا، اپنے نفس سے لڑائی کرنا، قرآن پڑھنا، یہ ساری چیزیں انسان کے اوپر بظاہر بڑی ناگوار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بار ہوتی ہیں لیکن ان کا نتیجہ بہت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تو بظاہر ناگوار کن لیکن اس کا نتیجہ بہت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طرف گناہ وہ ہوتا ہے، جس میں انسان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بظاہر اچھا لگتا ہے لیکن حقیقت میں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خراب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نتیجہ بہت برا ہے تو یہاں پر وہ سمجھا رہیں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آجا میری ماں اور آگ کی صورت میں پانی دیکھ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پانی جو آگ کی صورت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تو پانی لیکن صورت اس کی آگ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تو نیکی لیکن اس کا ظاہر اُکتا  دینے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گناہوں کے چُنگل میں پھنسے تو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لیکن جب نیکی کے راستے پہ آتا ہے تو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پڑتا ہے، اس کا دل نہیں لگتا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بتا رہے ہیں کہ دنیا کا معاملہ ایسے ہی ہے اچھائی مشکل ہے، برائی آسان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بات آئے گی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الٹا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بچہ ہے،جو تعلیم حاصل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صبح سے شام تک محنت کرتا ہے، نیند خراب کرتا ہے، یاد کرتا ہے، سب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کافی محنت مشقت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دوسری طرف دوسرا بچہ ہے جو صرف کھیل کود میں زندگی بسر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ہنسنا، کھیلنا، کودنا،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کو مزہ زیادہ آئے گا، اس کو تو مشقت ہوگی نا، پڑھنے والے بچے کو تو مشقت محنت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بچہ تو زندگی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رہا ہے 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کا کیسا آئے گا یہ تو دنیا دیکھتی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بتا رہے ہیں کہ پانی دیکھ  آگ کی صورت کا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دنیا سے جس کا پانی بھی آگ جیسا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دنیا وہ ہے جس کی آگ پانی جیسی ہے اور ایک دنیا وہ ہے جس کا پانی آگ جیسا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اسرار ابراهيم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كاو در آتش يافت ورد و ياسمين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آؤ میری ماں، حضرت ابراہیم کے راز کو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ابراہیم کا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وحدت اور حق کے راستے پر ابراہیم علیہ السلام کس طرح ڈٹ گئے تھے، بت پرستی کرنے کے لیے کہا گیا لیکن آپ نے سخت مخالفت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وقت حضرت ابراہیم علیہ السلام اس پرستی کی سخت مخالفت نہ کرتے تو ان کو آگ میں نہیں ڈالا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شدت کے ساتھ مخالفت کی اور توحید کے راستے کو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کچھ ہو جائے میں یہ راستہ نہیں چھوڑوں گا، اس لیے ابراہیم کو آگ میں ڈالا گیا لیکن اس کے پیچھے جو راز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يَـٰنَارُ كُونِى بَرْدًا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وہ اگر اپنی آنکھوں سے دیکھنا چاہتی ہے میری ماں تو آجا تو بھی مگر بت کو سجدہ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آتشِ نمرود میں ابراہیم علیہ السلام کے لیے جس نے آگ میں گلاب اور چمیلی کے پھول کھلا دیے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نمرود گلزار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پھولوں کا باغ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نسخے میں یہاں پرورد و یاسمین ہیں، میں نے دیکھا ہے کہ دوسرے نسخے میںسرو و یاسمین لکھا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مطلب ایک ہی ہے لیکن الفاظ کا فرق ہے</w:t>
      </w:r>
    </w:p>
    <w:p>
      <w:pPr>
        <w:bidi w:val="1"/>
        <w:spacing w:before="40" w:after="40" w:line="640" w:lineRule="exact"/>
        <w:jc w:val="right"/>
      </w:pPr>
      <w:r>
        <w:rPr>
          <w:rFonts w:ascii="Jameel Noori Nastaleeq" w:hAnsi="Jameel Noori Nastaleeq"/>
          <w:color w:val="1A1409"/>
          <w:sz w:val="26"/>
          <w:rtl w:val="1"/>
        </w:rPr>
        <w:t>سرو ہمارے پاس سرو کا جھاڑ ایک الگ معنی میں استعمال ہوتا ہے لیکن سرو فارسی میں یہ ہمارے سرو کے جھاڑ کو نہیں بولتے بلکہ سرو کہتے ہیں ایسے جھاڑ کو جو ہمیشہ ہر موسم میں ہرا بھرا ہوتا ہے اور پھول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جھاڑ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نام سے کہیں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ہو جائیں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مقام کا نام ہےلیکن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ایک شہر ہے اس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ایک قسم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کپڑا بھی ہوتا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مختلف چیزوں کے نام ہوتے ہیں کچھ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جو بھی ہے یہاں پر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لینے تو نہیں بیٹھا ہوں، تذکرہ نکلا تو میں نے یہ سنا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سرو و یاسمین؛ کہ جس نے آگ میں سرو اور چنبیلی کہ جھاڑ اگادیے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سمجھیے ورد و یاسمین ایک نسخے میں ہے جس کا مطلب گلاب اور یاسمین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پھول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مرگ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ديدم گه زادن ز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 خوفم بود افتادن ز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انسان کی حقیقت یہ بچہ بتا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معاملہ یہ ہے کہ میں جب تیرے پیٹ میں تھا اور پیدا ہوا تھا تو اس وقت مجھے موت نظر آرہی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 میں سے نکل پڑنے کا مجھے بہت ڈر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کو آپ کو سمجھاتا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سب سے پہلے کہاں تھا ؟ عالمِ ارواح میں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ارواح بہت بڑا عالم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اس سے پہلے نئے</w:t>
      </w:r>
    </w:p>
    <w:p>
      <w:pPr>
        <w:bidi w:val="1"/>
        <w:spacing w:before="40" w:after="40" w:line="640" w:lineRule="exact"/>
        <w:jc w:val="right"/>
      </w:pPr>
      <w:r>
        <w:rPr>
          <w:rFonts w:ascii="Jameel Noori Nastaleeq" w:hAnsi="Jameel Noori Nastaleeq"/>
          <w:color w:val="1A1409"/>
          <w:sz w:val="26"/>
          <w:rtl w:val="1"/>
        </w:rPr>
        <w:t>کے تحت جو گفتگو ہوئی تھی، ابتدائی اشعار میں ہم نے اس کو پڑھا تو وہاں سے اس کو جب اس دنیا میں بھیجنے کا وقت آیا تو اس کو ماں کے پیٹ میں بھیج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دیکھیں آپ ایک ایسی بڑی دنیا جہاں وہ آرام سے گھومتا پھرتا تھا، انوارِ الہی سے لطف اندوز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نکال کر اس کو ایسی دنیا میں بھیج دیا گیا یعنی ماں کے پیٹ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کتنی بڑی دنیا ہے؟ ذرا سونچیے اس کو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 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 اندر دال کر چھوڑ دیا گیا</w:t>
      </w:r>
    </w:p>
    <w:p>
      <w:pPr>
        <w:bidi w:val="1"/>
        <w:spacing w:before="40" w:after="40" w:line="640" w:lineRule="exact"/>
        <w:jc w:val="right"/>
      </w:pPr>
      <w:r>
        <w:rPr>
          <w:rFonts w:ascii="Jameel Noori Nastaleeq" w:hAnsi="Jameel Noori Nastaleeq"/>
          <w:color w:val="1A1409"/>
          <w:sz w:val="26"/>
          <w:rtl w:val="1"/>
        </w:rPr>
        <w:t>تو انسانی فطرت ہے کہ جس مقام پہ وہ وہاں رہتا ہے، وہیں سے اس کو اُنست ہو جاتی ہے اب اس کو کسی دوسرے مقام پہ جانے کے لیے کہا جائے تو وہ پریشان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عالم ارواح سے اس کو ماں کے پیٹ میں بھیجا گیا تو اس وقت بھی وہ پریشان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کہاں بھیجا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ماں کے پیٹ میں آیا کچھ مہینے وہاں پر رہا تو اس کے بعد اس کو وہاں سے اُنست ہونے لگی</w:t>
      </w:r>
    </w:p>
    <w:p>
      <w:pPr>
        <w:bidi w:val="1"/>
        <w:spacing w:before="40" w:after="40" w:line="640" w:lineRule="exact"/>
        <w:jc w:val="right"/>
      </w:pPr>
      <w:r>
        <w:rPr>
          <w:rFonts w:ascii="Jameel Noori Nastaleeq" w:hAnsi="Jameel Noori Nastaleeq"/>
          <w:color w:val="1A1409"/>
          <w:sz w:val="26"/>
          <w:rtl w:val="1"/>
        </w:rPr>
        <w:t>اب جب اس کو دنیا میں بھیجنے کا وقت آیا، پیدا ہونے کا وقت آیا تب وہ پریشان ہو گیا کہ اب کیا ہوگا مجھے! یعنی موت نظر آرہی ہے اس کو اب ایک دنیا سے دوسری دنیا کی طرف جانا ہے</w:t>
      </w:r>
    </w:p>
    <w:p>
      <w:pPr>
        <w:bidi w:val="1"/>
        <w:spacing w:before="40" w:after="40" w:line="640" w:lineRule="exact"/>
        <w:jc w:val="right"/>
      </w:pPr>
      <w:r>
        <w:rPr>
          <w:rFonts w:ascii="Jameel Noori Nastaleeq" w:hAnsi="Jameel Noori Nastaleeq"/>
          <w:color w:val="1A1409"/>
          <w:sz w:val="26"/>
          <w:rtl w:val="1"/>
        </w:rPr>
        <w:t>کیسے ہوگا، میں کیسے نکلوں گا، کیسے جیوں گا، وہ تکلیفوں اور پریشانیوں کی جگہ ہے، مصیبتوں کی جگہ ہے، بیماریوں کی جگہ ہے، جلن حسد یہ ساری چیزیں دنیا میں ہیں، میں یہاں آرام سے ہوں ماں کے پیٹ میں، مجھے یوں دنیا میں بھیجا جا رہا ہے؟ وہ ایسا سونچنے لگا اور اس کو موت نظر آرہی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اس کی وہی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دنیا میں بھیج دیا گیا اس کواب اس دنیا سے اس کی اتنی  انست ہو گئی ہے اس کو کہ اب وہ اس دنیا سے جانے تیار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کو موت نظر آرہی ہےوہ مرنے سے ڈر رہا ہے</w:t>
      </w:r>
    </w:p>
    <w:p>
      <w:pPr>
        <w:bidi w:val="1"/>
        <w:spacing w:before="40" w:after="40" w:line="640" w:lineRule="exact"/>
        <w:jc w:val="right"/>
      </w:pPr>
      <w:r>
        <w:rPr>
          <w:rFonts w:ascii="Jameel Noori Nastaleeq" w:hAnsi="Jameel Noori Nastaleeq"/>
          <w:color w:val="1A1409"/>
          <w:sz w:val="26"/>
          <w:rtl w:val="1"/>
        </w:rPr>
        <w:t>حالانکہ بتایا جا رہا ہے کہ جیسے تو اُس دنیا سے یہاں پر آیا ویسے ہی تو اِس دنیا سے اُدھر جانے والا ہےلیکن ڈرتا ہے،موت کے نام سے خوف کھاتا ہے</w:t>
      </w:r>
    </w:p>
    <w:p>
      <w:pPr>
        <w:bidi w:val="1"/>
        <w:spacing w:before="40" w:after="40" w:line="640" w:lineRule="exact"/>
        <w:jc w:val="right"/>
      </w:pPr>
      <w:r>
        <w:rPr>
          <w:rFonts w:ascii="Jameel Noori Nastaleeq" w:hAnsi="Jameel Noori Nastaleeq"/>
          <w:color w:val="1A1409"/>
          <w:sz w:val="26"/>
          <w:rtl w:val="1"/>
        </w:rPr>
        <w:t>تو وہ بچہ کہتا ہے کہ اس وقت بھی جب میں تجھ سے پیدا ہونے کا وقت تھا، مجھے تیرے پیٹ سے باہر آنے کا وقت تھا تو اس وقت بھی مجھے موت نظر آرہی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بہت ڈر تھا کہ میں تجھ سے جدا ہو جاؤں گا، تجھ سے دور ہو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پیٹ سے باہر آجاؤں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بزادم رستم از زندان تنگ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جهان خوش هواى خوب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میں پیدا ہوا تو مجھے پتہ چلا کہ میں تو ایک تنگ قید خانے میں تھا وہاں سے چھوٹ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ماں کے پیٹ کے ایک تنگ قید خانے میں تھا، وہاں سے اب میں چھوٹ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اچھے مقام اور اچھے رنگ کی دنیا میں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آنے کے بعد پتہ چلا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میں وہاں تھا، مجھے نہیں پتہ تھا دنیا کے بارے میں، میں تو سمجھتا تھا کہ وہیں خوش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حال اِس دنیا سے اُس دنیا میں جانے والے کے ساتھ بھی ہونے والا ہے</w:t>
      </w:r>
    </w:p>
    <w:p>
      <w:pPr>
        <w:bidi w:val="1"/>
        <w:spacing w:before="40" w:after="40" w:line="640" w:lineRule="exact"/>
        <w:jc w:val="right"/>
      </w:pPr>
      <w:r>
        <w:rPr>
          <w:rFonts w:ascii="Jameel Noori Nastaleeq" w:hAnsi="Jameel Noori Nastaleeq"/>
          <w:color w:val="1A1409"/>
          <w:sz w:val="26"/>
          <w:rtl w:val="1"/>
        </w:rPr>
        <w:t>وہ اِس دنیا کو اصل زندگی سمجھا ہوا ہے اور یہاں سے جانے تیار نہیں ہےلیکن وہاں کے حالات کو جو لوگ دیکھ لیتے ہیں، وہ اس دنیا میں رہنے کے لیے تیار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فوری مرنا چاہتے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دنیا کی جو کیفیت ہے، ہماری آنکھوں سے اِس وقت اوجہل ہے، اس لیے ہم ڈر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قبر کے تاریک غار میں ہم کو چھوڑ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ہوگا ہمارا ایسا سوچ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بچہ بتا رہا ہے کہ ڈرنا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اور اچھی دنیا ہے،خوشی سے آجائیے مگر جو ایمان کی دولت ہے وہ چھوٹنا نہیں ہے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یہ دنیا اچھی بننے کا اور الٹی خراب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این جهان را چون رحم ديدم كنون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در اين آتش بديدم اين سكون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اس دنیا کو رحم کی طرح سمجھتا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 مطلب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رحم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رحمِ مادر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اب اس دنیا کو رحم کی طرح سمجھتا ہوں</w:t>
      </w:r>
    </w:p>
    <w:p>
      <w:pPr>
        <w:bidi w:val="1"/>
        <w:spacing w:before="40" w:after="40" w:line="640" w:lineRule="exact"/>
        <w:jc w:val="right"/>
      </w:pPr>
      <w:r>
        <w:rPr>
          <w:rFonts w:ascii="Jameel Noori Nastaleeq" w:hAnsi="Jameel Noori Nastaleeq"/>
          <w:color w:val="1A1409"/>
          <w:sz w:val="26"/>
          <w:rtl w:val="1"/>
        </w:rPr>
        <w:t>جب میں نے اس آگ میں یہ سکون دیکھا، آگ میں اس دنیا کی جو چیزیں میں نے دیکھی ہیں، وہ دیکھنے کے بعد اب یہ دنیا مجھے ماں کا پیٹ نظر آرہی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چھوٹی سی دنیا جس میں وہ بچہ پھنسا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اتنی سی گول دنیا میں وہ جی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اب میں دیکھ رہا ہوں، وہ دیکھنے کے بعد یہ دنیا مجھے وہ رحم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آتش بديدم عالمے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ذرہ ذرہ اندر و عیسی دمے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آگ میں وہ دنیا دیکھی ہے، جس میں ایک ایک ذرہ عیسی علیہ السلام کے دم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پھونک کی طرح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عیسی علیہ السلام کا دم معجزاتی تھی، وہ جس کو پھونک دیتے وہ شفایاب ہو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 سے کیسا مریض عیسی علیہ السلام کے ایک پھونک سے صحیح ہو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اس دنیا کا ذرہ ذرہ دم عیسی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 جهان نيست شكل هست ذات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جهان هست شكل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ثبات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دنیا ہے جو بظاہر معدوم ہے لیکن دراصل حقیقت میں وہی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ضد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معدوم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دنیا ایسی ہے جو بظاہر معدوم ہے، وہ دنیا ہے جو بظاہر ہماری ان آنکھوں کو نہیں دکھ رہی ہے لیکن حقیقت میں وہی دنیا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ہےاور وہ جو دنیا کی موجودہ شکل نہ پایدار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وہ دنیا اور یہ دنیا میں فرق ہے</w:t>
      </w:r>
    </w:p>
    <w:p>
      <w:pPr>
        <w:bidi w:val="1"/>
        <w:spacing w:before="40" w:after="40" w:line="640" w:lineRule="exact"/>
        <w:jc w:val="right"/>
      </w:pPr>
      <w:r>
        <w:rPr>
          <w:rFonts w:ascii="Jameel Noori Nastaleeq" w:hAnsi="Jameel Noori Nastaleeq"/>
          <w:color w:val="1A1409"/>
          <w:sz w:val="26"/>
          <w:rtl w:val="1"/>
        </w:rPr>
        <w:t>یہ دنیا کا وجود حقیقت میں کوئی وجود نہیں ہے لیکن ہم کو یہی وجود نظر آرہا ہے اور وہ دنیا کا جو اصل وجود ہے، وہ اس کو ہم سمجھ رہے ہیں کہ اس کا کوئی وجود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سمجھا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مادر به حق مادرى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 كه اين آذر ندارد آذرى</w:t>
      </w:r>
    </w:p>
    <w:p>
      <w:pPr>
        <w:bidi w:val="1"/>
        <w:spacing w:before="40" w:after="40" w:line="640" w:lineRule="exact"/>
        <w:jc w:val="right"/>
      </w:pPr>
      <w:r>
        <w:rPr>
          <w:rFonts w:ascii="Jameel Noori Nastaleeq" w:hAnsi="Jameel Noori Nastaleeq"/>
          <w:color w:val="1A1409"/>
          <w:sz w:val="26"/>
          <w:rtl w:val="1"/>
        </w:rPr>
        <w:t>اے میری ماں اندر آجا تجھے تیری ممتا ،مادری حقوق کا واسطہ دیکھ یہ آگ جس میں مجھے جلایا جارہا ہے یہ اصل میں آگ کی تاثیر رکھتی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آگ میں اپنے آپ میں کوئی تاثیر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اللہ تعالی آپ کو جلانے کا حکم نہ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آگ کسی کو نہیں جلا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مادر كه اقبال آمده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مادر مده دولت ز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میری ماں اندر آجا، خوش قسمتی آگئی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وقت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خوش قسمتی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کو سلامت رکھنے کے لیے اپنی جان دے دینا یہ صرف خوش قسمت لوگوں کا حصہ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کو نہیں ملتا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کی خوش قسمتی بھی آگئی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میری ماں اندر آجا اور اپنے ہاتھ سے یہ دولت کو جانے مت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کی جو دولت ہے بہت بڑی دولت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کے پاس ہے اس کو اپنے ہاتھ سے جانے مت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آن سگ بديدى اندرآ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ببينى قدرت و لطف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اِس کتّے کی طاقت تو دیکھ لی، اب اندر آجا تاکہ تو اب اللہ کی قدرت اور اس کی مہربانی کو بھی دیکھ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ظالم جو ظلم کر کے آگ میں جھونک رہا ہے، اس کی طاقت کو تو نے دیکھ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دوسری طرف اللہ کی قدرت اور اس کی طاقت، اس کی مہربانی کو بھی دیکھ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رحمت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كشانم پاى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طرب خود نيستم پرواى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یہاں پر یہ بچہ بیان کر رہا ہے کہ دراصل میں تجھ سے محبت ہونے کی وجہ سے میں تجھے اتنا اصرار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پیر میں کھول رہا ہوں مطلب کہ تجھے اندر آنے کیلئے اتنا اصرار کر رہا ہوں، اس لیے کہ مجھے تجھ سے محبت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میری ماں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میں تجھے اتنا اصرار کر کے بلا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مجھے یہاں پر اتنی خوشی حاصل ہے کہ مجھے کسی کی پرواہ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یہاں نہیں آتے ہیں تو کوئی بات نہیں میں تو مست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خوش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زیادہ خوشی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ترب جو ہے بہت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خوشی نہیں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جب کیفیت پیدا ہوتی ہے، تب اس کو ترب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زیادہ خوشی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و ديگران را هم بخوان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كاندر آتش شاه بنهاده ست خوان</w:t>
      </w:r>
    </w:p>
    <w:p>
      <w:pPr>
        <w:bidi w:val="1"/>
        <w:spacing w:before="40" w:after="40" w:line="640" w:lineRule="exact"/>
        <w:jc w:val="right"/>
      </w:pPr>
      <w:r>
        <w:rPr>
          <w:rFonts w:ascii="Jameel Noori Nastaleeq" w:hAnsi="Jameel Noori Nastaleeq"/>
          <w:color w:val="1A1409"/>
          <w:sz w:val="26"/>
          <w:rtl w:val="1"/>
        </w:rPr>
        <w:t>تُو بھی اندر آجا اور دوسرے جو جو بھی ہیں ایمان والے ان کو بھی بلا لے، ڈرنے کی بات نہیں ہے کیونکہ یہ جو آگ ہے، اس آگ میں اس شاہ نے ایک شاندار دسترخوان بچھایا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یہاں پر ضیافت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قرآن مجید میں بھی یہ کہا گیا ہے اللہ کی راہ میں شہید ہونے والوں کے لیے آیت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چونکہ رزق کا ذکر بھی ہے</w:t>
      </w:r>
    </w:p>
    <w:p>
      <w:pPr>
        <w:bidi w:val="1"/>
        <w:spacing w:before="40" w:after="40" w:line="640" w:lineRule="exact"/>
        <w:jc w:val="right"/>
      </w:pPr>
      <w:r>
        <w:rPr>
          <w:rFonts w:ascii="Jameel Noori Nastaleeq" w:hAnsi="Jameel Noori Nastaleeq"/>
          <w:color w:val="1A1409"/>
          <w:sz w:val="26"/>
          <w:rtl w:val="1"/>
        </w:rPr>
        <w:t>وَلَا تَحْسَبَنَّ الَّذِيْنَ قُتِلُوْا فِيْ سَبِيْلِ اللّٰهِ اَمْوَاتًا ۗ بَلْ اَحْيَاۤءٌ عِنْدَ رَبِّهِمْ يُرْزَقُوْنَۙ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 عمران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اللہ کی راہ میں مارے جائیں، ان کو مردہ گمان بھی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وہ زندہ ہے اور اپنے رب کے پاس رزق 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وہ ذکر کرہے ہے کہ دسترخوان بچھا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ایسے اس کی راہ میں شہید ہونے والوں کے لیے آگ کے اندر کھانے پینے کا انتظام کر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آييد اى ہمہ پروانہ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آتش كه دارد صد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لوگو! تم بھی اندر آجاؤ سب کے سب، جیسے پروانہ شمع کی طرف دوڑ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مرنے کی پرواہ کیے بغیر، وہ کیسا دوڑ کے جاتا ہے؛ جب پروانے جمع ہوتے ہیں، جس مقام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جلی ہوئی ہوتی ہے، پورے کہ پورے اُدھر چلے جاتے ہیں اور اس میں کئی مر بھی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وہ مرنے کی پرواہ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پروانہ واراس آگ میں آؤ جس میں سینکڑوں بہاریں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آييد اى مسلمانان همه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عذب دين عذاب است آن همه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مسلمانوں سب کے سب آجاؤ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عذب کہتے ہیں مٹھاس کو، دین کے میٹھے پانی کے علاوہ، اس کو چھوڑ کر سب کا سب عذاب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کے میٹھے پانی کے علاوہ جو کچھ ہے سب عذاب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میٹھا پانی چھوڑنا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آید و بہ بینید ایں چنیں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سرد گشتہ آتش گرم مہیں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آجاؤ اور دیکھو کس طرح یہ دہکتی ہوئی آگ ٹھنڈی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بزرگ 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مبارک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آید اے ہمہ مست و خراب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آید اے ہمہ عین و عتاب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مست اور تباہ لوگو، اپنی زندگی کو برباد کیوں کرتے ہو؟ وہ مستی چھوڑو یہاں آجاؤ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تو مجسم عذاب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تمہارے کرتوت ایسے ہیں کہ تم سر سے پاؤں تک عذاب بنے ہوئے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چھوڑو یہاں آجاؤ، سارے چیزیں دھل 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خرابیاں، تمہارے خامیاں سب پاک صاف ہوجائیں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آگ میں کود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آئید اندریں بحر عمیق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گرد د روح صافی و رقیق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گہرے سمندر میں آجاؤ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عشق و محبت کی آگ کی طرف کنایا ہے یہ واقعہ، ہم لوگ ڈر رہے ہیں یہ محبت،  یہ عشق ہم کو جلا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جلائے گا نہیں، اس کے اندر کیا ہے تم کو پتہ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کودنے کے بعد ہی پتہ چلے گا اور باہر سے نظر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گہرا سمندر ہے، اس سمندر میں کود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تمہاری روح صاف اور لطیف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مادرش انداخت خودرا نزد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او بگرفت طفل مہر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ہوا کہ بیٹے کی یہ ساری باتیں سننے کے بعد ماں نے اس بت کو سجدہ کرنے سے انکار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گویا کہ اپنے آپ کو آگ میں پھینک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بیٹے کو تو نے پھینکا ہے نا، ٹھیک ہےمجھے بھی پھینک دےلیکن میں تو سجدہ نہیں کروں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گویا اس نے اپنے آپ کو آگ میں جھونک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ماں وہ آگ میں کودی، بچے نے محبت کے ساتھ ماں کا ہاتھ پکڑ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آمد مادر آں طفل خورد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آتش گوئے دولت را ببرد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بچے کی ماں اب آگ کے اندر آگئی اور اس نے اس طرح سے آگ میں کود کر عشق و محبت کی جو دولت ہے، اس کی بازی جیت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مادرش ہم زاں نسق گفتن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وصف لطف حق سفتن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ماں نے بھی پھر اسی طرح کہنا شروع کر دیا</w:t>
      </w:r>
    </w:p>
    <w:p>
      <w:pPr>
        <w:bidi w:val="1"/>
        <w:spacing w:before="40" w:after="40" w:line="640" w:lineRule="exact"/>
        <w:jc w:val="right"/>
      </w:pPr>
      <w:r>
        <w:rPr>
          <w:rFonts w:ascii="Jameel Noori Nastaleeq" w:hAnsi="Jameel Noori Nastaleeq"/>
          <w:color w:val="1A1409"/>
          <w:sz w:val="26"/>
          <w:rtl w:val="1"/>
        </w:rPr>
        <w:t>بچہ جو کہہ رہا تھا ابھی ابھی، ماں نے بچے کی بات پہ یقین کر کے چھلانگ لگائی لیکن ماں کو پتہ نہیں تھا آگ میں کیا ہےاورپتہ نہیں تھا کہ یہ بچہ صحیح بول رہا ہے یا غلط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کی بات پر ماں نے بھروسہ کیا اور آگ میں خود بیٹھی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اپنی آنکھوں سے دیکھ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بھی وہی بات کہہ رہی ہے لوگوں سے کہ اندر آجاؤ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ماں نے بھی اسی طرح کہنا شروع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مہربانی کے موتیوں کو پُرونا شروع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در ميان آن گروه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جماعت کے جو دوسرے لوگ تھے، وہ ماں ان کو پکار رہی تھی اور لوگوں کی جان بھی عظمت سے پُر ہو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بچہ بھی وہی بول رہا ہے آگ میں جانے کے بعد پھر ماں گئی تو ماں بھی وہی بول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نعرہ میزد خلق را کاے مردماں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آتش بنگرید ایں بوستاں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ماں نے بھی لوگوں کو پکارا کہ اے لوگوں، آگ کے اندر ایک باغ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صرف انہیں کو دکھائی دیتا ہے جو اس میں کود پڑتے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ہوا آگے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خود را بعد از 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فگندند اندر آتش مرد و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بعدمرد و عورت سب لوگ بے خود ہو کر اس آگ میں کودنے لگے</w:t>
      </w:r>
    </w:p>
    <w:p>
      <w:pPr>
        <w:bidi w:val="1"/>
        <w:spacing w:before="40" w:after="40" w:line="640" w:lineRule="exact"/>
        <w:jc w:val="right"/>
      </w:pPr>
      <w:r>
        <w:rPr>
          <w:rFonts w:ascii="Jameel Noori Nastaleeq" w:hAnsi="Jameel Noori Nastaleeq"/>
          <w:color w:val="1A1409"/>
          <w:sz w:val="26"/>
          <w:rtl w:val="1"/>
        </w:rPr>
        <w:t>پہلے دو شخص گواہی دے رہے تھے آگ کی کیفیت؛ اب لوگوں کو یقین آگیا اور سب اپنے ایمان کو بچا کر بت کے سامنے سجدہ کرنے کے بجائے آگ میں کودنے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موكل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كشش از عشق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شيرين كردن هر تلخ از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عشق و محبت کی وجہ سے لوگ آنے لگے تو ان کا بے موکل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وکالت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 یعنی ان کو کوئی زبردستی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زور زبردستی نہیں تھی، کسی کے بلائے بغیر یا کسی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بغیر وہ اپنی مرضی سے آگ میں کودنے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عشق محبت جب ہو جاتی ہے تو تلخ چیزیں بھی ان کے لیے میٹھی بن جاتی ہے</w:t>
      </w:r>
    </w:p>
    <w:p>
      <w:pPr>
        <w:bidi w:val="1"/>
        <w:spacing w:before="40" w:after="40" w:line="640" w:lineRule="exact"/>
        <w:jc w:val="right"/>
      </w:pPr>
      <w:r>
        <w:rPr>
          <w:rFonts w:ascii="Jameel Noori Nastaleeq" w:hAnsi="Jameel Noori Nastaleeq"/>
          <w:color w:val="1A1409"/>
          <w:sz w:val="26"/>
          <w:rtl w:val="1"/>
        </w:rPr>
        <w:t>محبت کی آگ کو بھڑکا دیا گیا اور اس کے بعد وہ کودنے لگے تو اب جو تلخیاں وہ سمجھ رہے تھے، اب ان کے لیے وہ بھی اب مٹھاس بننا شروع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چنان شد كان عوانان خلق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منع 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كردند كاتش در ميا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ہوا یہ کہ سارے لوگ بت کے سامنے جھکنے کے بجائے پورے لوگ آگ میں کودنے کو ترجیح دینے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جو یہودی بادشاہ تھا، وہ پریشان ہو گیا کہ یہ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سپاہیوں کو حکم دیا کہ لوگوں کو روکو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سپاہی لوگوں کو روکنے کا کام شروع کر دیے کہ آگ میں مت کودو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میں مت کودو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يهودى شد سيه رو و خجل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پشيمان زين سبب بيمار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کیفیت دیکھ کر وہ بدقسمت یہودی بادشاہ شرمندہ ہونا شروع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دل کا بیمار تھا، دل کی بیماری اس کو یہ کام کرا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پشیمان اور شرمندہ ہونا شروع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كاندر ايمان خلق عاشق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شدند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فناى جسم صادق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آگ میں گرنے لگے اور ان کا عشق و محبت اور بڑھنے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جسم کو فنا کرنے میں سچے ہونا شروع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ایمان اور مضبوط ہونے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فتنہ یہ کھڑا کرنا چاہتا تھا، اس کا پورا فتنہ ناکام ہو گیا</w:t>
      </w:r>
    </w:p>
    <w:p>
      <w:pPr>
        <w:bidi w:val="1"/>
        <w:spacing w:before="40" w:after="40" w:line="640" w:lineRule="exact"/>
        <w:jc w:val="right"/>
      </w:pPr>
      <w:r>
        <w:rPr>
          <w:rFonts w:ascii="Jameel Noori Nastaleeq" w:hAnsi="Jameel Noori Nastaleeq"/>
          <w:color w:val="1A1409"/>
          <w:sz w:val="26"/>
          <w:rtl w:val="1"/>
        </w:rPr>
        <w:t>وہ چاہتا تھا کہ لوگوں کے ایمان کو خراب کرے، اب یہاں تو کیفیت یہ ہو گئی کہ ایمان خراب کرنا تو دور کی بات ہے، لوگوں کا ایمان اور مضبوط ہونا شروع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اور اپنے عشق میں سچے ہونے لگے</w:t>
      </w:r>
    </w:p>
    <w:p>
      <w:pPr>
        <w:bidi w:val="1"/>
        <w:spacing w:before="40" w:after="40" w:line="640" w:lineRule="exact"/>
        <w:jc w:val="right"/>
      </w:pPr>
      <w:r>
        <w:rPr>
          <w:rFonts w:ascii="Jameel Noori Nastaleeq" w:hAnsi="Jameel Noori Nastaleeq"/>
          <w:color w:val="1A1409"/>
          <w:sz w:val="26"/>
          <w:rtl w:val="1"/>
        </w:rPr>
        <w:t>تو معلوم یہ ہوا کہ عشق و محبت کے میدان میں جب کوئی آدمی آتا ہے تو لوگ اس کو روکنے کے لیے طرح طرح کی باتیں کرتے ہیں، دھمکیاں بھی دیتے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 سے بن پڑتا ہے وہ کرتے ہیں لیکن جو صادق ہوتا ہے، جیسے کہا جاتا ہے کہ عشق سچہ ہو تو پتھر بھی پگھل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صادق ہوتے ہیں، وہ لوگ ان کی باتوں کو خاطر میں نہیں لاتے، پرواہ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کام بڑے زور و شور کے ساتھ کر بیٹھتے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جو بھٹکانے والے ہیں، یہ لوگ شرمندہ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جس چیز سے روک رہے تھے، یہ لوگ اس میں اور زیادہ مضبوط ہوتے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کی راہ میں پہرے بیٹھے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زخم تازہ تو کیا گہرے ہوتے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وارفتگی اور بڑھتی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والوں نے جب جب بھی فتوے دیا</w:t>
      </w:r>
    </w:p>
    <w:p>
      <w:pPr>
        <w:bidi w:val="1"/>
        <w:spacing w:before="40" w:after="40" w:line="640" w:lineRule="exact"/>
        <w:jc w:val="right"/>
      </w:pPr>
      <w:r>
        <w:rPr>
          <w:rFonts w:ascii="Jameel Noori Nastaleeq" w:hAnsi="Jameel Noori Nastaleeq"/>
          <w:color w:val="1A1409"/>
          <w:sz w:val="26"/>
          <w:rtl w:val="1"/>
        </w:rPr>
        <w:t>تو لوگ جب آپ کو روکنے کی کوشش کرتے ہیں تو آپ اسی شدت کے ساتھ اور وہ کام کرتے جائیں تو روکنے والے لوگ شرمندہ ہوجاتے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لوگوں کے بولنے پر رک جائیں تو اس کا مطلب آپ کا ایمان کمزور تھا اور وہ ٹوٹ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لوگ جسم کو فنا کرنے میں، اپنے آپ کو ہلاک کرنے کے لیے بھی تیار ہو گئے ہیں تو اپنے عشق میں اور سچے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شيطان هم در او پيچيد شكر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هم خود را سيه رو ديد شكر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شکر ہے کہ شیطان کا فریب اسی کو چمٹ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شیطان جو تھا، وہ یہودی بادشاہ بدمعاشی کی ایک چال چلا تھا، وہ فریب کی چال تھی لیکن وہ اسی کو الٹا پڑ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شکر ہے کہ شیطان نے اپنے آپ کو ہی برباد کرلیا اور اپنا منہ ہی کالا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شکر ہے کہ اُس کی تدبیر الٹی پڑگئی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ماليد در روى كسان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جمع شد در چهره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آن ناكس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روسیاحی جس کو ہم کالک کہتے ہیں، جو وہ لوگوں کے منہ پر ملتا تھا وہ انہیں کی طرف پلٹ کر آ کر اکھٹی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کالک لوگوں کے چہرے پر ملنا چاہتا تھا، وہ کالک اس کے ہی منہ پر تھوپ دی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دريد 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خلق چست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دريده آن او ايشان درست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تیزی کے ساتھ وہ لوگوں کی عزت اتارنے کی کوشش کرتا تھا، اتنی ہی شدت کے ساتھ اس کا جامہ چاک ہوگیا ہے، اس کی عزت اترگئی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ان کا درست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ایک آدمی ہے جس کا لباس کہیں سے پھٹ گیا تھا</w:t>
      </w:r>
    </w:p>
    <w:p>
      <w:pPr>
        <w:bidi w:val="1"/>
        <w:spacing w:before="40" w:after="40" w:line="640" w:lineRule="exact"/>
        <w:jc w:val="right"/>
      </w:pPr>
      <w:r>
        <w:rPr>
          <w:rFonts w:ascii="Jameel Noori Nastaleeq" w:hAnsi="Jameel Noori Nastaleeq"/>
          <w:color w:val="1A1409"/>
          <w:sz w:val="26"/>
          <w:rtl w:val="1"/>
        </w:rPr>
        <w:t>اب کسی دشمن نے چاہا کہ اس کا پھٹا ہوا لباس اور پھٹ جائے اور یہ پورا برہنا ہو جائے، اس کی عزت نکل جائے اور اس نے اس میں کوشش کی لیکن اس کی وہ کوشش میں اس کا پھٹا ہوا لباس بھی درست ہو جائے تو وہ کیفیت یہاں پر ہوئی</w:t>
      </w:r>
    </w:p>
    <w:p>
      <w:pPr>
        <w:bidi w:val="1"/>
        <w:spacing w:before="40" w:after="40" w:line="640" w:lineRule="exact"/>
        <w:jc w:val="right"/>
      </w:pPr>
      <w:r>
        <w:rPr>
          <w:rFonts w:ascii="Jameel Noori Nastaleeq" w:hAnsi="Jameel Noori Nastaleeq"/>
          <w:color w:val="1A1409"/>
          <w:sz w:val="26"/>
          <w:rtl w:val="1"/>
        </w:rPr>
        <w:t>یہ یہودی ان کے ایمان کو خراب کرنے کی کوشش کر رہا تھا تو کیفیت یہ ہو گئی کہ ان کا ایمان خراب ہونے کے بجائے کمزور ایمان جا کے بھی مضبوط ایمان والے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آگے آئندہ کے درس میں پڑھیں گے۔</w:t>
      </w:r>
    </w:p>
    <w:p>
      <w:pPr>
        <w:spacing w:before="360"/>
        <w:jc w:val="center"/>
      </w:pPr>
      <w:r>
        <w:rPr>
          <w:rFonts w:ascii="Calibri" w:hAnsi="Calibri"/>
          <w:color w:val="A08040"/>
          <w:sz w:val="16"/>
        </w:rPr>
        <w:t>Masnavi Lecture Transcription System  |  Recovered from InPage file  |  2026-05-10 18:42:39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