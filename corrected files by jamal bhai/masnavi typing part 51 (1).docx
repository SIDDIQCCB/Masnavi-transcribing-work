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51 (1)</w:t>
      </w:r>
    </w:p>
    <w:p>
      <w:pPr>
        <w:spacing w:after="80"/>
        <w:jc w:val="center"/>
      </w:pPr>
      <w:r>
        <w:rPr>
          <w:rFonts w:ascii="Calibri" w:hAnsi="Calibri"/>
          <w:color w:val="888888"/>
          <w:sz w:val="18"/>
        </w:rPr>
        <w:t>Recovered: 2026-05-10 18:42:46</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 درس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مکمل ہو چکے ہیں ۔ آج</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 ہماری نشست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نشست میں جس موضوع پر بات رکی تھی ،  وہ تھی قیصر روم کے ایلچی</w:t>
      </w:r>
    </w:p>
    <w:p>
      <w:pPr>
        <w:bidi w:val="1"/>
        <w:spacing w:before="40" w:after="40" w:line="640" w:lineRule="exact"/>
        <w:jc w:val="right"/>
      </w:pPr>
      <w:r>
        <w:rPr>
          <w:rFonts w:ascii="Jameel Noori Nastaleeq" w:hAnsi="Jameel Noori Nastaleeq"/>
          <w:color w:val="1A1409"/>
          <w:sz w:val="26"/>
          <w:rtl w:val="1"/>
        </w:rPr>
        <w:t>کا حضرت عمر رضی اللہ عنہ کو ڈھونڈتے ہوئے مدینہ آنا ۔ یہاں آنے کے بعد جس طرح کی صورتحال سے وہ دو چار ہوا حضرت عمر کو ڈھونڈتے ڈھونڈتے ۔ وہ سمجھا تھا کہ محل میں ہوں گے لیکن دیکھا کہ ایک جھاڑ کے نیچے سو رہے ہیں اور ان کی شخصیت کا وہ رعب اور وہ دبدبہ، ہیبت اور وہ شان،  وہ جلال اس کے دل پر اثر کر بیٹھا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وہ اہل ایمان یا صاحب ایمان نہیں تھا لیکن اس کا ایک اثر اس کے دل پر بیٹھ گیا ۔ اب وہ آیا تھا قیصر روم کے</w:t>
      </w:r>
    </w:p>
    <w:p>
      <w:pPr>
        <w:bidi w:val="1"/>
        <w:spacing w:before="40" w:after="40" w:line="640" w:lineRule="exact"/>
        <w:jc w:val="right"/>
      </w:pPr>
      <w:r>
        <w:rPr>
          <w:rFonts w:ascii="Jameel Noori Nastaleeq" w:hAnsi="Jameel Noori Nastaleeq"/>
          <w:color w:val="1A1409"/>
          <w:sz w:val="26"/>
          <w:rtl w:val="1"/>
        </w:rPr>
        <w:t>کو  پہنچانے کے لیے ، اس کے بعد اب اس نے دیکھا کہ یہ کوئی معمولی شخصیت نہیں ہے تو اب وہ اکتساب فیض کر رہا  ہے پہلی ملاقات کا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عمر کی اس ایلچی کے ساتھ بات چیت اور اس کا حضرت عمر سے سوال اور حضرت عمر کا اس کو جواب دینا ،یہ ہے آج کی گفتگو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گفتش سخنهاى دقيق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صفات پاك حق نعم الرفيق</w:t>
      </w:r>
    </w:p>
    <w:p>
      <w:pPr>
        <w:bidi w:val="1"/>
        <w:spacing w:before="40" w:after="40" w:line="640" w:lineRule="exact"/>
        <w:jc w:val="right"/>
      </w:pPr>
      <w:r>
        <w:rPr>
          <w:rFonts w:ascii="Jameel Noori Nastaleeq" w:hAnsi="Jameel Noori Nastaleeq"/>
          <w:color w:val="1A1409"/>
          <w:sz w:val="26"/>
          <w:rtl w:val="1"/>
        </w:rPr>
        <w:t>اس کے بعد انہوں نے باریک باتیں کی۔  باریک باتیں یعنی ایسے ایسے نازک موضوعات پر گفتگو کی کہ جس کا تعلق اللہ تعالی کی صفات کے بارے میں ہے۔ اللہ جو کہ بہترین رفیق ہے ،اس کے وجود اور اس کے صفات کے تعلق سے کچھ سوالات اس نے حضرت عمر سے کیے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نوازشهاى حق ابدال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بداند او مقام و حال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ابدال اولیاء اللہ کی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لیکن یہاں پر ابدال کا ذکر ضرور ہو رہا ہے پریہاں کل اولیا ء  مراد لیے جا رہے ہیں ۔</w:t>
      </w:r>
    </w:p>
    <w:p>
      <w:pPr>
        <w:bidi w:val="1"/>
        <w:spacing w:before="40" w:after="40" w:line="640" w:lineRule="exact"/>
        <w:jc w:val="right"/>
      </w:pPr>
      <w:r>
        <w:rPr>
          <w:rFonts w:ascii="Jameel Noori Nastaleeq" w:hAnsi="Jameel Noori Nastaleeq"/>
          <w:color w:val="1A1409"/>
          <w:sz w:val="26"/>
          <w:rtl w:val="1"/>
        </w:rPr>
        <w:t>تو اولیاء اللہ پر اللہ تعالی کی جو نوازشیں ہیں وہ کس طرح کی ہوتی ہیں، اس کے بارے میں اس نے سوال کیا تاکہ وہ سمجھ پائے کہ مقام اور حال کیا ہوتا ہے اولیاء کا۔  اب یہ دو درجے ہوتے ہیں اولیاء کے۔  ایک هوتا ہےحال اور ایک هوتا ہےمقام۔  حال کیا ہےاورمقام کیا ہے۔ اللہ کے نیک بندے دو طرح کے ہوتے ہیں جن پر وہ حالت گزرتی ہے، ایک حال سے گزرتا ہے ایک مقام سے گزرتا ہے ۔اب یہ حال اور مقام کیا چیز ہے اس کو دیکھیے آپ مولانا روم کس قدر خوبصورتی کے ساتھ مثالیں دے کر سمجھاتے ہیں ۔</w:t>
      </w:r>
    </w:p>
    <w:p>
      <w:pPr>
        <w:bidi w:val="1"/>
        <w:spacing w:before="40" w:after="40" w:line="640" w:lineRule="exact"/>
        <w:jc w:val="right"/>
      </w:pPr>
      <w:r>
        <w:rPr>
          <w:rFonts w:ascii="Jameel Noori Nastaleeq" w:hAnsi="Jameel Noori Nastaleeq"/>
          <w:color w:val="1A1409"/>
          <w:sz w:val="26"/>
          <w:rtl w:val="1"/>
        </w:rPr>
        <w:t>حالانکہ یہ ایک ایسا موضوع ہے جو عام آدمی اس کی تہہ تک نہیں پہنچ سکتا لیکن عام آدمی کو سمجھانے کے لیے کتنی عام سی مثال آپ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چون جلوه ست ز آن زيبا عروس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مقام آن خلوت آمد با عروس</w:t>
      </w:r>
    </w:p>
    <w:p>
      <w:pPr>
        <w:bidi w:val="1"/>
        <w:spacing w:before="40" w:after="40" w:line="640" w:lineRule="exact"/>
        <w:jc w:val="right"/>
      </w:pPr>
      <w:r>
        <w:rPr>
          <w:rFonts w:ascii="Jameel Noori Nastaleeq" w:hAnsi="Jameel Noori Nastaleeq"/>
          <w:color w:val="1A1409"/>
          <w:sz w:val="26"/>
          <w:rtl w:val="1"/>
        </w:rPr>
        <w:t>حال گویا کہ ایک حسین دلہن کا جلوہ ہے ،اس کا دیدار ہے۔  یہ حال ہے۔  جب کسی کو کوئی نظر آتا ہے ،دیدار ہوتا ہے کسی چیز کا تو وہ اس کا حال ہے۔ دیدار ہونا اس کا حال ہے۔ جب وہ دیدار ہوتا ہے کوئی چیز اس کے اوپر کھلتی ہے تو وہ حال کا شکار ہو جاتا ہے۔</w:t>
      </w:r>
    </w:p>
    <w:p>
      <w:pPr>
        <w:bidi w:val="1"/>
        <w:spacing w:before="40" w:after="40" w:line="640" w:lineRule="exact"/>
        <w:jc w:val="right"/>
      </w:pPr>
      <w:r>
        <w:rPr>
          <w:rFonts w:ascii="Jameel Noori Nastaleeq" w:hAnsi="Jameel Noori Nastaleeq"/>
          <w:color w:val="1A1409"/>
          <w:sz w:val="26"/>
          <w:rtl w:val="1"/>
        </w:rPr>
        <w:t>صوفیا کے پاس بھی آپ دیکھیں گے حال آتا ہے تو حال سے مراد کیا ہے؟  ایک حال سے دوسرے حال کی طرف تبدیلی ہونا ۔پہلے ایک حال جامد و منجمد</w:t>
      </w:r>
    </w:p>
    <w:p>
      <w:pPr>
        <w:bidi w:val="1"/>
        <w:spacing w:before="40" w:after="40" w:line="640" w:lineRule="exact"/>
        <w:jc w:val="right"/>
      </w:pPr>
      <w:r>
        <w:rPr>
          <w:rFonts w:ascii="Jameel Noori Nastaleeq" w:hAnsi="Jameel Noori Nastaleeq"/>
          <w:color w:val="1A1409"/>
          <w:sz w:val="26"/>
          <w:rtl w:val="1"/>
        </w:rPr>
        <w:t>تھا ۔  اب کچھ دیکھنے کے بعد، کچھ سوچنے کے بعد ،کوئی خیال اس کے ذہن میں آنے کے بعد اس کے اوپر اس کا اثر ہونے کے بعد دل پر ایک عجیب سی کیفیت طاری ہو جاتی ہے ، اس کو حال کہتے ہیں۔  تو سننے ،سمجھنے یا دیکھنے کے بعد جو کیفیت ہوتی ہیں وہ حال ہوتا ہے۔ تو دلہن کو دیکھنے کے بعد جو دیکھنے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کا تعلق حال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دلہن کا جلوہ دیکھا، اس کا دیدار کیا، میں نے اس کی خوبصورتی کو دیکھا یہ 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دلہن کے ساتھ تنہائی میں ملاقات ہونا یہ مقام ہے۔  اب دیکھیے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جلوه بيند شاه و غير شاه نيز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وقت خلوت نيست جز شاه عزيز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جلوہ جو ہوتا ہے، دیدار جو ہوتا ہے وہ تو شاہ کو بھی حاصل ہے اور شاہ کے غلام کو بھی حاصل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نوشاہ اگر ہم اس کو اور وضاحت کے ساتھ بولیں گے تو دلہن کا دیدار نوشاہ کو بھی حاصل ہے اور باراتیوں کو بھی حاصل ہے۔</w:t>
      </w:r>
    </w:p>
    <w:p>
      <w:pPr>
        <w:bidi w:val="1"/>
        <w:spacing w:before="40" w:after="40" w:line="640" w:lineRule="exact"/>
        <w:jc w:val="right"/>
      </w:pPr>
      <w:r>
        <w:rPr>
          <w:rFonts w:ascii="Jameel Noori Nastaleeq" w:hAnsi="Jameel Noori Nastaleeq"/>
          <w:color w:val="1A1409"/>
          <w:sz w:val="26"/>
          <w:rtl w:val="1"/>
        </w:rPr>
        <w:t>اگر دلہن کے قریبی رشتہ دار ہیں یا خواتین ہیں جو بارات میں آئی ہیں وہ بھی دیکھ رہے ہیں دلہن کواور نوشہ بھی دیکھ رہا ہے دلہن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دیدار تو دونوں کو حاصل ہے۔  حال سے دونوں بھی گزر رہے ہیں لیکن خلوت کے وقت کوئی خلوت کا وقت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جو خلوت ہے،  وہ جو تنہائی ہے،  وہ جو قرب ہے، وہ جو نزدیکی ہے وہ تو صرف نوشہ کو حاصل ہے ۔ اور یہ مقام ہے۔</w:t>
      </w:r>
    </w:p>
    <w:p>
      <w:pPr>
        <w:bidi w:val="1"/>
        <w:spacing w:before="40" w:after="40" w:line="640" w:lineRule="exact"/>
        <w:jc w:val="right"/>
      </w:pPr>
      <w:r>
        <w:rPr>
          <w:rFonts w:ascii="Jameel Noori Nastaleeq" w:hAnsi="Jameel Noori Nastaleeq"/>
          <w:color w:val="1A1409"/>
          <w:sz w:val="26"/>
          <w:rtl w:val="1"/>
        </w:rPr>
        <w:t>تو پہلے والا جو حال تھا وہ تو سب کے لیے ہے ۔  دور رہنے والا غلام بھی حال سے گزرتا ہے لیکن جو خاص بندے ہوتے ہیں وہ حال سے آگے نکل جانے والے ہوتے ہیں۔ اب وہ حال کو ظاہر نہیں کرتے، ان کا حال ظاہر نہیں ہوتا۔ کیونکہ وہ توقرب کی منزل سے گزر رہے ہیں ۔اس کو مقام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جلوه كرده خاص و عامان را عروس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خلوت اندر شاه باشد با عروس</w:t>
      </w:r>
    </w:p>
    <w:p>
      <w:pPr>
        <w:bidi w:val="1"/>
        <w:spacing w:before="40" w:after="40" w:line="640" w:lineRule="exact"/>
        <w:jc w:val="right"/>
      </w:pPr>
      <w:r>
        <w:rPr>
          <w:rFonts w:ascii="Jameel Noori Nastaleeq" w:hAnsi="Jameel Noori Nastaleeq"/>
          <w:color w:val="1A1409"/>
          <w:sz w:val="26"/>
          <w:rtl w:val="1"/>
        </w:rPr>
        <w:t>دلہن عوام اور خواص سب کو جلوہ دکھاتی ہے لیکن دلہن کے ساتھ تنہائی میں صرف بادشاہ ہوتا ہے یعنی شاہ ہوتا ہے، جس کو ہم نو شاہ کہتے ہیں۔</w:t>
      </w:r>
    </w:p>
    <w:p>
      <w:pPr>
        <w:bidi w:val="1"/>
        <w:spacing w:before="40" w:after="40" w:line="640" w:lineRule="exact"/>
        <w:jc w:val="right"/>
      </w:pPr>
      <w:r>
        <w:rPr>
          <w:rFonts w:ascii="Jameel Noori Nastaleeq" w:hAnsi="Jameel Noori Nastaleeq"/>
          <w:color w:val="1A1409"/>
          <w:sz w:val="26"/>
          <w:rtl w:val="1"/>
        </w:rPr>
        <w:t>اگرچہ کہ دیدار والے نوشاہ سے پہلے دلہن کا دیدار کر لیں یہ ہو سکتا ہے ۔ نوشاہ نے دلہن کو بعد میں دیکھا،  باراتیوں نے پہلے دیکھ لیا لیکن پہلے دیکھنے بعد میں دیکھنے سے کچھ نہیں ہوتا وہ دیکھنے کا مرحلہ دیکھنے تک ہی رہا۔ باراتیوں کا مسئلہ کیا ہوا کہ وہ پہلے دیکھنے کے باوجود ان کی حد دیکھنے تک ہی رہی لیکن نوشہ کو تنہائی و  قربت نصیب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بسيار اهل حال از صوفيان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نادر است اهل مقام اندر ميان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صوفیوں میں بھی ایسے بہت سے اہل حال ہیں۔ اہل حال بہت زیادہ ہیں۔  صوفیوں کی جو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اس میں اہل حال بہت زیادہ مل جاتے ہیں آپ کو لیکن جو صاحب مقام ہیں جو مقام کے درجے سے گزرتے ہیں وہ بہت کم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منازلهاى جانش ياد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سفرهاى روانش ياد داد</w:t>
      </w:r>
    </w:p>
    <w:p>
      <w:pPr>
        <w:bidi w:val="1"/>
        <w:spacing w:before="40" w:after="40" w:line="640" w:lineRule="exact"/>
        <w:jc w:val="right"/>
      </w:pPr>
      <w:r>
        <w:rPr>
          <w:rFonts w:ascii="Jameel Noori Nastaleeq" w:hAnsi="Jameel Noori Nastaleeq"/>
          <w:color w:val="1A1409"/>
          <w:sz w:val="26"/>
          <w:rtl w:val="1"/>
        </w:rPr>
        <w:t>اب اس کو حضرت عمر نے جان کی منزلیں بتائی ،روح کی منزلیں بتائی ۔ اب انسان جو اب اس وقت اس عالم میں ہے، اس سے پہلے وہ کہاں تھا!  روح کی منزل ہے۔  اس کے بارے میں واقف کرایا۔ تو روح کی منزلیں کیا ہیں؟</w:t>
      </w:r>
    </w:p>
    <w:p>
      <w:pPr>
        <w:bidi w:val="1"/>
        <w:spacing w:before="40" w:after="40" w:line="640" w:lineRule="exact"/>
        <w:jc w:val="right"/>
      </w:pPr>
      <w:r>
        <w:rPr>
          <w:rFonts w:ascii="Jameel Noori Nastaleeq" w:hAnsi="Jameel Noori Nastaleeq"/>
          <w:color w:val="1A1409"/>
          <w:sz w:val="26"/>
          <w:rtl w:val="1"/>
        </w:rPr>
        <w:t>پہلے وہ مجرد تھی۔ عالم ارواح میں اکیلی تنہا مجرد تھی۔ اس کو کسی اور کی حاجت نہیں تھی ۔وہ اپنی اس دنیا میں تھی عالم ارواح میں۔ پھر عالم مثال میں آئی جو ماں کے پیٹ میں ہوتا ہے۔ اس کی روح کو ماں کے پیٹ میں ایک جسم کے اندر پھونک دیا گیا ۔</w:t>
      </w:r>
    </w:p>
    <w:p>
      <w:pPr>
        <w:bidi w:val="1"/>
        <w:spacing w:before="40" w:after="40" w:line="640" w:lineRule="exact"/>
        <w:jc w:val="right"/>
      </w:pPr>
      <w:r>
        <w:rPr>
          <w:rFonts w:ascii="Jameel Noori Nastaleeq" w:hAnsi="Jameel Noori Nastaleeq"/>
          <w:color w:val="1A1409"/>
          <w:sz w:val="26"/>
          <w:rtl w:val="1"/>
        </w:rPr>
        <w:t>پھر اس کے بعد عالم ناسو ت میں آئی،  جس کو عالم خلق کہتے ہیں۔ پیدا ہونے کے بعد کا عالم۔ عالم مثال ماں کا پیٹ اور عالم ناسوت ماں کے پیٹ سے باہرآنے کے بعد۔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عالم ناسوت ، عالم خلق اس کو کہتے ہیں وہ شروع ہوا۔</w:t>
      </w:r>
    </w:p>
    <w:p>
      <w:pPr>
        <w:bidi w:val="1"/>
        <w:spacing w:before="40" w:after="40" w:line="640" w:lineRule="exact"/>
        <w:jc w:val="right"/>
      </w:pPr>
      <w:r>
        <w:rPr>
          <w:rFonts w:ascii="Jameel Noori Nastaleeq" w:hAnsi="Jameel Noori Nastaleeq"/>
          <w:color w:val="1A1409"/>
          <w:sz w:val="26"/>
          <w:rtl w:val="1"/>
        </w:rPr>
        <w:t>اس کے بعد پھر کیا ہوگا جب عالم خلق یعنی عالم ناسوت سے وہ گزر جائے گا تو پھر اس کے بعد عالم برزخ میں جائے گا۔  موت آنے کے بعد جب روح اس کے جسم سے نکل جائے گی تو اب وہ عالم برزخ میں رہے گا،  قبر کی زندگی۔ کیونکہ آدمی مرتے ہی فوری جنت ،دوزخ میں تو نہیں پہنچ جاتا۔  وہ تو فیصلے بعد میں ہیں،  آخرت قائم ہونے کے بعد قیامت آنے کے بعد ، حساب کتاب کے بعد کے درجے ہیں۔  اس سے پہلے تو وہ قبر کی زندگی ہوتی ہے اس کی جسے عالم برزخ کہتے ہیں اس کو۔  پھر اس کے بعد حشر برپا ہوگا ،پھر اس کے بعد اس کا فیصلہ ہوگا کہ وہ جہنم میں جائے گا یا جنت میں جائے گا ۔ تو اس طرح سے روح کے درجے ہیں اور یہ منزلیں ہیں تو جان سے مراد روح ہے۔  تو روح کی منزلیں بتائی۔اس کو یاد دلائی۔ پہلے وہ بھول چکا ہے انسان کہ اس سے پہلے وہ کہاں تھا ،اس کو یاد نہیں ہے تو اس کو یاد دلایا۔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کو روح کے جو سفر ہے ،کہاں سے نکل کر وہ کہاں جاتی ہے، کیسے کیسے گزرتی ہے ،وہ تعلق سے تمام باتیں یاد دلائیں۔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زمانى كز زمان خالى بده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مقام قدس كه اجاللى بده ست</w:t>
      </w:r>
    </w:p>
    <w:p>
      <w:pPr>
        <w:bidi w:val="1"/>
        <w:spacing w:before="40" w:after="40" w:line="640" w:lineRule="exact"/>
        <w:jc w:val="right"/>
      </w:pPr>
      <w:r>
        <w:rPr>
          <w:rFonts w:ascii="Jameel Noori Nastaleeq" w:hAnsi="Jameel Noori Nastaleeq"/>
          <w:color w:val="1A1409"/>
          <w:sz w:val="26"/>
          <w:rtl w:val="1"/>
        </w:rPr>
        <w:t>اس زمانے کی یاد دلائی جو زمانے کی قید سے خالی تھا۔ اب یہ جو دور ہے ہمارا یہ جو عالم ہے ،یہ زمانے کی قید میں ہے ۔ وہ جو دور تھا، وہ زمانے کی قید سے خالی تھا۔  اس میں کوئی زمانہ، اس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دنیا میںہے۔  وہ دنیا میں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ہی نہیں۔ یہاں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ہیں اور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ہے ۔ وہاں پر نہ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نا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یہ وہ زمانہ تھا اس کی یاد دلائی۔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کو مقام قدس جو کہ جلال والا مقام ہے ،اللہ تعالی کا جو مقام قدس ہے ،عالم جبروت۔ عالم ارواح، پھر عالم جبروت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صفات الاہیہ کا مقام ہے</w:t>
      </w:r>
    </w:p>
    <w:p>
      <w:pPr>
        <w:bidi w:val="1"/>
        <w:spacing w:before="40" w:after="40" w:line="640" w:lineRule="exact"/>
        <w:jc w:val="right"/>
      </w:pPr>
      <w:r>
        <w:rPr>
          <w:rFonts w:ascii="Jameel Noori Nastaleeq" w:hAnsi="Jameel Noori Nastaleeq"/>
          <w:color w:val="1A1409"/>
          <w:sz w:val="26"/>
          <w:rtl w:val="1"/>
        </w:rPr>
        <w:t>جو عالم ارواح سے متصل ہے۔ ہم نے یہ ابتدا میں پڑھا تھا۔ تو عالم جبروت کے جو مقام ہیں ،مقام قدس کہتے ہیں اس کو،جلالی مقام ہے اس کے بارے میں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هوايى كاندر او سيمرغ 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اين ديده ست پرواز و فتوح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 کے اس ہوا کی جس میں روح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روح کا ایک سمر غ ہوتا ہے۔  سمرغ کس کو کہتے ہیں ؟ ایک پرندہ ہوتا ہے جس کے بارے میں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 یہ  ایک</w:t>
      </w:r>
    </w:p>
    <w:p>
      <w:pPr>
        <w:bidi w:val="1"/>
        <w:spacing w:before="40" w:after="40" w:line="640" w:lineRule="exact"/>
        <w:jc w:val="right"/>
      </w:pPr>
      <w:r>
        <w:rPr>
          <w:rFonts w:ascii="Jameel Noori Nastaleeq" w:hAnsi="Jameel Noori Nastaleeq"/>
          <w:color w:val="1A1409"/>
          <w:sz w:val="26"/>
          <w:rtl w:val="1"/>
        </w:rPr>
        <w:t>ہے۔  ایک تصوراتی پرندہ ہے سیمرغ۔ تو اس کا روح کو اس سے تشبیح دیتے ہیں۔  ایک دور میں جب کہ روح کے سیمرغ نے خوشیوں کی پرواز دیکھی تھی۔ اب وہ نہیں ہیں اس دنیا میں ۔جب وہ عالم ارواح میں تھا تو کس طرح اس کی روح پرواز کرتی تھی، گھومتی تھی ادھر سے ادھر وہ بھی ایک پرندے کی طرح سیمرغ کی طرح، اس کی یاد دلائی مطلب عالم ارواح کے بارے میں بتایا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طرح سے وہ خوشی سے گھوما کرتی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پروازش از آفاق بيش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اميد و نهمت مشتاق بيش</w:t>
      </w:r>
    </w:p>
    <w:p>
      <w:pPr>
        <w:bidi w:val="1"/>
        <w:spacing w:before="40" w:after="40" w:line="640" w:lineRule="exact"/>
        <w:jc w:val="right"/>
      </w:pPr>
      <w:r>
        <w:rPr>
          <w:rFonts w:ascii="Jameel Noori Nastaleeq" w:hAnsi="Jameel Noori Nastaleeq"/>
          <w:color w:val="1A1409"/>
          <w:sz w:val="26"/>
          <w:rtl w:val="1"/>
        </w:rPr>
        <w:t>اس کی ہر ایک پرواز عالم سے بڑی ہوئی تھی یعنی پرواز کی یہ کیفیت تھی، اڑان کی یہ کیفیت تھی روح کی کہ یہ جو عالم ہیں، یہ عالم بھی اس کے سامنے چھوٹا ہے ۔اس سے بھی بڑی ہوئی تھی۔  مشتاق  یعنی کسی چیز کا خواہشمند۔ ہر آدمی کسی نہ کسی چیز کا خواہشمند ہوتا ہے، اس کی ایک امید ہوتی ہے، اس کا ایک ارادہ ہوتا ہے۔ تو کوئی بھی امید، کوئی بھی ارادہ انسان کا ایک حد تک آکر ختم ہوجاتا ہے۔ لیکن یہ جو روح کی پرواز تھی، یہ امید اور ارادہ ان سب سے آگے تھی۔انسان سونچ بھی نہیں سکتا، وہاں تک اس کی پہونچ ہوا کرتی تھی۔ تو اس کے بارے میں بتایا۔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عمر اغيار رو را يار يافت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او را طالب اسرار يافت</w:t>
      </w:r>
    </w:p>
    <w:p>
      <w:pPr>
        <w:bidi w:val="1"/>
        <w:spacing w:before="40" w:after="40" w:line="640" w:lineRule="exact"/>
        <w:jc w:val="right"/>
      </w:pPr>
      <w:r>
        <w:rPr>
          <w:rFonts w:ascii="Jameel Noori Nastaleeq" w:hAnsi="Jameel Noori Nastaleeq"/>
          <w:color w:val="1A1409"/>
          <w:sz w:val="26"/>
          <w:rtl w:val="1"/>
        </w:rPr>
        <w:t>جب حضرت عمر نے ایک بیگانے آدمی کو یار پایا یعنی ایک بیگانہ آدمی حضرت عمر کے پاس آیا لیکن اس کے جو سوالات تھے، اس کی جو جستجو تھی اس کو بتا رہے ہیں کہ حضرت عمر نے اس کو اپنا یار پایا۔  مطلب جو باتیں حضرت عمر اس کو بتا رہے ہیں آپ سمجھ گئے کہ یہ آدمی اس بات کو بتانے کے قابل ہے ۔ ایسا نہیں ہے کہ میں ایسی اہم باتیں نامحرم کے ساتھ یا نااہل کے ساتھ کر رہا ہوں۔ نہیں! یہ آدمی جس تلاش میں جس جستجو میں آیا ہے اس کو یہ باتیں بتانی چاہیے۔ یہ اہل ہے ،اس کو یہ باتیں بتانے کویہ آدمی اہل ہے۔ تو جب حضرت عمر نے اس بیگانہ صورت کو اغیار رو ح کو۔ حالانکہ اجنبی آ دمی ہے لیکن اس اجنبی آدمی کو اتنی اہم باتیں اس کو بتائیں تو اس لیے بتائیں کہ حضرت عمر نے سمجھا کہ یہ ان رازوں کے جاننے کا ، ان باتوں کے جاننے کا یہ آدمی اہل ہے۔</w:t>
      </w:r>
    </w:p>
    <w:p>
      <w:pPr>
        <w:bidi w:val="1"/>
        <w:spacing w:before="40" w:after="40" w:line="640" w:lineRule="exact"/>
        <w:jc w:val="right"/>
      </w:pPr>
      <w:r>
        <w:rPr>
          <w:rFonts w:ascii="Jameel Noori Nastaleeq" w:hAnsi="Jameel Noori Nastaleeq"/>
          <w:color w:val="1A1409"/>
          <w:sz w:val="26"/>
          <w:rtl w:val="1"/>
        </w:rPr>
        <w:t>اور اس کی طبیعت کو رازوں کو حاصل کرنے کی جستجو کرنے والا پایا۔  ایسے ایسے سوالات کر رہا تھا شوق کے ساتھ ۔دیکھیے،جب کوئی آدمی، کسی چیز کو جاننے کا اشتیاق رکھتا ہے ،اس کو جستجو ہوتی ہے تو بتانے والا بھی شوق سے بتاتا ہے ۔ ورنہ سننے والے کو کوئی شوق ہی نہیں ہے اور آپ بکے چلے جا رہے ہیں ۔ ایسا تو کسی کو دلچسپی نہیں ہوگی نا ،بیزار ہو جائے گا بولنے والا بھی۔ جب کسی سننے والے کو سننے کی جستجو ہوگی تو بولنے والا بھی پوری جستجو کے ساتھ بولے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شيخ كامل بود و طالب مشتهى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چابك بود و مركب درگهى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شیخ کامل تھے ۔حضرت عمر شیخ کامل تھے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طالب</w:t>
      </w:r>
    </w:p>
    <w:p>
      <w:pPr>
        <w:bidi w:val="1"/>
        <w:spacing w:before="40" w:after="40" w:line="640" w:lineRule="exact"/>
        <w:jc w:val="right"/>
      </w:pPr>
      <w:r>
        <w:rPr>
          <w:rFonts w:ascii="Jameel Noori Nastaleeq" w:hAnsi="Jameel Noori Nastaleeq"/>
          <w:color w:val="1A1409"/>
          <w:sz w:val="26"/>
          <w:rtl w:val="1"/>
        </w:rPr>
        <w:t>طلب کرنے کے لیے جو آیا وہ مجتحی ہے۔ شوق والا ہے۔  دیکھیے تحصیل علم کےمرحلے ایسے ہی طے ہوتے ہیں اور خاص طور سے ایسی اندرونی باتیں،  راز کی باتیں، اہم باتیں طالب کو ہی بتائی جاتی ہیں، جس کو شوق ہوتا ہے سننے کا اسی کو بتایا جاتا ہے۔  دونوں صورتوں میں نہیں ہوتا۔  اگر سننے والا یہ چیزیں جاننے کا خواہش مند نہیں ہیں تو جاننے والا، اس کو نہیں سناتا اور اگر کوئی خواہش مند ہے لیکن وہ جاننے والا ہی نہیں ہے تب بھی انہیں کہاں سے سنا پائے گا۔  تو دونوں چیزیں چاہیے بیک وقت ۔ بتانے والا بتانے کے قابل ہو،  وہ اہل اور شیخ کامل ہو تب وہ یہ باتیں بتائے گا۔  سننے والا طالب مجتہد ہو،  خواہش مند ہو،  شوق والا ہو۔ تو یہ دونوں چیزیں جب ہوتی ہیں تبھی یہ باتیں بتائی جاتی ہیں۔ تو یہاں پر شیخ کامل تھا اور طالب مجتہد اورشوق والا تھا۔</w:t>
      </w:r>
    </w:p>
    <w:p>
      <w:pPr>
        <w:bidi w:val="1"/>
        <w:spacing w:before="40" w:after="40" w:line="640" w:lineRule="exact"/>
        <w:jc w:val="right"/>
      </w:pPr>
      <w:r>
        <w:rPr>
          <w:rFonts w:ascii="Jameel Noori Nastaleeq" w:hAnsi="Jameel Noori Nastaleeq"/>
          <w:color w:val="1A1409"/>
          <w:sz w:val="26"/>
          <w:rtl w:val="1"/>
        </w:rPr>
        <w:t>یعنی گویا کہ سوارآدمی جو سواری پر سوار ہے وہ سوار ہوشیار تھا ،اس کو اپنی منزل پر جانا تھا ۔ وہ سو نہیں رہاتھا ۔ ہوشیار تھا اور سواری تیار تھی۔ دونوں چیزیں ہوں گی تو سفر ہوگا نا ،جانے والے کو جانے کی آرزو ہو اور جس چیز پہ سوار ہو کے آپ جا رہے ہیں وہ سواری تیار ہو، تبھی آپ کا سفر مکمل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آن مرشد كه او ارشاد داشت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تخم پاك اندر زمين پاك كاشت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مرشد نے دیکھا کہ مرید استعداد رکھتا ہے،  صلاحیت رکھتا ہے یہ باتیں سننے کی تو اس نے پاک بینج کو پاک زمین میں بو دیا۔</w:t>
      </w:r>
    </w:p>
    <w:p>
      <w:pPr>
        <w:bidi w:val="1"/>
        <w:spacing w:before="40" w:after="40" w:line="640" w:lineRule="exact"/>
        <w:jc w:val="right"/>
      </w:pPr>
      <w:r>
        <w:rPr>
          <w:rFonts w:ascii="Jameel Noori Nastaleeq" w:hAnsi="Jameel Noori Nastaleeq"/>
          <w:color w:val="1A1409"/>
          <w:sz w:val="26"/>
          <w:rtl w:val="1"/>
        </w:rPr>
        <w:t>یہ جو بینج ہے،  یہ پاک بیجنج ہے اور اس کو ایسی ہی زمین میں بویا جاتا ہے جو پاک زمین ہو۔  تو جب حضرت عمر نے دیکھا کہ یہ پاک زمین معلوم ہوتی ہے تو آپ نے پاک بیج کو اس کے اندر بو دیا یعنی ایسی باتیں جو ہر کسی کو نہیں بتائی جاتی آپ نے اس کو بتائیے۔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گفتش كاى امير المؤمنين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ز باال چون در آمد در زمين</w:t>
      </w:r>
    </w:p>
    <w:p>
      <w:pPr>
        <w:bidi w:val="1"/>
        <w:spacing w:before="40" w:after="40" w:line="640" w:lineRule="exact"/>
        <w:jc w:val="right"/>
      </w:pPr>
      <w:r>
        <w:rPr>
          <w:rFonts w:ascii="Jameel Noori Nastaleeq" w:hAnsi="Jameel Noori Nastaleeq"/>
          <w:color w:val="1A1409"/>
          <w:sz w:val="26"/>
          <w:rtl w:val="1"/>
        </w:rPr>
        <w:t>تو اس شخص نے کہا حضرت عمر سے کہ اے امیر المومنین،  روح عالم بالا میں جب تھی۔  اوپر کی دنیا میں جیسے آپ بتا رہے ہیں کہ ایسی مست مگن تھی ،پرواز کر رہی تھی،  شاندار کیفیات میں تھی تو پھر یہ زمین پر کیوں آگئی۔ یہ زمین تو خراب زمین ہے۔ یہ عالم تو بڑا گندہ عالم ہےتو اتنی پاک روح ا س عالم میںبہتر ین طریقے سے رہتے ہوئے تھی، اس کو وہیں رہنے دینا تھا، یہاں کیوں آگئی۔ اب یہ سوال ہے۔</w:t>
      </w:r>
    </w:p>
    <w:p>
      <w:pPr>
        <w:bidi w:val="1"/>
        <w:spacing w:before="40" w:after="40" w:line="640" w:lineRule="exact"/>
        <w:jc w:val="right"/>
      </w:pPr>
      <w:r>
        <w:rPr>
          <w:rFonts w:ascii="Jameel Noori Nastaleeq" w:hAnsi="Jameel Noori Nastaleeq"/>
          <w:color w:val="1A1409"/>
          <w:sz w:val="26"/>
          <w:rtl w:val="1"/>
        </w:rPr>
        <w:t>جب حضرت عمر نے عالم بالا کی ساری کیفیات بیان کی تو اس کو سمجھ میں آگیا کہ پھر تو ہماری روح وہیں بہتر تھی۔ وہاںسے اس کو یہاں کیوں لایا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اندازه چون شد در قفص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حق بر جان فسون خواند و قصص</w:t>
      </w:r>
    </w:p>
    <w:p>
      <w:pPr>
        <w:bidi w:val="1"/>
        <w:spacing w:before="40" w:after="40" w:line="640" w:lineRule="exact"/>
        <w:jc w:val="right"/>
      </w:pPr>
      <w:r>
        <w:rPr>
          <w:rFonts w:ascii="Jameel Noori Nastaleeq" w:hAnsi="Jameel Noori Nastaleeq"/>
          <w:color w:val="1A1409"/>
          <w:sz w:val="26"/>
          <w:rtl w:val="1"/>
        </w:rPr>
        <w:t>تو لا تعداد پرندے ایک پنجرے میں کیسے آگئے۔ اب اس کو مثال دیتے ہوئے پوچھ رہا ہے کہ روح کی مثال لا تعداد پرندوں کی ہے ۔ہزاروں لاکھوں پرندے ہیں ،ایک پنجرے میں کیسے آگئے۔ تو انسان کا جسم ایک پنجرا ہے اور اس کی روح لا تعداد پرندوں کی طرح ہے۔ ایسا تو نہیں ہو سکتا کہ ہزاروں لاکھوں پرندے ایک پنجرے میں قید ہو جائیں لیکن یہاں تو وہی کیفیت ہے ۔انسان کی روح جو ہے وہ لا تعداد پرندوں کی طرح ہے اور اس کا جسم ایک پنجرے کی طرح ہے،  تو لاتعداد پرندے والی روح ایک چھوٹے سے پنجرے میں کیسے آگئی ۔  تو اب حضرت عمر جواب دیتے ہیں</w:t>
      </w:r>
    </w:p>
    <w:p>
      <w:pPr>
        <w:bidi w:val="1"/>
        <w:spacing w:before="40" w:after="40" w:line="640" w:lineRule="exact"/>
        <w:jc w:val="right"/>
      </w:pPr>
      <w:r>
        <w:rPr>
          <w:rFonts w:ascii="Jameel Noori Nastaleeq" w:hAnsi="Jameel Noori Nastaleeq"/>
          <w:color w:val="1A1409"/>
          <w:sz w:val="26"/>
          <w:rtl w:val="1"/>
        </w:rPr>
        <w:t>تو آپ نے فرمایا اللہ تعالی نے روح پر کچھ پڑھ کے پھونک دیا ،کچھ افسانے لکھ دیے۔ اللہ تعالی نے جسم میں روح پھونک دی اور اس کی تقدیر لکھ دی۔ اس کو آنا ہی تھا ۔کہنے کا مطلب یہ ہے کہ اللہ نے روح پر کچھ پڑھ کے پھونک دیا ،کچھ جادو پڑھ کے پھونک دیا اور کچھ افسانے لکھ دیے۔ افسانے پڑھ دیے یعنی اس کی تقدیر لکھ دی۔ تو اللہ نے جب جسم میں روح کو ڈال دیا اور فرمایا کہ تو جا میں نے تیری تقدیر لکھ دی ہے تو اس کو تو آنا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عدمها كان ندارد چشم و 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فسون خواند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 به جوش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جو معدوم ہیں ،جس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،جو آنکھ اور کان ہی نہیں رکھتے۔ اب یہ روح کا کچھ نہ کچھ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نا جو اللہ نے اس روح کو ادھر بھیج دیا لیکن وہاں تو معاملہ ایسا ہے کہ جس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 ہو، جو معدوم ہیں اور جس کو نہ کان ہیں نہ آنکھ ہے نہ کچھ ہے اس کا کوئی وجود ہی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پر بھی جب اللہ تعالی اس طرح کا پھونک دیتا ہے ، پھروہ تو جوش میں آ جاتے ہیں۔ جس کا کوئی</w:t>
      </w:r>
    </w:p>
    <w:p>
      <w:pPr>
        <w:bidi w:val="1"/>
        <w:spacing w:before="40" w:after="40" w:line="640" w:lineRule="exact"/>
        <w:jc w:val="right"/>
      </w:pPr>
      <w:r>
        <w:rPr>
          <w:rFonts w:ascii="Jameel Noori Nastaleeq" w:hAnsi="Jameel Noori Nastaleeq"/>
          <w:color w:val="1A1409"/>
          <w:sz w:val="26"/>
          <w:rtl w:val="1"/>
        </w:rPr>
        <w:t>ہی نہیں ہے، اس پر بھی اللہ تعالی اگر پھونک دے تو وہ بھی جو ش میں آجاتے ہیں۔ کن فیکون کا معاملہ ہو جاتا ہے۔  دنیا کیا تھی؟ کچھ نہیں تھی لیکن اللہ تعالی نے فرمایا ہو جا، ساری دنیا ہو گئی۔ تو وہاں معاملہ ایسا ہے۔ اب روح کو دنیا میں بھیجنے پر حیرت کر رہے ہیںپر اللہ تعالی تو کچھ نہیں کو بھی وجود بخش کے بھیج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فسون او عدمها زود 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معلق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 سوى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افسوں سے یعنی اس کے جادو سے ،اس کے پڑھ کے پھونکنے سے جو معدوم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ہیں ،وہ بھی جلدی جلدی وجود کی جانب کرتب دکھاتی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کر، ناچنے لگتی ہیں جب وہ پھونک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بر موجود افسونى چو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 دو اسبه در عدم موجود راند</w:t>
      </w:r>
    </w:p>
    <w:p>
      <w:pPr>
        <w:bidi w:val="1"/>
        <w:spacing w:before="40" w:after="40" w:line="640" w:lineRule="exact"/>
        <w:jc w:val="right"/>
      </w:pPr>
      <w:r>
        <w:rPr>
          <w:rFonts w:ascii="Jameel Noori Nastaleeq" w:hAnsi="Jameel Noori Nastaleeq"/>
          <w:color w:val="1A1409"/>
          <w:sz w:val="26"/>
          <w:rtl w:val="1"/>
        </w:rPr>
        <w:t>اور پھر جو چیز موجود ہو، اس پر جب وہ پھونک دے۔ جو موجود ہی نہیں ہے ،اس پر پھونک دیا تو وہ چیز وجود میں آ جاتی ہے اور خلابازیاں دکھاتی ہے اور جو چیز موجود ہے، پہلے سے اللہ تعالی نے ارواح بنائے ہیں تو اس کو اس نے پڑھ کے پھونک دیا، تو پھر ذرا سوچو یہ تو ڈبل ہو گیا۔ یعنی ایسا ہو گیا جیسے کہ دو گھوڑے پر سوار ہونا۔ دو گھوڑے پر سوار ہونے سے مراد یہ نہیںکہ ایک پاؤں ایک گھوڑے پراور ایک پاؤںدوسرےگھوڑے پر نہیں ۔بلکہ سفر میں یہ کہا جاتا ہے کہ اگر کوئی آدمی دو گھوڑوں پر سفر کرے تو جلدی سفر پورا کر لیتا ہے۔ کیسے؟</w:t>
      </w:r>
    </w:p>
    <w:p>
      <w:pPr>
        <w:bidi w:val="1"/>
        <w:spacing w:before="40" w:after="40" w:line="640" w:lineRule="exact"/>
        <w:jc w:val="right"/>
      </w:pPr>
      <w:r>
        <w:rPr>
          <w:rFonts w:ascii="Jameel Noori Nastaleeq" w:hAnsi="Jameel Noori Nastaleeq"/>
          <w:color w:val="1A1409"/>
          <w:sz w:val="26"/>
          <w:rtl w:val="1"/>
        </w:rPr>
        <w:t>ایک وقت تک ایک گھوڑے پر سوار ہوتا ہے،  اس کے بعد ایک وقت کے بعد گھوڑا تھک جاتا ہے ،وہ اتر کے دوسرے گھوڑے پہ بیٹھ جاتا ہے تو گھوڑے کوروک کر اس کوآرام دینے کی ضرورت نہیں پڑتی، تو اس کا سفر جلدی طے ہو جاتا ہے ۔تو مطلب کوئی بھی چیز جب دوہری ہو جاتی ہے رفتار میں تو وہاں پر یہ کہا جاتا ہے کہ دو گھوڑے پر سفر کرنا۔ تو وہ ہو جاتا ہے یہاں پر معاملہ۔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ہے ،اس کو اللہ تعالی نے پھونکا ہے تو اب کیا تعجب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جسم آيتى تا جان شد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خورشيد تا رخشان شد او</w:t>
      </w:r>
    </w:p>
    <w:p>
      <w:pPr>
        <w:bidi w:val="1"/>
        <w:spacing w:before="40" w:after="40" w:line="640" w:lineRule="exact"/>
        <w:jc w:val="right"/>
      </w:pPr>
      <w:r>
        <w:rPr>
          <w:rFonts w:ascii="Jameel Noori Nastaleeq" w:hAnsi="Jameel Noori Nastaleeq"/>
          <w:color w:val="1A1409"/>
          <w:sz w:val="26"/>
          <w:rtl w:val="1"/>
        </w:rPr>
        <w:t>جسم کو کوئی آیت اس نے سنا دی تو وہ جان بن گیا۔ جسم بنایا انسان کا ،اس کو کوئی آیت سنا دی یعنی اس کو کوئی نشانی دکھا دی، کچھ پھونک دیا وہ جان بن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سے کچھ کہا ، سورج چمکدار ہو گیا،  سورج میں روشنی آگئی، سورج گرم ہو گیا۔ یہ تو کیفیت ہے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در گوشش دمد نكته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مخوف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رخ خورشيد افتد صد كسوف</w:t>
      </w:r>
    </w:p>
    <w:p>
      <w:pPr>
        <w:bidi w:val="1"/>
        <w:spacing w:before="40" w:after="40" w:line="640" w:lineRule="exact"/>
        <w:jc w:val="right"/>
      </w:pPr>
      <w:r>
        <w:rPr>
          <w:rFonts w:ascii="Jameel Noori Nastaleeq" w:hAnsi="Jameel Noori Nastaleeq"/>
          <w:color w:val="1A1409"/>
          <w:sz w:val="26"/>
          <w:rtl w:val="1"/>
        </w:rPr>
        <w:t>پھر اس کے کان میں کوئی خوفناک نقطہ پھونک دیا ۔پہلے تو سورج بنایا، اس کے اندر کوئی چیز پڑھ کے پھونک دی۔ پڑھ کے پھونکنے سے مراد یہ اللہ تعالی کی حکم کی طرف اشارہ ہے، کچھ حکم دے دیا ۔ جیسے کہ روشن ہو جا توسورج روشن ہو گیا۔ پھر اس کے اندر کوئی خوفناک بات، اس کے کان میں پھونک دی، پھر سورج کو گہن آگیا۔ سورج گہن میں آگیا اور</w:t>
      </w:r>
    </w:p>
    <w:p>
      <w:pPr>
        <w:bidi w:val="1"/>
        <w:spacing w:before="40" w:after="40" w:line="640" w:lineRule="exact"/>
        <w:jc w:val="right"/>
      </w:pPr>
      <w:r>
        <w:rPr>
          <w:rFonts w:ascii="Jameel Noori Nastaleeq" w:hAnsi="Jameel Noori Nastaleeq"/>
          <w:color w:val="1A1409"/>
          <w:sz w:val="26"/>
          <w:rtl w:val="1"/>
        </w:rPr>
        <w:t>گرہن آگئے ۔سب اس کی مرضی سے ہوتا ہے ،وہ جو چاہے کرتا ہے۔ روح وہاں سے یہاں کیوں آگئی ؟نہیں معلوم۔ اس کی مرضی تھی آ گئی، وہ جو چاہے کرتا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در گوش گل و خندانش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با لعل خوش و تابانش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 کے کان میں کچھ کہا، پھول شگفتہ ہو گیا اور خوبصورت لعل سے کچھ کہا۔ لعل ایک بہت خوبصورت پتھر ہوتا ہے۔</w:t>
      </w:r>
    </w:p>
    <w:p>
      <w:pPr>
        <w:bidi w:val="1"/>
        <w:spacing w:before="40" w:after="40" w:line="640" w:lineRule="exact"/>
        <w:jc w:val="right"/>
      </w:pPr>
      <w:r>
        <w:rPr>
          <w:rFonts w:ascii="Jameel Noori Nastaleeq" w:hAnsi="Jameel Noori Nastaleeq"/>
          <w:color w:val="1A1409"/>
          <w:sz w:val="26"/>
          <w:rtl w:val="1"/>
        </w:rPr>
        <w:t>کہتے ہیں انگلش میں اس کو۔ ایک طریقے کا ہیرا سمجھئے۔ تو وہ خوبصورت لعل سے کچھ کہا، وہ چمکدار ہو گیا اور چمکنے لگ پڑا ۔تو وہ جو کہتا ہے ،جس کو جو کہتا ہے، وہ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گوش خاك حق چه خوانده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مراقب گشت و خامش مانده است</w:t>
      </w:r>
    </w:p>
    <w:p>
      <w:pPr>
        <w:bidi w:val="1"/>
        <w:spacing w:before="40" w:after="40" w:line="640" w:lineRule="exact"/>
        <w:jc w:val="right"/>
      </w:pPr>
      <w:r>
        <w:rPr>
          <w:rFonts w:ascii="Jameel Noori Nastaleeq" w:hAnsi="Jameel Noori Nastaleeq"/>
          <w:color w:val="1A1409"/>
          <w:sz w:val="26"/>
          <w:rtl w:val="1"/>
        </w:rPr>
        <w:t>معلوم نہیں کہ زمین کے کان میں اس نے کیا پھونک دیا کہ وہ منتظر اور خاموش ہو گئی،  مراقبے میں بیٹھ گئی۔ ساکت اورٹھنڈی پڑ گئی۔ لوگوں کے پاؤں تلے روندی جا رہی ہے۔ ایسی بڑی زمین انسانوں کے پاؤں تلے روندی جا رہی ہے، اسی زمین کو انسان کھود رہا ہے۔  اس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بنا رہا ہے اس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پائے بنا رہا ہے ،پہاڑوں کو کھود رہا ہے، مٹی کو کھود رہا ہے</w:t>
      </w:r>
    </w:p>
    <w:p>
      <w:pPr>
        <w:bidi w:val="1"/>
        <w:spacing w:before="40" w:after="40" w:line="640" w:lineRule="exact"/>
        <w:jc w:val="right"/>
      </w:pPr>
      <w:r>
        <w:rPr>
          <w:rFonts w:ascii="Jameel Noori Nastaleeq" w:hAnsi="Jameel Noori Nastaleeq"/>
          <w:color w:val="1A1409"/>
          <w:sz w:val="26"/>
          <w:rtl w:val="1"/>
        </w:rPr>
        <w:t>مٹی کچھ نہیں بولتی ،ا ف تک نہیں کرتی ہے۔ حالانکہ طاقتور مٹی ہے۔ مٹی کے اندر وہ طاقت ہے کہ دیکھیے آپ کیسے بڑے جھاڑ اگا رہی ہے مٹی۔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سے بڑے بڑے</w:t>
      </w:r>
    </w:p>
    <w:p>
      <w:pPr>
        <w:bidi w:val="1"/>
        <w:spacing w:before="40" w:after="40" w:line="640" w:lineRule="exact"/>
        <w:jc w:val="right"/>
      </w:pPr>
      <w:r>
        <w:rPr>
          <w:rFonts w:ascii="Jameel Noori Nastaleeq" w:hAnsi="Jameel Noori Nastaleeq"/>
          <w:color w:val="1A1409"/>
          <w:sz w:val="26"/>
          <w:rtl w:val="1"/>
        </w:rPr>
        <w:t>کے جھاڑاگارہی ہے یہ مٹی۔  وہ طاقت ہے نا مٹی کے اندر لیکن انسان کے ہاتھوں میں کھلونا بنی ہوئی ہے۔ مٹی کے ساتھ انسان جو چاہے کر رہا ہے، کچھ نہیں بولتی مٹی ۔ تو یہ خاموش کس نے کر دیا مٹی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مراقبےمیں میں بیٹھ گئی ہے زمین آنکھیں بند کر کےتاکہ جو چاہے کر لو میرے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کیفیت ہے مٹی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به گوش ابر آن گويا چه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چو مشك از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خود اشك راند</w:t>
      </w:r>
    </w:p>
    <w:p>
      <w:pPr>
        <w:bidi w:val="1"/>
        <w:spacing w:before="40" w:after="40" w:line="640" w:lineRule="exact"/>
        <w:jc w:val="right"/>
      </w:pPr>
      <w:r>
        <w:rPr>
          <w:rFonts w:ascii="Jameel Noori Nastaleeq" w:hAnsi="Jameel Noori Nastaleeq"/>
          <w:color w:val="1A1409"/>
          <w:sz w:val="26"/>
          <w:rtl w:val="1"/>
        </w:rPr>
        <w:t>نہیں معلوم کہ اس بولنے والے نے ابرکے کان میں کیا کہہ دیا ہے۔  بادلوں کے کان میں کیا کہہ دیا ہے کہ بادل جو ہیں جیسا کہ مشک میں سےسقا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پلانے والا</w:t>
      </w:r>
    </w:p>
    <w:p>
      <w:pPr>
        <w:bidi w:val="1"/>
        <w:spacing w:before="40" w:after="40" w:line="640" w:lineRule="exact"/>
        <w:jc w:val="right"/>
      </w:pPr>
      <w:r>
        <w:rPr>
          <w:rFonts w:ascii="Jameel Noori Nastaleeq" w:hAnsi="Jameel Noori Nastaleeq"/>
          <w:color w:val="1A1409"/>
          <w:sz w:val="26"/>
          <w:rtl w:val="1"/>
        </w:rPr>
        <w:t>اس کا منہ کھول کے پانی دیتا ہے ، ویسے ابر پانی دیتے چلے جا رہے ہیں زمین پر۔  اس نے کیا کہہ دیا ہےا بر  کہ کان میں نہیں پتا ۔ وہ جا رہے ہیں سمندر سے پانی لیتے آ رہے ہیں اوربرساتے جا رہے ہیں۔ یہ کون کہہ رہا ہے؟ کس کی ڈیوٹی کر رہے ہیں ؟کس کے بولنے پر کر رہے ہیں؟ ابر کے اندر یہ صلاحیت کس نے دی ہےکہ وہ پابندی سے جاتے ہیں سمندر سے پانی چوستے ہیں اور موسم برسات آتے ہی جہاں حکم ہوتا ہے وہاں پانی برسانے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نہیں کیا ان بادلوں کے کان میں کہہ دیا گیا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تردد هر كه او آشفته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به گوش او معما گفته است</w:t>
      </w:r>
    </w:p>
    <w:p>
      <w:pPr>
        <w:bidi w:val="1"/>
        <w:spacing w:before="40" w:after="40" w:line="640" w:lineRule="exact"/>
        <w:jc w:val="right"/>
      </w:pPr>
      <w:r>
        <w:rPr>
          <w:rFonts w:ascii="Jameel Noori Nastaleeq" w:hAnsi="Jameel Noori Nastaleeq"/>
          <w:color w:val="1A1409"/>
          <w:sz w:val="26"/>
          <w:rtl w:val="1"/>
        </w:rPr>
        <w:t>جو شخص تردد یا شش و پنج میں ہیں۔  سوچ میں ہیں کہ کیا کریں ،کیا نہ کریں اس کو کہتے ہیں تردد۔  ایک ایسی کیفیت جو انسان فیصلہ نہ کر پائے کہ یہ کروں یا وہ کروں، ایسا کریں گے تو ویسا ہو جائے گا۔  اس کو کہتے ہیں تردد۔  جیسے کسی شاعر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ارادے باندھتا ہوں، سوچتا ہوں، توڑ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کہیں ایسا نہ ہو جائے ،کہیں ویسا نہ ہو جائے۔۔۔</w:t>
      </w:r>
    </w:p>
    <w:p>
      <w:pPr>
        <w:bidi w:val="1"/>
        <w:spacing w:before="40" w:after="40" w:line="640" w:lineRule="exact"/>
        <w:jc w:val="right"/>
      </w:pPr>
      <w:r>
        <w:rPr>
          <w:rFonts w:ascii="Jameel Noori Nastaleeq" w:hAnsi="Jameel Noori Nastaleeq"/>
          <w:color w:val="1A1409"/>
          <w:sz w:val="26"/>
          <w:rtl w:val="1"/>
        </w:rPr>
        <w:t>کوئی ایک نتیجے پر نہ پہنچنے والی کیفیت کو کہتے ہیں تردد۔  تو جو شخص تردد میں پریشان ہیں اللہ تعالی نے اس کے کان میں کوئی معمہ کہہ دیا ہوگا ورنہ انسان کے سامنے دو چیزیں ہیں ۔ یہ لوںیا وہ لوں، یہ کروں یا وہ کروں۔ انسان سمجھ نہیں پا رہا ہے۔ آخر کیا معمہ اس کے ذہن میں پھونک دیا گیا ہے کہ وہ سونچ میں پڑ گیا ہے کہ کیا کروں۔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كند محبوسش اندر دو گمان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كنم كاو گفت يا خود ضد آن</w:t>
      </w:r>
    </w:p>
    <w:p>
      <w:pPr>
        <w:bidi w:val="1"/>
        <w:spacing w:before="40" w:after="40" w:line="640" w:lineRule="exact"/>
        <w:jc w:val="right"/>
      </w:pPr>
      <w:r>
        <w:rPr>
          <w:rFonts w:ascii="Jameel Noori Nastaleeq" w:hAnsi="Jameel Noori Nastaleeq"/>
          <w:color w:val="1A1409"/>
          <w:sz w:val="26"/>
          <w:rtl w:val="1"/>
        </w:rPr>
        <w:t>تاکہ دو گمانوں میں اس کو مبتلا کر دےکہ یہ کروں یا وہ کروں،  یہ کرنا بہتر ہے یا وہ کرنا بہتر ہے ۔ یہ کروں یا اس کی ضد کروں۔</w:t>
      </w:r>
    </w:p>
    <w:p>
      <w:pPr>
        <w:bidi w:val="1"/>
        <w:spacing w:before="40" w:after="40" w:line="640" w:lineRule="exact"/>
        <w:jc w:val="right"/>
      </w:pPr>
      <w:r>
        <w:rPr>
          <w:rFonts w:ascii="Jameel Noori Nastaleeq" w:hAnsi="Jameel Noori Nastaleeq"/>
          <w:color w:val="1A1409"/>
          <w:sz w:val="26"/>
          <w:rtl w:val="1"/>
        </w:rPr>
        <w:t>ایسے مرحلے انسان کے ساتھ آجاتے ہیں کہ آدمی سونچ نہیں پاتا کبھی کبھی زندگی میںکہ مجھے یہ کرنا بہتر ہے یا وہ کرنا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ز حق ترجيح يابد يك طرف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دو يك را بر گزيند ز آن كنف</w:t>
      </w:r>
    </w:p>
    <w:p>
      <w:pPr>
        <w:bidi w:val="1"/>
        <w:spacing w:before="40" w:after="40" w:line="640" w:lineRule="exact"/>
        <w:jc w:val="right"/>
      </w:pPr>
      <w:r>
        <w:rPr>
          <w:rFonts w:ascii="Jameel Noori Nastaleeq" w:hAnsi="Jameel Noori Nastaleeq"/>
          <w:color w:val="1A1409"/>
          <w:sz w:val="26"/>
          <w:rtl w:val="1"/>
        </w:rPr>
        <w:t>تو پھر اللہ تعالی نے اس کو اگر رہنمائی کی ہے یہ تردد کو ختم کرنے کے لیے تو وہ کسی ایک نتیجے پر پہنچ جاتا ہے کہ نہیں مجھے یہ کرنا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میں سے کسی ایک کو اختیار کرنا ہے۔ کیونکہ دو ضد تو ایک جگہ جمع نہیں ہو سکتی ۔ اگر دو</w:t>
      </w:r>
    </w:p>
    <w:p>
      <w:pPr>
        <w:bidi w:val="1"/>
        <w:spacing w:before="40" w:after="40" w:line="640" w:lineRule="exact"/>
        <w:jc w:val="right"/>
      </w:pPr>
      <w:r>
        <w:rPr>
          <w:rFonts w:ascii="Jameel Noori Nastaleeq" w:hAnsi="Jameel Noori Nastaleeq"/>
          <w:color w:val="1A1409"/>
          <w:sz w:val="26"/>
          <w:rtl w:val="1"/>
        </w:rPr>
        <w:t>چیزیں اس کے سامنے آجائیں کہ یہ کرنا ہے یا وہ کرنا ہے، بیک وقت تو دونوں آدمی تو کام نہیں کر سکتا۔ دونوں میں سے کوئی ایک ہی کرنا پڑے گا ۔ تو پہلے تو وہ اس طرح کے تردد میں مبتلا ہوتا ہے ۔ بعد میں پھر اللہ تعالی ہی اس کو رہنمائی کر کے بتاتا ہے یہ نہیں یہ کرو۔  یہ فیصلے بھی وہاں سے ہوتے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نخواهى در تردد هوش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فشار اين پنبه اندر گوش جان</w:t>
      </w:r>
    </w:p>
    <w:p>
      <w:pPr>
        <w:bidi w:val="1"/>
        <w:spacing w:before="40" w:after="40" w:line="640" w:lineRule="exact"/>
        <w:jc w:val="right"/>
      </w:pPr>
      <w:r>
        <w:rPr>
          <w:rFonts w:ascii="Jameel Noori Nastaleeq" w:hAnsi="Jameel Noori Nastaleeq"/>
          <w:color w:val="1A1409"/>
          <w:sz w:val="26"/>
          <w:rtl w:val="1"/>
        </w:rPr>
        <w:t>اگر تو اپنی جان کے ہوش کو تردد میں مبتلا کرنا نہیں چاہتا ۔جان کے ہوش سے مراد یہ ہے کہ روحانی زندگی۔ انسان اگر اپنی روحانی زندگی کو اس طرح کے تردد میں مبتلا اگر نہیں کرنا چاہتا تو پھر اس کو چاہیے کہ گوش جاں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تو کان کو کہتے ہیں، جان تو انسان کی جان</w:t>
      </w:r>
    </w:p>
    <w:p>
      <w:pPr>
        <w:bidi w:val="1"/>
        <w:spacing w:before="40" w:after="40" w:line="640" w:lineRule="exact"/>
        <w:jc w:val="right"/>
      </w:pPr>
      <w:r>
        <w:rPr>
          <w:rFonts w:ascii="Jameel Noori Nastaleeq" w:hAnsi="Jameel Noori Nastaleeq"/>
          <w:color w:val="1A1409"/>
          <w:sz w:val="26"/>
          <w:rtl w:val="1"/>
        </w:rPr>
        <w:t>یعنی جان کے کان میں،  اپنی روح کے کان میں روئی نہ ٹھونسے ۔ جو کچھ اسے بتایا جا رہا ہے وہ سنے۔ جو ہدایتیں دی جا رہی ہیں اس پر عمل کرے۔ اب ہماری کیفیت یہ ہے کہ ہم روحانی طور پر ترقی کرنا چاہتے ہیں ، اس جنجال سے چھوٹنا چاہتے ہیں تردد کے اور کسی ایک نتیجے پر پہنچنا چاہتے ہیں لیکن اپنے کانوں میں روئی ٹھونسے ہوئے ہیں ۔ جو بات بتائی جا رہی ہے سنتے نہیں ہیں،  اس پہ عمل کرتے نہیں ہیں ۔ تو اگر انسان چاہتا ہے کہ وہ روحانی زندگی میں اس تردد سے اپنے آپ کو بچائے اور کسی ایک نتیجے پر پہنچے تو اس کو چاہیے کہ اپنے کانوں میں روئی ٹھونسنا بند کرے اور جو بات بتائی جا رہی ہے اس پر توجہ کریں ، اس پر عمل کریں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پنبہ وسواس بیروں کن زگوش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تابگوشت آیداز گردوں خروش</w:t>
      </w:r>
    </w:p>
    <w:p>
      <w:pPr>
        <w:bidi w:val="1"/>
        <w:spacing w:before="40" w:after="40" w:line="640" w:lineRule="exact"/>
        <w:jc w:val="right"/>
      </w:pPr>
      <w:r>
        <w:rPr>
          <w:rFonts w:ascii="Jameel Noori Nastaleeq" w:hAnsi="Jameel Noori Nastaleeq"/>
          <w:color w:val="1A1409"/>
          <w:sz w:val="26"/>
          <w:rtl w:val="1"/>
        </w:rPr>
        <w:t>وسوسے کی روئی کو کان سے نکالو۔ روئی سے مراد وسوسوں کی روئی۔ جو روئی ہے ،جو کان میں لگی ہوئی ہے اس کو نکالنا ہے۔ تو یہ وسوسوں کی جو روئی ہے جو تم کو تردد میں رکھ رہی ہے، اس کو نکال کے پھینکو ۔ جب انسان</w:t>
      </w:r>
    </w:p>
    <w:p>
      <w:pPr>
        <w:bidi w:val="1"/>
        <w:spacing w:before="40" w:after="40" w:line="640" w:lineRule="exact"/>
        <w:jc w:val="right"/>
      </w:pPr>
      <w:r>
        <w:rPr>
          <w:rFonts w:ascii="Jameel Noori Nastaleeq" w:hAnsi="Jameel Noori Nastaleeq"/>
          <w:color w:val="1A1409"/>
          <w:sz w:val="26"/>
          <w:rtl w:val="1"/>
        </w:rPr>
        <w:t>کا عادی ہوتا ہے تو وسوسوں کا شکار ہوتا ہے اور جب وسوسے آتے ہیں تو وہ کوئی صحیح فیصلہ نہیں کر پاتا ۔ تو لہذا یہ وسوسوں کو نکال کے پھینکنا ہے ۔</w:t>
      </w:r>
    </w:p>
    <w:p>
      <w:pPr>
        <w:bidi w:val="1"/>
        <w:spacing w:before="40" w:after="40" w:line="640" w:lineRule="exact"/>
        <w:jc w:val="right"/>
      </w:pPr>
      <w:r>
        <w:rPr>
          <w:rFonts w:ascii="Jameel Noori Nastaleeq" w:hAnsi="Jameel Noori Nastaleeq"/>
          <w:color w:val="1A1409"/>
          <w:sz w:val="26"/>
          <w:rtl w:val="1"/>
        </w:rPr>
        <w:t>چھوڑو اور جو بات بتائی جا رہی ہے اس پہ توجہ دو،  اس کو سنو اور اس پر عمل کرو۔ تم کو وسوسوں میں جا کر ،یہ تردد کا شکار ہونے کی ضرورت نہیں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نہ جانوں شریعت کی باریکیا ں،معرفت اور طریقت کی سود  و  زیاں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جھمیلوں سے نسبت بچا لے گئی، راہ میں جب حقیقت نماں مل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نما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بتانے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w:t>
      </w:r>
    </w:p>
    <w:p>
      <w:pPr>
        <w:bidi w:val="1"/>
        <w:spacing w:before="40" w:after="40" w:line="640" w:lineRule="exact"/>
        <w:jc w:val="right"/>
      </w:pPr>
      <w:r>
        <w:rPr>
          <w:rFonts w:ascii="Jameel Noori Nastaleeq" w:hAnsi="Jameel Noori Nastaleeq"/>
          <w:color w:val="1A1409"/>
          <w:sz w:val="26"/>
          <w:rtl w:val="1"/>
        </w:rPr>
        <w:t>آپ کا رہنما ،اگر آپ کو مل جاتا ہے تو وہ جیسا بولتا ہے ویسا کرتے جاؤ وسوسوں کے اس ترددد سے چھٹکارا مل جائے گا لیکن معاملہ ہمارا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نے کانوں میں وسوسوں کی روئی ٹھونس رکھی ہے۔ اس وجہ سے ہم پریشان ہیں ۔  یہ کریں یا وہ کریں اسی میں پھنسے ہوئے ہیں۔</w:t>
      </w:r>
    </w:p>
    <w:p>
      <w:pPr>
        <w:bidi w:val="1"/>
        <w:spacing w:before="40" w:after="40" w:line="640" w:lineRule="exact"/>
        <w:jc w:val="right"/>
      </w:pPr>
      <w:r>
        <w:rPr>
          <w:rFonts w:ascii="Jameel Noori Nastaleeq" w:hAnsi="Jameel Noori Nastaleeq"/>
          <w:color w:val="1A1409"/>
          <w:sz w:val="26"/>
          <w:rtl w:val="1"/>
        </w:rPr>
        <w:t>تاکہ آسمان سے ایک آواز تیرے کانوں میں پہنچ سکے ۔ وسوسے کی روئی کو کان سے نکال دو، تاکہ آسمان سے تیرے کان میں آواز پہنچ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كنى فهم آن معماهاش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كنى ادراك رمز و فاش را</w:t>
      </w:r>
    </w:p>
    <w:p>
      <w:pPr>
        <w:bidi w:val="1"/>
        <w:spacing w:before="40" w:after="40" w:line="640" w:lineRule="exact"/>
        <w:jc w:val="right"/>
      </w:pPr>
      <w:r>
        <w:rPr>
          <w:rFonts w:ascii="Jameel Noori Nastaleeq" w:hAnsi="Jameel Noori Nastaleeq"/>
          <w:color w:val="1A1409"/>
          <w:sz w:val="26"/>
          <w:rtl w:val="1"/>
        </w:rPr>
        <w:t>تاکہ تو اس کے ان معموں کو سمجھ سکے، جو تیری عقل میں آنے والے نہیں ہیں ۔تاکہ تو واضح بات اور اشاروں کا ادراک کر سکے۔ کچھ باتیں ہوتی ہیں ایسی، جو فاش ہوتی ہیں ۔کچھ باتیں ایسی ہوتی ہیں جو رمز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چھپی</w:t>
      </w:r>
    </w:p>
    <w:p>
      <w:pPr>
        <w:bidi w:val="1"/>
        <w:spacing w:before="40" w:after="40" w:line="640" w:lineRule="exact"/>
        <w:jc w:val="right"/>
      </w:pPr>
      <w:r>
        <w:rPr>
          <w:rFonts w:ascii="Jameel Noori Nastaleeq" w:hAnsi="Jameel Noori Nastaleeq"/>
          <w:color w:val="1A1409"/>
          <w:sz w:val="26"/>
          <w:rtl w:val="1"/>
        </w:rPr>
        <w:t>ہوتی ہیں ، جس کی حقیقت پر انسان نہیں پہنچ سکتا ،وہ ہے رمز۔ اشاروں  اورکنایوں میں بات۔ کھلی کھلی بات ہوتو وہ فاش ہوتی ہیں۔جو چیز چھپی ہوئی نہ ہو کھل جائے اس کو کہتے ہیں فاش۔ لیکن جو چھپی ہوئی ہو اشاروں میں ہو، اس کو کہتے ہیں رمز۔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یوں سمجھیے کہ ایک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رمز سے مراد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فاش سے مراد</w:t>
      </w:r>
    </w:p>
    <w:p>
      <w:pPr>
        <w:bidi w:val="1"/>
        <w:spacing w:before="40" w:after="40" w:line="640" w:lineRule="exact"/>
        <w:jc w:val="right"/>
      </w:pPr>
      <w:r>
        <w:rPr>
          <w:rFonts w:ascii="Jameel Noori Nastaleeq" w:hAnsi="Jameel Noori Nastaleeq"/>
          <w:color w:val="1A1409"/>
          <w:sz w:val="26"/>
          <w:rtl w:val="1"/>
        </w:rPr>
        <w:t>ہے۔ راز کا کھل جانا ۔ راز فاش ہونا کہتے ہیں ہم لوگ ۔مطلب پہلے وہ راز تھا، اب وہ راز فاش ہو گیا۔ مطلب کھلکے آ گیا۔ تو جو باتیں اشاروں سے ہوتی ہیں یا جو واضح باتیں ہوتی ہیں، اگر تو ان دونوں چیزوں کو سمجھنا چاہتا ہے تو تیرے لیے ضروری ہے کہ تو اپنے کانوں سے وسوسوں کی ٹھونسی ہوئی روئی کو نکال کے پھینک دے اور جیسے کہا جا رہا ہے وہ کرے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محل وحى گردد گوش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وحى چه بود گفتنى از حس نهان</w:t>
      </w:r>
    </w:p>
    <w:p>
      <w:pPr>
        <w:bidi w:val="1"/>
        <w:spacing w:before="40" w:after="40" w:line="640" w:lineRule="exact"/>
        <w:jc w:val="right"/>
      </w:pPr>
      <w:r>
        <w:rPr>
          <w:rFonts w:ascii="Jameel Noori Nastaleeq" w:hAnsi="Jameel Noori Nastaleeq"/>
          <w:color w:val="1A1409"/>
          <w:sz w:val="26"/>
          <w:rtl w:val="1"/>
        </w:rPr>
        <w:t>پھر روح کا جو کان ہوتا ہے۔ وہ خود وحی بن جاتا ہے ۔وحی سے مراد الہام ہے۔ کیونکہ وحی تو انبیاء کے پاس آتی ہیں۔ وحی سے مراد وہ بات ہے جو بغیر کسی ذریعے کے</w:t>
      </w:r>
    </w:p>
    <w:p>
      <w:pPr>
        <w:bidi w:val="1"/>
        <w:spacing w:before="40" w:after="40" w:line="640" w:lineRule="exact"/>
        <w:jc w:val="right"/>
      </w:pPr>
      <w:r>
        <w:rPr>
          <w:rFonts w:ascii="Jameel Noori Nastaleeq" w:hAnsi="Jameel Noori Nastaleeq"/>
          <w:color w:val="1A1409"/>
          <w:sz w:val="26"/>
          <w:rtl w:val="1"/>
        </w:rPr>
        <w:t>اللہ تعالی بندے کے دل کے اوپر اتارتا ہے اس کو کہتے ہیں وحی لیکن ہمارے پاس کیا ہے کہ وحی انبیاء کرام پر اترنے والی چیز کو کہتے ہیں ۔جو بات انبیاء کرام کے دل پر اترتی ہے اس کا نام ہم نے وحی رکھا ہے اور جو غیر نبی کے دل میں جو بات آتی ہے اس کو الہام کہتے ہیں۔ یہاں پر الہام کے معنی میں ہی لفظ وحی استعمال ہو رہا ہے۔ تو پھر جو جان کا کان ہے ،وہ وحی کی جگہ بن جاتا ہے ۔ اور وحی ہوتی کیا ہے؟  پوشیدہ حس کی گفتگو کا نام وحی ہے۔ پانچ حواس ہوتے ہیں انسان کے۔</w:t>
      </w:r>
    </w:p>
    <w:p>
      <w:pPr>
        <w:bidi w:val="1"/>
        <w:spacing w:before="40" w:after="40" w:line="640" w:lineRule="exact"/>
        <w:jc w:val="right"/>
      </w:pPr>
      <w:r>
        <w:rPr>
          <w:rFonts w:ascii="Jameel Noori Nastaleeq" w:hAnsi="Jameel Noori Nastaleeq"/>
          <w:color w:val="1A1409"/>
          <w:sz w:val="26"/>
          <w:rtl w:val="1"/>
        </w:rPr>
        <w:t>جسم انسان کے حواس ظاہری کل پانچ ہیں یعنی سننا ،سونگھنا، مس کرنا، چکھنا، دیکھنا۔ انسان کے حواس پانچ ہیں۔ ایک ہے سننا ،جس کا محل ہے کان۔ ایک ہے سونگھنا جس کا محل ہے ناک۔  ایک ہے مس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 اس کا محل ہے ہاتھ یا</w:t>
      </w:r>
    </w:p>
    <w:p>
      <w:pPr>
        <w:bidi w:val="1"/>
        <w:spacing w:before="40" w:after="40" w:line="640" w:lineRule="exact"/>
        <w:jc w:val="right"/>
      </w:pPr>
      <w:r>
        <w:rPr>
          <w:rFonts w:ascii="Jameel Noori Nastaleeq" w:hAnsi="Jameel Noori Nastaleeq"/>
          <w:color w:val="1A1409"/>
          <w:sz w:val="26"/>
          <w:rtl w:val="1"/>
        </w:rPr>
        <w:t>کچھ بھی ،چوتھا ہے چکھنا اس کا محل زبان،  پھر دیکھنا اس کا محل ہے آنکھ۔  یہ پانچ حواس ہیں انسان کے۔  تو اب یہاں بتا رہے ہیں کہ یہ جو بات آپ کے اندر دل میں اتر رہی ہے اس کا تعلق پانچوں حواس سے نہیں ہے ۔ الہام کے طور پر آپ کے دل پہرجو اترتی ہے وہ بات آپ کان کے ذریعے سنےسو نہیں ہوتی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جان و چشم جان جز اين حس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عقل و گوش ظن زين مفلس است</w:t>
      </w:r>
    </w:p>
    <w:p>
      <w:pPr>
        <w:bidi w:val="1"/>
        <w:spacing w:before="40" w:after="40" w:line="640" w:lineRule="exact"/>
        <w:jc w:val="right"/>
      </w:pPr>
      <w:r>
        <w:rPr>
          <w:rFonts w:ascii="Jameel Noori Nastaleeq" w:hAnsi="Jameel Noori Nastaleeq"/>
          <w:color w:val="1A1409"/>
          <w:sz w:val="26"/>
          <w:rtl w:val="1"/>
        </w:rPr>
        <w:t>جان کے کان اورآانکھ۔  ایک تو جسم کے کان اورآنکھ ہے۔ میں نے ابھی جو پانچ حس کا ذکر کیا، اس کا تعلق جسم سے ہے ،جان سے نہیں ہے۔ یہ جسم کے کان آنکھ ہیں لیکن جان کے بھی کچھ کا ن آنکھ ہوتے ہیں ۔ تو جان کے کان اور جان کی آنکھ یہ پانچ حواس کے علاوہ ہیں اور عقل کا جو کان ہے اور گمان کی جو آنکھ ہے ،وہ اس حس سے اس کا کوئی تعلق نہیں ہے ۔</w:t>
      </w:r>
    </w:p>
    <w:p>
      <w:pPr>
        <w:bidi w:val="1"/>
        <w:spacing w:before="40" w:after="40" w:line="640" w:lineRule="exact"/>
        <w:jc w:val="right"/>
      </w:pPr>
      <w:r>
        <w:rPr>
          <w:rFonts w:ascii="Jameel Noori Nastaleeq" w:hAnsi="Jameel Noori Nastaleeq"/>
          <w:color w:val="1A1409"/>
          <w:sz w:val="26"/>
          <w:rtl w:val="1"/>
        </w:rPr>
        <w:t>ان حواس کی ضرورت نہیں ہے اس کے لیے آپ کان بند کر لیجئے آنکھ بند کر لیجئے ،منہ بند کر لیجئے، سب اپنے حواس کو ختم کر لیجئے لیکن جو الہام آنے کا ہے تب بھی آئے گا کیونکہ اس کا حس سےکوئی تعلق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لفظ جبرم عشق را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صبر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عاشق نيست حبس جبر كرد</w:t>
      </w:r>
    </w:p>
    <w:p>
      <w:pPr>
        <w:bidi w:val="1"/>
        <w:spacing w:before="40" w:after="40" w:line="640" w:lineRule="exact"/>
        <w:jc w:val="right"/>
      </w:pPr>
      <w:r>
        <w:rPr>
          <w:rFonts w:ascii="Jameel Noori Nastaleeq" w:hAnsi="Jameel Noori Nastaleeq"/>
          <w:color w:val="1A1409"/>
          <w:sz w:val="26"/>
          <w:rtl w:val="1"/>
        </w:rPr>
        <w:t>اب یہ سارا اللہ تعالی کے فیصلوں سے ہو رہا ہے۔ دنیا کا نظام کاروبار وہ جو چاہ رہاہے وہ ہو رہا ہے۔ تو اب یہاں پر سوال پیدا ہوتا ہے، پھر وہ جبری جو عقیدہ جس کا ذکر ہم اس سے پہلےہم نے کیا تھا ،اس کا ایک پھر ایک بار یہاں پر تذکرہ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کے لفظ نے میرے عشق کو بے قرار کر دیا۔  میری جو محبت تھی ،میرا جو عشق الہی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جبر نے میری محبت میں اور اضافہ کر دیا۔ کیونکہ سب میرے محبوب کی مرضی سے ہو رہا ہے۔ میرا عشق اور بڑھ گیا۔</w:t>
      </w:r>
    </w:p>
    <w:p>
      <w:pPr>
        <w:bidi w:val="1"/>
        <w:spacing w:before="40" w:after="40" w:line="640" w:lineRule="exact"/>
        <w:jc w:val="right"/>
      </w:pPr>
      <w:r>
        <w:rPr>
          <w:rFonts w:ascii="Jameel Noori Nastaleeq" w:hAnsi="Jameel Noori Nastaleeq"/>
          <w:color w:val="1A1409"/>
          <w:sz w:val="26"/>
          <w:rtl w:val="1"/>
        </w:rPr>
        <w:t>اور جو عاشق نہیں ہیں، جو عشق کی دولت سے محروم ہیں وہ تو جبر کا قیدی ہے۔ وہ جبر کو مصیبت سمجھا ہوا ہے، وہ یہ سمجھتا ہے کہ اللہ تعالی نے ہم کو ہر چیز پر مجبور بنا کے رکھ دیا ہے تو عمل کیوں کرے ہم؟  جب کہ سب اللہ کی مرضی سے ہورہا ہے تو ہم عمل کیوں کرے!</w:t>
      </w:r>
    </w:p>
    <w:p>
      <w:pPr>
        <w:bidi w:val="1"/>
        <w:spacing w:before="40" w:after="40" w:line="640" w:lineRule="exact"/>
        <w:jc w:val="right"/>
      </w:pPr>
      <w:r>
        <w:rPr>
          <w:rFonts w:ascii="Jameel Noori Nastaleeq" w:hAnsi="Jameel Noori Nastaleeq"/>
          <w:color w:val="1A1409"/>
          <w:sz w:val="26"/>
          <w:rtl w:val="1"/>
        </w:rPr>
        <w:t>تو دیکھیے یہ آدمی بھی جبر کے راستے پر چل رہا ہے وہ آدمی بھی جبر کے راستے پر چل رہا ہےلیکن ایک کا جبر اس کے عشق میں اضافہ کر رہا ہے، دوسرے کا جبر یہ ثابت کر رہا ہے کہ اس میں عش ہے ہی نہیں۔ تو ایک جو ہوتا ہے، وہ اللہ کے اس فیصلوں کو قبول کرتے ہوئے، عبادت و ریاضت میں اور اضافہ کر دیتا ہےاور دوسرا وہ ہوتا ہےجو عبادت ترک کر دیتا ہے۔ دونوں کا انداز فکر الگ الگ ہے ۔حالانکہ دونوں جبر کے انداز میں سوچ رہے ہیں لیکن اس کے جبر سے اس کے عشق میں اضافہ ہو رہا ہے ،اس کی عبادت وریاضت میں اضافہ ہو رہا ہے، اس کی اطاعت اور فرمانبرداری میں اضافہ ہو رہا ہے۔</w:t>
      </w:r>
    </w:p>
    <w:p>
      <w:pPr>
        <w:bidi w:val="1"/>
        <w:spacing w:before="40" w:after="40" w:line="640" w:lineRule="exact"/>
        <w:jc w:val="right"/>
      </w:pPr>
      <w:r>
        <w:rPr>
          <w:rFonts w:ascii="Jameel Noori Nastaleeq" w:hAnsi="Jameel Noori Nastaleeq"/>
          <w:color w:val="1A1409"/>
          <w:sz w:val="26"/>
          <w:rtl w:val="1"/>
        </w:rPr>
        <w:t>دوسری طرف وہ جبر والا اس کی عبادت ریاضت ختم ہو رہی ہے۔ اس کے ایمان میں کمی ہو رہی ہے، اس کا عشق ختم ہو رہا ہے۔  اب اس کو اور اچھے طریقے سے سمجھائیں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معيت با حق است و جبر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تجلى مه است اين ابر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بڑی خوبصورت مثال دے رہے ہیں</w:t>
      </w:r>
    </w:p>
    <w:p>
      <w:pPr>
        <w:bidi w:val="1"/>
        <w:spacing w:before="40" w:after="40" w:line="640" w:lineRule="exact"/>
        <w:jc w:val="right"/>
      </w:pPr>
      <w:r>
        <w:rPr>
          <w:rFonts w:ascii="Jameel Noori Nastaleeq" w:hAnsi="Jameel Noori Nastaleeq"/>
          <w:color w:val="1A1409"/>
          <w:sz w:val="26"/>
          <w:rtl w:val="1"/>
        </w:rPr>
        <w:t>یہ جو اللہ تعالی کے ساتھ ہماری معیت ہے۔ کیونکہ سب کچھ اللہ کے ہاتھ میں ہے۔ سب کچھ اس کے ہاتھ میں ہے۔ یہ جو ہمارا ایمان ،یہ جو عقیدہ ہے ،یہ ہماری اس کی معیت ،اس کی قربت کی وجہ سے ہے ۔ یہ اصل میں جبر نہیں ہے ۔ وہ جو جبری عقیدے والوں کا جو جبر ہے، وہ جبر ہے۔  ہمارا جو جبر ہے، وہ جبر نہیں ہے۔ یہ دراصل اللہ تعالی کے ساتھ قرب کی نشانی ہے۔ جیسے مثال کے طور پر یہ چاند کی تجلی ہے، ابر نہیں ہے۔ یہ بڑی خوبصورت بات ہے لیکن جس انداز میں آپ نے صرف اشارتا بات کہہ دی ہے،  وضاحت کچھ نہیں کی۔  صرف یہ بتا دیا کہ یہ چاند کی تجلی ہے ابر نہیں ہے۔ چاند میں اور ابر میں کیا فرق ہے ؟</w:t>
      </w:r>
    </w:p>
    <w:p>
      <w:pPr>
        <w:bidi w:val="1"/>
        <w:spacing w:before="40" w:after="40" w:line="640" w:lineRule="exact"/>
        <w:jc w:val="right"/>
      </w:pPr>
      <w:r>
        <w:rPr>
          <w:rFonts w:ascii="Jameel Noori Nastaleeq" w:hAnsi="Jameel Noori Nastaleeq"/>
          <w:color w:val="1A1409"/>
          <w:sz w:val="26"/>
          <w:rtl w:val="1"/>
        </w:rPr>
        <w:t>دن کو سورج روشن ہوتا ہے۔سورج کی روشنی پوری زمین کے اوپر پڑتی ہے لیکن جب گھنا ابر چھا جاتا ہے ،سورج کی روشنی کم ہو جاتی ہے۔ کبھی کبھار تو اتنا گہرا ابر چھاتا ہے کہ دن میں آپ کو ایسا لگتا ہے جیسے شام ہو گئی۔  یہ ابر کی خاصیت ہے۔ سورج کے رہتے ہوئے ،  سورج کی روشنی کو زمین پر پڑنے نہیں دیتا ۔ صبح میں شام کا منظر پیش کر دیتا ہے۔ اندھیرا کر دیتا ہے اور دوسری طرف چاند ہے ، جو رات کو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سورج نہیں ہوتا ہے تب نکلتا ہے لیکن سورج کی روشنی لے کرزمین پر پہنچاتا</w:t>
      </w:r>
    </w:p>
    <w:p>
      <w:pPr>
        <w:bidi w:val="1"/>
        <w:spacing w:before="40" w:after="40" w:line="640" w:lineRule="exact"/>
        <w:jc w:val="right"/>
      </w:pPr>
      <w:r>
        <w:rPr>
          <w:rFonts w:ascii="Jameel Noori Nastaleeq" w:hAnsi="Jameel Noori Nastaleeq"/>
          <w:color w:val="1A1409"/>
          <w:sz w:val="26"/>
          <w:rtl w:val="1"/>
        </w:rPr>
        <w:t>ہے ۔ یہ سورج کی روشنی کو دن میں روکنے والا ہے اور چاند سورج کی روشنی کو لے کے رات میں پہنچانے والا ہے ۔ تو کہہ رہے ہیں کہ یہ جو ہمارا جبر کا عقیدہ جس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ہے،  وہ چاند کی طرح ہے۔ ابر کی طرح کا نہیں ہے</w:t>
      </w:r>
    </w:p>
    <w:p>
      <w:pPr>
        <w:bidi w:val="1"/>
        <w:spacing w:before="40" w:after="40" w:line="640" w:lineRule="exact"/>
        <w:jc w:val="right"/>
      </w:pPr>
      <w:r>
        <w:rPr>
          <w:rFonts w:ascii="Jameel Noori Nastaleeq" w:hAnsi="Jameel Noori Nastaleeq"/>
          <w:color w:val="1A1409"/>
          <w:sz w:val="26"/>
          <w:rtl w:val="1"/>
        </w:rPr>
        <w:t>جو جبری لوگ ہیں ،جو اس عقیدہ جبریا پر کاربند رہتے ہوئے عبادت وریاضت اور کوشش کو ترک کر دیتے ہیں ،ان کی مثال ابر کی ہے جو دن میں بھی سورج کی روشنی کو روکنے کا کام کرتے ہیں۔ یہ مثال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بود اين جبر جبر عامه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آن اماره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خودكامه نيست</w:t>
      </w:r>
    </w:p>
    <w:p>
      <w:pPr>
        <w:bidi w:val="1"/>
        <w:spacing w:before="40" w:after="40" w:line="640" w:lineRule="exact"/>
        <w:jc w:val="right"/>
      </w:pPr>
      <w:r>
        <w:rPr>
          <w:rFonts w:ascii="Jameel Noori Nastaleeq" w:hAnsi="Jameel Noori Nastaleeq"/>
          <w:color w:val="1A1409"/>
          <w:sz w:val="26"/>
          <w:rtl w:val="1"/>
        </w:rPr>
        <w:t>اگر ہمارا یہ عقیدہ کہ اللہ کے ہاتھ میں سب کچھ ہے ،وہ جو چاہتا ہے وہی ہو رہا ہے۔  اگر یہ جبر ہے تو پھرٹھیک ہےیہ جبر ہوگا لیکن یہ عوام کا جبر نہیں ہے۔  یہ عام لوگوں کا جبر نہیں ہے، دوسرے جو جبر کے بارے میں سوچ رہے ہیں ویسا جبر نہیں ہے۔</w:t>
      </w:r>
    </w:p>
    <w:p>
      <w:pPr>
        <w:bidi w:val="1"/>
        <w:spacing w:before="40" w:after="40" w:line="640" w:lineRule="exact"/>
        <w:jc w:val="right"/>
      </w:pPr>
      <w:r>
        <w:rPr>
          <w:rFonts w:ascii="Jameel Noori Nastaleeq" w:hAnsi="Jameel Noori Nastaleeq"/>
          <w:color w:val="1A1409"/>
          <w:sz w:val="26"/>
          <w:rtl w:val="1"/>
        </w:rPr>
        <w:t>خود غرض نفس ،جو انسان کا نفس ہوتا ہے ۔وہ خودغرض ہوتا ہے،  یہ وہ والا جبر نہیں ہے۔ لوگ کیا کرتے ہیں ،ہر چیز اللہ کے ہاتھ میں ہے اس کا سہارا لے کر اپنے نفس کی پیروی کرتےہیں ۔آرام کا راستہ تلاش کرتے ہیں ۔بچنے کی کوشش کرتے ہیں ذمہ داریوں سے۔ اپنے فرائض سے فرار کا راستہ اختیار کرتے ہیں ،بھاگنے کا راستہ اختیار کرتے ہیں ۔ دراصل وہ نفس کی پیروی کر رہے ہوتے ہیں۔ یہ جبر میں وہ جبر میں فرق ہے۔ ہم جو یہ عقیدہ رکھتے ہیں کہ سب کچھ اللہ کے ہاتھ میں ہے ،وہ ان لوگوں کی طرح کا نہیں ہے جو فرقہ جبریہ جیسا عقیدہ ہے۔یہ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را ايشان شناسند اى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خدا بگشادشان در دل بصر</w:t>
      </w:r>
    </w:p>
    <w:p>
      <w:pPr>
        <w:bidi w:val="1"/>
        <w:spacing w:before="40" w:after="40" w:line="640" w:lineRule="exact"/>
        <w:jc w:val="right"/>
      </w:pPr>
      <w:r>
        <w:rPr>
          <w:rFonts w:ascii="Jameel Noori Nastaleeq" w:hAnsi="Jameel Noori Nastaleeq"/>
          <w:color w:val="1A1409"/>
          <w:sz w:val="26"/>
          <w:rtl w:val="1"/>
        </w:rPr>
        <w:t>اے بیٹا! جبر کو وہی لوگ پہچانتے ہیں جن کے دل کی آنکھ خدا نے کھول دی ہے۔ ورنہ اگر یہ دل کی آنکھ اللہ تعالی نہ کھولے تو پھر انسان جبر کے راستے پر اگر نکل پڑے تو سیدھا گمراہی کے راستے پر چلا جاتا ہے ۔اللہ تعالی نے دل کی آنکھ اگر کھولی ہے تو یہ سمجھ میں آئے گا کہ ہمارا جبر کیا ہے اور یہ جبریا والوں کا جبر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غيب و آينده بر ايشان گشت فاش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ذكر ماضى پيش ايشان گشت الش</w:t>
      </w:r>
    </w:p>
    <w:p>
      <w:pPr>
        <w:bidi w:val="1"/>
        <w:spacing w:before="40" w:after="40" w:line="640" w:lineRule="exact"/>
        <w:jc w:val="right"/>
      </w:pPr>
      <w:r>
        <w:rPr>
          <w:rFonts w:ascii="Jameel Noori Nastaleeq" w:hAnsi="Jameel Noori Nastaleeq"/>
          <w:color w:val="1A1409"/>
          <w:sz w:val="26"/>
          <w:rtl w:val="1"/>
        </w:rPr>
        <w:t>غیب اور آنے والی چیزیں ، دونوں ان کے اوپر منکشف ہو جاتی ہیں ۔جب انسان اس درجے پر پہنچ جائے تو اس کی حالت یہ ہو جاتی ہے کہ جو غیب کی چیزیں ہیں ،جو نظر نہ آنے والی چیزیں ہیں وہ بھی ان کے اوپر منکشف ہو جاتی ہیں اور جو آنے والی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چیزیں ہیں  وہ بھی ان کے اوپر منکشف ہونے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کھلنے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لگتی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کی یاد،  گزشتہ کی باتیں تو ان کے لیے کوئی اہمیت کی ہے ہی نہیں۔ ان کے پاس کوئی چیز ہی نہیں ہے گزشتہ کی 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تو آئندہ کی چیزیں ہوتی ہیں۔ غیب کی باتیں ہوتی ہیں۔ اس درجے پر پہنچ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لیے لاش بن جاتی ہے۔ لاش کا اصل مطلب میت نہیں ہے ۔لاش کو بھی میت کس لیے کہتے ہیں میں آپ کو سمجھاتا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لاش دراصل عربی زبان کا مخفف ہے لاشیئ کا، لا شیئ کا مخفف بنا ہے  لاش ۔  اس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شخص ادم لااحمیت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شخص جس کی کوئی اہمیت نہیں ہے ،اس کو کہتے ہیں لاشیا۔ اسی سے بنا ہے لاش۔</w:t>
      </w:r>
    </w:p>
    <w:p>
      <w:pPr>
        <w:bidi w:val="1"/>
        <w:spacing w:before="40" w:after="40" w:line="640" w:lineRule="exact"/>
        <w:jc w:val="right"/>
      </w:pPr>
      <w:r>
        <w:rPr>
          <w:rFonts w:ascii="Jameel Noori Nastaleeq" w:hAnsi="Jameel Noori Nastaleeq"/>
          <w:color w:val="1A1409"/>
          <w:sz w:val="26"/>
          <w:rtl w:val="1"/>
        </w:rPr>
        <w:t>میں ہوتا ہے لاش۔  ورنہ ہمارے پاس کیا ہے بڑا عجیب و غریب معاملہ ہو گیا ہے ہم اردو زبان میں دیکھتے ہیں ۔آج کل لوگوں نے لاش کو نعش بنا دیا ہے۔ حالانکہ یہ انتہائی غلط لفظ ہے۔ لوگ سمجھتے ہیں لاش غیر ادبی لفظ ہے اور نعش ادبی لفظ ہے۔ اس لیے آپ دیکھیں گے اخبارات وغیرہ میں بھی نعش لکھا جاتا ہے۔ کیونکہ ان کو تحقیق ہی نہیں ہے کہ کیا چیز ہے ۔ لفظ کیا ہوتا ہے، کہاں سے آیا کچھ پتہ نہیں ہے۔ نعش جو ہے اصل میں عربی زبان کا لفظ ہے نعش۔ یہ اصل کہتے ہیں اٹھانے کو ۔ مدد کرنا، اٹھانا کسی کو ۔مطلب کوئی نیچے ہے اس کو اوپر لانا۔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نے میت کو اٹھایا،  یہ ہے نعش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اٹھانا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جو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ہم کہتے ہیں کسی کا انتقال ہو جائے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لاشیئ۔ اسی سے بنا ہے لاش۔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یہ دوسرا موضوع تھا۔تو گزشتہ کی یاد تو  ان کے لیے کوئی اہمیت کی ہے ہی نہیں ،کچھ ہے ہی نہیں۔  اس کی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اختيار و جبر ايشان ديگر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 اندر صدفها گوهر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کا اختیار اور ان کا جبر وہ کوئی دوسری چیز ہے۔ جیسےدو گمراہ فرقے بن گئے ہیں</w:t>
      </w:r>
    </w:p>
    <w:p>
      <w:pPr>
        <w:bidi w:val="1"/>
        <w:spacing w:before="40" w:after="40" w:line="640" w:lineRule="exact"/>
        <w:jc w:val="right"/>
      </w:pPr>
      <w:r>
        <w:rPr>
          <w:rFonts w:ascii="Jameel Noori Nastaleeq" w:hAnsi="Jameel Noori Nastaleeq"/>
          <w:color w:val="1A1409"/>
          <w:sz w:val="26"/>
          <w:rtl w:val="1"/>
        </w:rPr>
        <w:t>قدریہ اور جبریہ ۔ ایک اختیار کو مانتا ہے تو اتنا زیادہ اختیار کو مان رہا ہے کہ اس نے بھی اپنا راستہ حدود کے آگے بنا لیا اور جو جبریہ ہیں ان لوگوں نے بھی جبر کا اتنا عقیدہ بنا لیا ہے کہ وہ بھی حد سے آگے نکل گئے لیکن یہاں جو سیدھا راستہ ہے ،اور سیدھے راستے والے لوگ جو ہیں ان کا جو جبر ہے ان کا جو اختیار ہے وہ کوئی الگ ہے کوئی دوسری چیز ہے۔  وہ بالکل ایسا ہے جیسے صدفوں کے اندر ایک خطرہ جب گر جاتا ہے سی پی بند ہو جاتا ہے تو وہی پانی کا خطرہ موتی بن جاتا ہے ۔ وہ کیفیت ہے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بيرون 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خرد و بزرگ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صدف آن در خرد است و سترگ</w:t>
      </w:r>
    </w:p>
    <w:p>
      <w:pPr>
        <w:bidi w:val="1"/>
        <w:spacing w:before="40" w:after="40" w:line="640" w:lineRule="exact"/>
        <w:jc w:val="right"/>
      </w:pPr>
      <w:r>
        <w:rPr>
          <w:rFonts w:ascii="Jameel Noori Nastaleeq" w:hAnsi="Jameel Noori Nastaleeq"/>
          <w:color w:val="1A1409"/>
          <w:sz w:val="26"/>
          <w:rtl w:val="1"/>
        </w:rPr>
        <w:t>باہر وہ چھوٹے چھوٹے اور بڑے بڑے خطرے ہوتے ہیں ۔ صدف کے باہر وہ کبھی چھوٹا خطرہ ، کبھی بڑا خطرہ ہوتے ہیں لیکن صدف کے اندر وہ کبھی چھوٹے اور کبھی بڑے موتی ہوتے ہیں ۔ چھوٹے بڑے ان میں بھی ہوتے ہیں لیکن جب باہر ہوتے ہیں تو وہی پانی کا خطرہ ہوتے ہیں کبھی چھوٹا خطرہ کبھی بڑا خطرہ لیکن جب صدف کے اندر ہوتے ہیں تو کبھی چھوٹا موتی ،کبھی بڑا موتی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طبع ناف آهو است آن قوم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برون خون و درونشان مشكها</w:t>
      </w:r>
    </w:p>
    <w:p>
      <w:pPr>
        <w:bidi w:val="1"/>
        <w:spacing w:before="40" w:after="40" w:line="640" w:lineRule="exact"/>
        <w:jc w:val="right"/>
      </w:pPr>
      <w:r>
        <w:rPr>
          <w:rFonts w:ascii="Jameel Noori Nastaleeq" w:hAnsi="Jameel Noori Nastaleeq"/>
          <w:color w:val="1A1409"/>
          <w:sz w:val="26"/>
          <w:rtl w:val="1"/>
        </w:rPr>
        <w:t>اس قوم کی جو طبیعت ہے، اس قوم کا جو مزاج ہے جس کا ابتدا میں ہم نے پڑھا تھا ۔اللہ کے نیک بندوں کا یہاں پر ذکر ہو رہا ہے۔ اس قوم کی طبیعت، اس قوم کا مزاج دراصل ہرن کا نافہ ہے۔ ہرن کے ناف کے اندر کوئی چیز ہوتی ہے جوہر ہرن کے ناف کے اندر نہیں ہوتی۔  مخصوص قسم کے ہرن ہوتے ہیں جس میں وہ ناف کے اندر یہ چیز ہوتی ہے۔ تو اس قوم کی طبیعت وہ ہرن کا نافہ ہے جو باہر سے تو خون ہے اور ناف کے اندر مشک ہے۔ مشک بھی تو خون کا لوتھڑا ہی ہوتا ہے، جو ہرن کے ناف کے اندر ایک عرصہ رہتا ہے تو مشک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اللہ کے نیک بندوں کی یہ کیفیت ہے۔ باہر سے تو خون کا لوتھڑا ہے، اندر وہ مشک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كاين مايه بيرون خون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رود در ناف مشكى چون شود</w:t>
      </w:r>
    </w:p>
    <w:p>
      <w:pPr>
        <w:bidi w:val="1"/>
        <w:spacing w:before="40" w:after="40" w:line="640" w:lineRule="exact"/>
        <w:jc w:val="right"/>
      </w:pPr>
      <w:r>
        <w:rPr>
          <w:rFonts w:ascii="Jameel Noori Nastaleeq" w:hAnsi="Jameel Noori Nastaleeq"/>
          <w:color w:val="1A1409"/>
          <w:sz w:val="26"/>
          <w:rtl w:val="1"/>
        </w:rPr>
        <w:t>تم یہ نہ کہو کہ یہ نافہ باہر خون ہوتا ہے۔ تجھے یہ کہنے کا اختیار نہیں ہے کہ وہ بھی خون ہی ہے لیکن تجھے یہ نہیں کہنا چاہیے ۔کیونکہ جب وہ نافہ میں جاتا ہے تو وہی مشک بن جاتا ہے ۔اس لیے تجھے یہ کہنے کا اختیار نہیں ہے کہ یہ توخون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كاين مس برون بد محتقر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 اكسير چون گيرد گهر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نہ کہے کہ یہ تانبہ باہر ناچیز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تو یہ تانبہ جو ہے باہر ایک ناچیز تھا، جس کی کوئی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معمولی قسم کی دھات کا نام ہے تانبہ</w:t>
      </w:r>
    </w:p>
    <w:p>
      <w:pPr>
        <w:bidi w:val="1"/>
        <w:spacing w:before="40" w:after="40" w:line="640" w:lineRule="exact"/>
        <w:jc w:val="right"/>
      </w:pPr>
      <w:r>
        <w:rPr>
          <w:rFonts w:ascii="Jameel Noori Nastaleeq" w:hAnsi="Jameel Noori Nastaleeq"/>
          <w:color w:val="1A1409"/>
          <w:sz w:val="26"/>
          <w:rtl w:val="1"/>
        </w:rPr>
        <w:t>تانبہ ہوتا ہےلیکن اکسیر کے دل میں جب پہنچ جاتا ہے تو یہ مت پوچھو کہ وہ سونا کیسے بن گیا ۔اکثیر ایک ایسی چیز کا نام ہے جس کے بارے میں مشہور ہے کہ وہ تانبے کو سونا بنا دیتی ہے اور رانگے</w:t>
      </w:r>
    </w:p>
    <w:p>
      <w:pPr>
        <w:bidi w:val="1"/>
        <w:spacing w:before="40" w:after="40" w:line="640" w:lineRule="exact"/>
        <w:jc w:val="right"/>
      </w:pPr>
      <w:r>
        <w:rPr>
          <w:rFonts w:ascii="Jameel Noori Nastaleeq" w:hAnsi="Jameel Noori Nastaleeq"/>
          <w:color w:val="1A1409"/>
          <w:sz w:val="26"/>
          <w:rtl w:val="1"/>
        </w:rPr>
        <w:t>کو چاندی بنا دیتی ہے۔ تو یہ اکثیر کے بارے میں بتایا جاتا ہے۔  اکثیر وہ چیز ہے جو تانبہ کو سونا بنا دیتی ہے اور رانگے کو چاندی بنا دیتی ہے۔ تو اکثیر کے دل میں جب یہی پہنچتا ہے تو سونا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اختيار و جبر در تو بد خيال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در ايشان رفت شد نور جلال</w:t>
      </w:r>
    </w:p>
    <w:p>
      <w:pPr>
        <w:bidi w:val="1"/>
        <w:spacing w:before="40" w:after="40" w:line="640" w:lineRule="exact"/>
        <w:jc w:val="right"/>
      </w:pPr>
      <w:r>
        <w:rPr>
          <w:rFonts w:ascii="Jameel Noori Nastaleeq" w:hAnsi="Jameel Noori Nastaleeq"/>
          <w:color w:val="1A1409"/>
          <w:sz w:val="26"/>
          <w:rtl w:val="1"/>
        </w:rPr>
        <w:t>اختیار اور جبر تیرے اندر محض ایک خیال تھا۔ جب ان کے اندر پہنچا تو جلال کا نور بن گیا۔ تو اندر پہنچنا اصل ہے ،وہ اندر پہنچے گا تو اس کی کیفیت سمجھ میں آئے گی۔ ایمان وعقیدہ سچے ذریعے سے بہترین طریقے سے اس کے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پورے اعتدال اور شرائط کے ساتھ جب اندر پہنچے گا تو اپنا اثر دکھائے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نان چو در سفره ست باشد آن جماد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تن مردم شود او روح شاد</w:t>
      </w:r>
    </w:p>
    <w:p>
      <w:pPr>
        <w:bidi w:val="1"/>
        <w:spacing w:before="40" w:after="40" w:line="640" w:lineRule="exact"/>
        <w:jc w:val="right"/>
      </w:pPr>
      <w:r>
        <w:rPr>
          <w:rFonts w:ascii="Jameel Noori Nastaleeq" w:hAnsi="Jameel Noori Nastaleeq"/>
          <w:color w:val="1A1409"/>
          <w:sz w:val="26"/>
          <w:rtl w:val="1"/>
        </w:rPr>
        <w:t>نان کا انہوں نے غنا کے ساتھ استعمال کیا ہے ناں۔ نان تو روٹی کوکہتے ہیں اور سفرادستر کو کہتے ہیں۔ تو روٹی جب تک دسترخوان پر ہے بے روح ہے، اس کے اندر کوئی جان نہیں ہے۔  روٹی کے اندر کوئی جان ہوتی ہے ؟کوئی جان نہیں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انسان کے جسم میں پہنچ جاتی ہے تو وہ ہشاش بشاش روح بن جاتی ہے ،وہ جان میں</w:t>
      </w:r>
    </w:p>
    <w:p>
      <w:pPr>
        <w:bidi w:val="1"/>
        <w:spacing w:before="40" w:after="40" w:line="640" w:lineRule="exact"/>
        <w:jc w:val="right"/>
      </w:pPr>
      <w:r>
        <w:rPr>
          <w:rFonts w:ascii="Jameel Noori Nastaleeq" w:hAnsi="Jameel Noori Nastaleeq"/>
          <w:color w:val="1A1409"/>
          <w:sz w:val="26"/>
          <w:rtl w:val="1"/>
        </w:rPr>
        <w:t>ہو جاتی ہے، اسی سے انسان کا خون بنتا ہے ،اسی سے انسان کے جان میں جان آتی ہے ۔ باہر تو محض ایک بے جان روٹی تھی، جب اندر چلی گئی تو جان بن گئی۔ انسان کا حصہ بن گئی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دل سفره نگردد مستحيل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مستحيلش جان كند از سلسبيل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دسترخوان میں وہ مستحیل نہیں ہوتی ۔مستحیل کہتے ہیں حل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جانا۔ دسترخوان میں وہ روٹی تو روٹی ہی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ہوتی۔ کسی اور چیز میں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کی کوشش کریں گے بھی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ہوگی۔روٹی تو روٹی ہی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آپ کو چور چور کر پانی میں بھی ڈبل دیں تب بھی وہ روٹی ہی رہے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دسترخوان میں وہ متغیر نہیں ہوتی، مستحل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جو ہوتی ہے وہ اس کو انسان کے پیٹ کے اندر مستحل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جسم سے نہیں ہے، روح سےہے۔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ہوگی 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کا مرحلہ طے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معدے میں جائے گی ،ہضم ہوگی اور خون میں</w:t>
      </w:r>
    </w:p>
    <w:p>
      <w:pPr>
        <w:bidi w:val="1"/>
        <w:spacing w:before="40" w:after="40" w:line="640" w:lineRule="exact"/>
        <w:jc w:val="right"/>
      </w:pPr>
      <w:r>
        <w:rPr>
          <w:rFonts w:ascii="Jameel Noori Nastaleeq" w:hAnsi="Jameel Noori Nastaleeq"/>
          <w:color w:val="1A1409"/>
          <w:sz w:val="26"/>
          <w:rtl w:val="1"/>
        </w:rPr>
        <w:t>ہو جائے گی۔ یہ کام کون کر رہا ہے؟ روح کر رہی ہے، جسم نہیں کر رہا ہے۔ جسم کے ہاتھ میں کچھ بھی نہیں ہے، اگر جسم کچھ کرتا ہوتا تو انسان مر جانے کے بعد بھی کھانا ہضم ہونا تھا</w:t>
      </w:r>
    </w:p>
    <w:p>
      <w:pPr>
        <w:bidi w:val="1"/>
        <w:spacing w:before="40" w:after="40" w:line="640" w:lineRule="exact"/>
        <w:jc w:val="right"/>
      </w:pPr>
      <w:r>
        <w:rPr>
          <w:rFonts w:ascii="Jameel Noori Nastaleeq" w:hAnsi="Jameel Noori Nastaleeq"/>
          <w:color w:val="1A1409"/>
          <w:sz w:val="26"/>
          <w:rtl w:val="1"/>
        </w:rPr>
        <w:t>اب نہیں ہوگا کیونکہ روح نکل چکی ہے۔ اب کچھ نہیں ہوگا۔ نہ خون بنے گا نہ کوئی انسان کے جسم میں تغیر اور تبدل ہوگا نہ کوئی تبدیلی پیدا ہوگی اور کچھ نہیں ہوگا کیونکہ روح نکل چکی ہے۔ اصل کرنے والی تو روح ہے جو اس روٹی کو مستحل کر کے انسان کے جسم میں خون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قوت جان است اين اى راست خوان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باشد قوت آن جان جان</w:t>
      </w:r>
    </w:p>
    <w:p>
      <w:pPr>
        <w:bidi w:val="1"/>
        <w:spacing w:before="40" w:after="40" w:line="640" w:lineRule="exact"/>
        <w:jc w:val="right"/>
      </w:pPr>
      <w:r>
        <w:rPr>
          <w:rFonts w:ascii="Jameel Noori Nastaleeq" w:hAnsi="Jameel Noori Nastaleeq"/>
          <w:color w:val="1A1409"/>
          <w:sz w:val="26"/>
          <w:rtl w:val="1"/>
        </w:rPr>
        <w:t>اب دیکھیے آپ مولانا روم کا انداز بیان کرنے کا بڑا خوبصورت ہے۔ اے سچی بات کہ پڑھنے والے، سچی بات سننے کہ خواہش مند انسان، یہ روح کی طاقت ہے</w:t>
      </w:r>
    </w:p>
    <w:p>
      <w:pPr>
        <w:bidi w:val="1"/>
        <w:spacing w:before="40" w:after="40" w:line="640" w:lineRule="exact"/>
        <w:jc w:val="right"/>
      </w:pPr>
      <w:r>
        <w:rPr>
          <w:rFonts w:ascii="Jameel Noori Nastaleeq" w:hAnsi="Jameel Noori Nastaleeq"/>
          <w:color w:val="1A1409"/>
          <w:sz w:val="26"/>
          <w:rtl w:val="1"/>
        </w:rPr>
        <w:t>جسم کی طاقت نہیں ہے۔ معدہ اگرچہ کہ تیرے جسم کا حصہ ہے، حلق اگرچہ کہ تیرے جسم کا حصہ ہے۔  تو اس زبان سے کھا رہا ہے ،اس حلق سے اندر لے جا رہا ہے، تیرے پیٹ کے اندر جا کے معدے میں تیرا کھانا ہضم ہو رہا ہے تو ایسا سمجھ رہا ہے کہ یہ سب کچھ تیرا جسم کر رہا ہے۔ نہیں! یہ سب روح کر رہی ہے۔ یہ سب روح کی طاقت ہے۔ تو جب جسم کے اندر قید ہونے والی روح ،جو ہزاروں لاکھوں پرندوں کی طرح پرواز رکھنے والی روح تھی وہ جسم میں آکر قید ہو گئی تو اس کی طاقت کا یہ 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تاج باشد قوت جانے جہاں</w:t>
      </w:r>
    </w:p>
    <w:p>
      <w:pPr>
        <w:bidi w:val="1"/>
        <w:spacing w:before="40" w:after="40" w:line="640" w:lineRule="exact"/>
        <w:jc w:val="right"/>
      </w:pPr>
      <w:r>
        <w:rPr>
          <w:rFonts w:ascii="Jameel Noori Nastaleeq" w:hAnsi="Jameel Noori Nastaleeq"/>
          <w:color w:val="1A1409"/>
          <w:sz w:val="26"/>
          <w:rtl w:val="1"/>
        </w:rPr>
        <w:t>تو پھر اس روح کی روح کی کیا طاقت ہوگی۔ جسم کی روح کی، جسم کی جان کی طاقت یہ ہے تو روح کی جان کی طاقت کیا ہوگی اندازہ کر سکتے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نان ست قوت تن و لیکن درنگر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تاچہ قوت جانش باشد اے پسر</w:t>
      </w:r>
    </w:p>
    <w:p>
      <w:pPr>
        <w:bidi w:val="1"/>
        <w:spacing w:before="40" w:after="40" w:line="640" w:lineRule="exact"/>
        <w:jc w:val="right"/>
      </w:pPr>
      <w:r>
        <w:rPr>
          <w:rFonts w:ascii="Jameel Noori Nastaleeq" w:hAnsi="Jameel Noori Nastaleeq"/>
          <w:color w:val="1A1409"/>
          <w:sz w:val="26"/>
          <w:rtl w:val="1"/>
        </w:rPr>
        <w:t>اے بیٹا! روٹی بدن کی غضا ہے لیکن اگر تو غور کر کہ تیری روح کی غذا کیا ہوگی۔ جسم کی غذا تو روٹی ہے اور تو اس غذا کو حاصل کرنے کے لیے سب کچھ کر رہا ہے۔ روح بھی تیرے اندر موجود ہے نا اس کی غضا کیا ہے؟ اس کو کیا کھلا رہا ہے؟ تو اس کو کیا پلا رہا ہے؟ کچھ تو غذا اس کی بھی ہونی چاہیے نا کبھی تو نے توجہ دی کہ میرے اندر جسم بھی ہے، میرے اندر روح بھی ہے۔ میں نے تو جسم کے لیے ساری زندگی وقف کر دی ہے۔ اس کو کھلاتا بھی ہوں ،پلاتا بھی ہوں، بیمار پڑ جائے تو اس کا علاج بھی کرتا ہوں ،دوا بھی کھاتا ہوں، اس کو طاقت کے لیے بھی کوشش کرتا ہوں، اس کی صحت کے لیے بھی کوشش کرتا ہوں ،ساری کوششیں تیری جسم کے لیے ہے</w:t>
      </w:r>
    </w:p>
    <w:p>
      <w:pPr>
        <w:bidi w:val="1"/>
        <w:spacing w:before="40" w:after="40" w:line="640" w:lineRule="exact"/>
        <w:jc w:val="right"/>
      </w:pPr>
      <w:r>
        <w:rPr>
          <w:rFonts w:ascii="Jameel Noori Nastaleeq" w:hAnsi="Jameel Noori Nastaleeq"/>
          <w:color w:val="1A1409"/>
          <w:sz w:val="26"/>
          <w:rtl w:val="1"/>
        </w:rPr>
        <w:t>کبھی تو نے سوچا بھی ہے کہ ایک روح بھی ہے میرے اندر جو کہ میری اپنی اصل ہے اور اسی سے جسم کے سارے نظام چل رہے ہیں ،اس کی اپنی بھی تو کوئی غضا ہوگی، اس کی اپنی بھی تو کوئی طاقت ہوگی ،اس کی اپنی بھی تو کوئی دوا ہوگی ،کبھی اس طرف توجہ کیا ہے تو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گوشت پاره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آدمى با عقل و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شكافد كوه را با بحر و كان</w:t>
      </w:r>
    </w:p>
    <w:p>
      <w:pPr>
        <w:bidi w:val="1"/>
        <w:spacing w:before="40" w:after="40" w:line="640" w:lineRule="exact"/>
        <w:jc w:val="right"/>
      </w:pPr>
      <w:r>
        <w:rPr>
          <w:rFonts w:ascii="Jameel Noori Nastaleeq" w:hAnsi="Jameel Noori Nastaleeq"/>
          <w:color w:val="1A1409"/>
          <w:sz w:val="26"/>
          <w:rtl w:val="1"/>
        </w:rPr>
        <w:t>آدمی جو گوشت کا ٹکڑا ہے، اصل میں جان کے زور سے ہے، روح کی وجہ سے ہے اور یہی روح ہے، جو سمندر اور کان کے ساتھ ،پہاڑ کو بھی پھاڑدیتاہے۔انسان کے اندر وہ طاقت ہے کہ انسان نے حیرت انگیز چیزیں دنیا میں کی ہیں۔ آج ہوا میں اڑرہا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ذریعے ۔یہ سب کس کی ایجاد ہے؟ انسان ہی کی ایجاد ہے</w:t>
      </w:r>
    </w:p>
    <w:p>
      <w:pPr>
        <w:bidi w:val="1"/>
        <w:spacing w:before="40" w:after="40" w:line="640" w:lineRule="exact"/>
        <w:jc w:val="right"/>
      </w:pPr>
      <w:r>
        <w:rPr>
          <w:rFonts w:ascii="Jameel Noori Nastaleeq" w:hAnsi="Jameel Noori Nastaleeq"/>
          <w:color w:val="1A1409"/>
          <w:sz w:val="26"/>
          <w:rtl w:val="1"/>
        </w:rPr>
        <w:t>انسان سمندروں میں کشتیاں چلا رہا ہے، ہوا میں اڑ رہا ہے، انسان پہاڑوں کو کھود رہا ہے، کیا کیا نہیں کررہاہےانسان جو حیرت انگریز چیزیں، حیران کرنے والی چیزیں انسان کر رہا ہے۔ ایسی ایسی نئی نئی ایجاد کر رہا ہے، چھوٹے چھوٹے</w:t>
      </w:r>
    </w:p>
    <w:p>
      <w:pPr>
        <w:bidi w:val="1"/>
        <w:spacing w:before="40" w:after="40" w:line="640" w:lineRule="exact"/>
        <w:jc w:val="right"/>
      </w:pPr>
      <w:r>
        <w:rPr>
          <w:rFonts w:ascii="Jameel Noori Nastaleeq" w:hAnsi="Jameel Noori Nastaleeq"/>
          <w:color w:val="1A1409"/>
          <w:sz w:val="26"/>
          <w:rtl w:val="1"/>
        </w:rPr>
        <w:t>میں ساری دنیا بھر رہا ہے۔ یہ انسان تو کر رہا ہے نا لیکن انسان کیا اس کے جسم سے کر رہا ہے؟  اس کی جان ہے اس کے پیچھے جو کام کرا رہی ہے۔ انسان تو ایک آدمی ہے، جو گوشت کا ٹکڑا ہے اس سے ہٹ کے کچھ نہیں ہے لیکن جان کے زور سے سمندر اور کان کے ساتھ پہاڑوں کو پھا ڑ دیتا ہے۔ انسان اپنی جان کے زور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زور جان كوه كن شق حجر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زور جان جان در انْشقَّ القمر</w:t>
      </w:r>
    </w:p>
    <w:p>
      <w:pPr>
        <w:bidi w:val="1"/>
        <w:spacing w:before="40" w:after="40" w:line="640" w:lineRule="exact"/>
        <w:jc w:val="right"/>
      </w:pPr>
      <w:r>
        <w:rPr>
          <w:rFonts w:ascii="Jameel Noori Nastaleeq" w:hAnsi="Jameel Noori Nastaleeq"/>
          <w:color w:val="1A1409"/>
          <w:sz w:val="26"/>
          <w:rtl w:val="1"/>
        </w:rPr>
        <w:t>فرہاد جس کا نام تھاوہ شیریں کے لیے اس نے پہاڑ کھودا تھا۔ شیریں کی محبت میں دودھ کی نہر نکالنے کے لیے اس کو کسی نے کہا تھا کہ اس پہاڑ کے پیچھے دودھ کی نہرہے۔ تو یہ دودھ کی نہر نکالے گا تو تجھے شیریں ملے گی ۔تو اس نےپوری زندگی لگا دی پہاڑ کو کھودنے میں ۔پورا پہاڑ کھود دیا۔ لیکن ہوا کچھ بھی نہیں۔کھودا پہاڑ،نکلا چوہا۔</w:t>
      </w:r>
    </w:p>
    <w:p>
      <w:pPr>
        <w:bidi w:val="1"/>
        <w:spacing w:before="40" w:after="40" w:line="640" w:lineRule="exact"/>
        <w:jc w:val="right"/>
      </w:pPr>
      <w:r>
        <w:rPr>
          <w:rFonts w:ascii="Jameel Noori Nastaleeq" w:hAnsi="Jameel Noori Nastaleeq"/>
          <w:color w:val="1A1409"/>
          <w:sz w:val="26"/>
          <w:rtl w:val="1"/>
        </w:rPr>
        <w:t>کوہ کن کی جان کے زور نے پتھر کو پھاڑا اور جان کی جان۔ یہ تو جسم کی جان تھی ۔جسم کی جان نے پتھر پھاڑ دیا اور جان کی جان نے چاند کو پھاڑ دیا ۔یہ وہ جان کی جان ہے۔ یہ جسم کی جان تھی، جس نے پہاڑ پھوڑے اور وہ جان کی جان ہے جس نے چاند کے دو ٹکڑے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گشايد دل سر انبان راز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به سوى عرش سازد ترك تاز</w:t>
      </w:r>
    </w:p>
    <w:p>
      <w:pPr>
        <w:bidi w:val="1"/>
        <w:spacing w:before="40" w:after="40" w:line="640" w:lineRule="exact"/>
        <w:jc w:val="right"/>
      </w:pPr>
      <w:r>
        <w:rPr>
          <w:rFonts w:ascii="Jameel Noori Nastaleeq" w:hAnsi="Jameel Noori Nastaleeq"/>
          <w:color w:val="1A1409"/>
          <w:sz w:val="26"/>
          <w:rtl w:val="1"/>
        </w:rPr>
        <w:t>اگر دل راز کے تھیلے کا منہ کھولے، رازکا ایک تھیلا ہوتا ہے جو ہر انسان بھر کے رکھتا ہے، لیکن اگر دل راز کے تھیلے کا منہ کھول دے تو جان جو ہے، عرش کی جانب دوڑ لگا دے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نہیں رہے گی۔ کوئی جان یہاں نہیں رہے گی۔ دوڑ لگا دے گی عرش کی جانب</w:t>
      </w:r>
    </w:p>
    <w:p>
      <w:pPr>
        <w:bidi w:val="1"/>
        <w:spacing w:before="40" w:after="40" w:line="640" w:lineRule="exact"/>
        <w:jc w:val="right"/>
      </w:pPr>
      <w:r>
        <w:rPr>
          <w:rFonts w:ascii="Jameel Noori Nastaleeq" w:hAnsi="Jameel Noori Nastaleeq"/>
          <w:color w:val="1A1409"/>
          <w:sz w:val="26"/>
          <w:rtl w:val="1"/>
        </w:rPr>
        <w:t>کیونکہ ابھی وہ راز میں ہے۔ جو حقیقتیں ہیں، وہ چھپی ہوئی ہے، اسی لیے انسان آرام سے یہاں زندگی بسر کر رہا ہے۔ یہاں سے جانے کو تیار نہیں ہے۔ کیونکہ وہ رازوں کو جانتا نہیں ہے لیکن اگر وہ تھیلا راز کا اپنا منہ کھول دے تو انسان یہاں ایک منٹ نہیں رہے گا، دوڑ کر بھاگ جائے گا عرش کی جانب۔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زباں گوید زاسرار نہاں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افروز دبسوزد ایں جہاں</w:t>
      </w:r>
    </w:p>
    <w:p>
      <w:pPr>
        <w:bidi w:val="1"/>
        <w:spacing w:before="40" w:after="40" w:line="640" w:lineRule="exact"/>
        <w:jc w:val="right"/>
      </w:pPr>
      <w:r>
        <w:rPr>
          <w:rFonts w:ascii="Jameel Noori Nastaleeq" w:hAnsi="Jameel Noori Nastaleeq"/>
          <w:color w:val="1A1409"/>
          <w:sz w:val="26"/>
          <w:rtl w:val="1"/>
        </w:rPr>
        <w:t>اگر زبان چھپے ہوئے راز ظاہر کر دے، کچھ ایسے لوگ ہیں جن کے زبانوں کے اوپر راز اندر دبے ہوئے ہیں۔ اگر وہ لوگ اپنے رازوں کو ظاہر کر دے، دنیا میں کھول دے، ساری دنیا کے اوپر فاش کر دے اپنے رازوں کو تو آگ لگ جائے گی اور یہ جہاں کو جلا ڈالے گی۔</w:t>
      </w:r>
    </w:p>
    <w:p>
      <w:pPr>
        <w:bidi w:val="1"/>
        <w:spacing w:before="40" w:after="40" w:line="640" w:lineRule="exact"/>
        <w:jc w:val="right"/>
      </w:pPr>
      <w:r>
        <w:rPr>
          <w:rFonts w:ascii="Jameel Noori Nastaleeq" w:hAnsi="Jameel Noori Nastaleeq"/>
          <w:color w:val="1A1409"/>
          <w:sz w:val="26"/>
          <w:rtl w:val="1"/>
        </w:rPr>
        <w:t>مصلحتا ،حکمت کے تحت اللہ تعالی نے پہلے تو راز کسی کو بتائے نہیں ہے اور بتائے بھی ہیں تو ایسے لوگوں کو بتائے ہیں ،جن کا منہ کھلتا نہیں ہے</w:t>
      </w:r>
    </w:p>
    <w:p>
      <w:pPr>
        <w:bidi w:val="1"/>
        <w:spacing w:before="40" w:after="40" w:line="640" w:lineRule="exact"/>
        <w:jc w:val="right"/>
      </w:pPr>
      <w:r>
        <w:rPr>
          <w:rFonts w:ascii="Jameel Noori Nastaleeq" w:hAnsi="Jameel Noori Nastaleeq"/>
          <w:color w:val="1A1409"/>
          <w:sz w:val="26"/>
          <w:rtl w:val="1"/>
        </w:rPr>
        <w:t>وہ منہ کھولتے نہیں ہیں ۔اور دنیاچل رہی ہے۔ اگر وہ لوگ منہ کھول دیں اور رازبتانا شروع کر دیں تو دنیا میں آگ لگ جائے گی اور یہ سارا جہاں جل کے راخ ہو جائے گا۔ ایسے ہےوہ اس دنیا کے راز۔</w:t>
      </w:r>
    </w:p>
    <w:p>
      <w:pPr>
        <w:bidi w:val="1"/>
        <w:spacing w:before="40" w:after="40" w:line="640" w:lineRule="exact"/>
        <w:jc w:val="right"/>
      </w:pPr>
      <w:r>
        <w:rPr>
          <w:rFonts w:ascii="Jameel Noori Nastaleeq" w:hAnsi="Jameel Noori Nastaleeq"/>
          <w:color w:val="1A1409"/>
          <w:sz w:val="26"/>
          <w:rtl w:val="1"/>
        </w:rPr>
        <w:t>اب یہاں دیکھیے آپ مولانا روم بھی آہستہ آہستہ بعض بعض رازوں کو دنیا پر کھول رہے ہیں۔ جو بندے سمجھ سکتے ہیں، کسی قدر جتنا جاننا ان کے لیے مناسب ہے وہ باتیں لوگوں کے سامنے مثالوں کے ذریعے سمجھاتے ہوئے آگے بڑھارہےہیں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تو بعض چیزیں اس میں ایسی ہیں کہ بغیر مثالوں کے انسان سمجھ ہی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اس دنیا کی چیزیں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کبھی دیکھا ہے ،نہ سوچا ہے اس کے بارے میں تو</w:t>
      </w:r>
    </w:p>
    <w:p>
      <w:pPr>
        <w:bidi w:val="1"/>
        <w:spacing w:before="40" w:after="40" w:line="640" w:lineRule="exact"/>
        <w:jc w:val="right"/>
      </w:pPr>
      <w:r>
        <w:rPr>
          <w:rFonts w:ascii="Jameel Noori Nastaleeq" w:hAnsi="Jameel Noori Nastaleeq"/>
          <w:color w:val="1A1409"/>
          <w:sz w:val="26"/>
          <w:rtl w:val="1"/>
        </w:rPr>
        <w:t>اس لیے اس دنیا کی چیزوں کی مثالیں دیتے ہوئے، چھوٹی چھوٹی کہانیاں اور مختلف مثالیں دیتے ہوئے کچھ باتیں ،جو انسان سمجھ سکتا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سمجھانے کی کوشش کر رہے ہیں۔</w:t>
      </w:r>
    </w:p>
    <w:p>
      <w:pPr>
        <w:bidi w:val="1"/>
        <w:spacing w:before="40" w:after="40" w:line="640" w:lineRule="exact"/>
        <w:jc w:val="right"/>
      </w:pPr>
      <w:r>
        <w:rPr>
          <w:rFonts w:ascii="Jameel Noori Nastaleeq" w:hAnsi="Jameel Noori Nastaleeq"/>
          <w:color w:val="1A1409"/>
          <w:sz w:val="26"/>
          <w:rtl w:val="1"/>
        </w:rPr>
        <w:t>یہ وہ باتیںہےجو حضرت عمر نے اس ایلچی  کے سامنے بیان فرمائی۔ اب اس کے بعد ایک اور بڑی کام کی بات بیان کی جائے گی کہ آدم علیہ السلام اور شیطان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ابلیس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سے بھی غلطی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خطا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علیہ السلام سے کہا گیا تھا کہ اس جھاڑ کے پاس مت جاؤ، آدم علیہ السلام چلے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شیطان سے کہا گیا تھا کہ آدم کو سجدہ کرو، شیطان نے سجدہ نہیں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نے ایک ایک خطا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دونوں کی خطا میں کیا فرق تھا۔ زمین آسمان کا جو فرق تھا، اس کو حضرت عمر اب سمجھائیں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انشاءاللہ اس کو ہم آئندہ پڑھیں گے</w:t>
      </w:r>
    </w:p>
    <w:p>
      <w:pPr>
        <w:spacing w:before="360"/>
        <w:jc w:val="center"/>
      </w:pPr>
      <w:r>
        <w:rPr>
          <w:rFonts w:ascii="Calibri" w:hAnsi="Calibri"/>
          <w:color w:val="A08040"/>
          <w:sz w:val="16"/>
        </w:rPr>
        <w:t>Masnavi Lecture Transcription System  |  Recovered from InPage file  |  2026-05-10 18:42:46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