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50</w:t>
      </w:r>
    </w:p>
    <w:p>
      <w:pPr>
        <w:spacing w:after="80"/>
        <w:jc w:val="center"/>
      </w:pPr>
      <w:r>
        <w:rPr>
          <w:rFonts w:ascii="Calibri" w:hAnsi="Calibri"/>
          <w:color w:val="888888"/>
          <w:sz w:val="18"/>
        </w:rPr>
        <w:t>Recovered: 2026-05-10 18:42:46</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کی لکھی ہوئی اس مثنوی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حصے مکمل ہو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واں حصہ ہے</w:t>
      </w:r>
    </w:p>
    <w:p>
      <w:pPr>
        <w:bidi w:val="1"/>
        <w:spacing w:before="40" w:after="40" w:line="640" w:lineRule="exact"/>
        <w:jc w:val="right"/>
      </w:pPr>
      <w:r>
        <w:rPr>
          <w:rFonts w:ascii="Jameel Noori Nastaleeq" w:hAnsi="Jameel Noori Nastaleeq"/>
          <w:color w:val="1A1409"/>
          <w:sz w:val="26"/>
          <w:rtl w:val="1"/>
        </w:rPr>
        <w:t>گزشتہ کی نشست میں ہم نے جس موضوع پر اپنی گفتگو روکی تھی وہ خرگوش نے اپنے ساتھی شکاری جانوروں کو حد سے زیادہ خوش نہ ہونے کی نصیحت کرتے ہوئے کہا تھا کہ ہم نے صرف باہری دشمن کو، بیرونی دشمن کو شکست دی ہے، اب اصلی اور اندر کے دشمن یعنی کہ انسان کا نفس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طرف اشارہ کرتے ہوئے کہتے ہیں کہ اس کو شکست دینا زیادہ اہم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حدیث کا ذکر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رجعنا من الجہاد الاصغر الی الجہاد  الاکبر</w:t>
      </w:r>
    </w:p>
    <w:p>
      <w:pPr>
        <w:bidi w:val="1"/>
        <w:spacing w:before="40" w:after="40" w:line="640" w:lineRule="exact"/>
        <w:jc w:val="right"/>
      </w:pPr>
      <w:r>
        <w:rPr>
          <w:rFonts w:ascii="Jameel Noori Nastaleeq" w:hAnsi="Jameel Noori Nastaleeq"/>
          <w:color w:val="1A1409"/>
          <w:sz w:val="26"/>
          <w:rtl w:val="1"/>
        </w:rPr>
        <w:t>ہم چھوٹے جہاد سے بڑے جہاد کی طرف آئے ہیں، اس کا حوالہ دیتے ہوئے باتیں کہی گئی تھی اور یہ کہا تھا کہ اس بڑے دشمن کو شکست دینا اتنا آسان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ضروری ہے کہ اللہ تعالی کی مدد اور نصرت حاصل ہوتاکہ اس نفس اور اس کے فرعون سے ہم نجات پا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بڑے لوگ جنہوں نے اپنے اس نفس کو شکست دی تو کس طرح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زندگیوں کو دیکھنا، ان کی سیرت کو جاننا بھی ہمارے لیے ضروری ہے</w:t>
      </w:r>
    </w:p>
    <w:p>
      <w:pPr>
        <w:bidi w:val="1"/>
        <w:spacing w:before="40" w:after="40" w:line="640" w:lineRule="exact"/>
        <w:jc w:val="right"/>
      </w:pPr>
      <w:r>
        <w:rPr>
          <w:rFonts w:ascii="Jameel Noori Nastaleeq" w:hAnsi="Jameel Noori Nastaleeq"/>
          <w:color w:val="1A1409"/>
          <w:sz w:val="26"/>
          <w:rtl w:val="1"/>
        </w:rPr>
        <w:t>تو اب یہاں پر حضرت عمر رضی اللہ تعالی عنہ کا ایک واقعہ بیان کیا جا رہا ہے کہ کس طرح سے آپ خلیفہ وقت ہوتے ہوئے، اپنے آپ کو ایک عام آدمی کی طرح ظاہر کرتے تھے اور آپ کا جو طرز زندگی تھا وہ کتنا سیدھا سادہ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قیصر روم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قیصر دراصل جرمنی زبان کا لفظ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عربی انداز میں قیصر بنایا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اس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لیکن خاص طور سے روم 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کرتے تھے ان کے لیے یہ لقب قیصرکہا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روم کے ایک قیصر کا ایک ایلچی پیغمبر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عمر کے دور خلافت میں حضرت عمر کے پاس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دور میں روم میں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کرتے تھے ان کو قیصر ہی کہا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ایسا نہیں ہے کہ قیصر کوئی ایک ہی رہا ہو مختلف قسم کے قیصر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حضور صلی اللہ علیہ وسلم کے دور میں بھی ایک قیصر تھا جس کا نام ہرقل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حضور صلی اللہ علیہ وسلم نے خط بھی بھجوایا تھا لیکن حضرت عمر کے دور خلافت میں ایک دوسرا قیصر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اپنے ایک پیغمبر کو حضرت عمر کے پاس بھیجتا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حضرت عمر کی تلاش کرتے ہوئے آتا ہے، قیصر روم کا پیغام حضرت عمر کو پہنچانے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اس کا بیان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دربیان ایں شنویک قصّہ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بری از سِرّ گفتم حصّہ</w:t>
      </w:r>
    </w:p>
    <w:p>
      <w:pPr>
        <w:bidi w:val="1"/>
        <w:spacing w:before="40" w:after="40" w:line="640" w:lineRule="exact"/>
        <w:jc w:val="right"/>
      </w:pPr>
      <w:r>
        <w:rPr>
          <w:rFonts w:ascii="Jameel Noori Nastaleeq" w:hAnsi="Jameel Noori Nastaleeq"/>
          <w:color w:val="1A1409"/>
          <w:sz w:val="26"/>
          <w:rtl w:val="1"/>
        </w:rPr>
        <w:t>اس سلسلے میں ایک قصہ سن لو تاکہ تم میری بات کے راز کو سمجھ سکو اور اس سے حصہ پاسکو یعنی نفس کو کس طرح سے شکست دی جاتی ہے اس کا بیان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حضرت عمر کا ایک واقعہ بیان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عمر آمد ز قيصر يك رسول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مدينه از بيابان نغول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قیصر روم کا ایک ایلچی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پیغمبر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عمر کے پاس آیا جو دور دراز جنگل سے ہوتے ہوئے، دور دراز علاقے سے ہوتے ہوئے مدینہ پہنچا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كو قصر خليفه اے حشم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من اسپ و رخت را آنجا كشم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 کر لوگوں سے حضرت عمر کے بارے میں پوچھنا شروع کیا کہ یہ خلیفہ ہیں تو ان کا محل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جو حکمران ہوتے ہیں، ان کے اپنف ایک محل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دیوڑیاں ہوتی ہیں، خاص کرو فر کے ساتھ ان کی زندگی ہوتی ہے</w:t>
      </w:r>
    </w:p>
    <w:p>
      <w:pPr>
        <w:bidi w:val="1"/>
        <w:spacing w:before="40" w:after="40" w:line="640" w:lineRule="exact"/>
        <w:jc w:val="right"/>
      </w:pPr>
      <w:r>
        <w:rPr>
          <w:rFonts w:ascii="Jameel Noori Nastaleeq" w:hAnsi="Jameel Noori Nastaleeq"/>
          <w:color w:val="1A1409"/>
          <w:sz w:val="26"/>
          <w:rtl w:val="1"/>
        </w:rPr>
        <w:t>اب اتنے بڑے خلیفہ ہیں، اتنے بڑے حکمران ہیں جن کی حکومت دور دراز ملکوں پر پھیلی ہوئی ہے، تو ظاہر بات ہے ان سے ملنے کے لیے کسی</w:t>
      </w:r>
    </w:p>
    <w:p>
      <w:pPr>
        <w:bidi w:val="1"/>
        <w:spacing w:before="40" w:after="40" w:line="640" w:lineRule="exact"/>
        <w:jc w:val="right"/>
      </w:pPr>
      <w:r>
        <w:rPr>
          <w:rFonts w:ascii="Jameel Noori Nastaleeq" w:hAnsi="Jameel Noori Nastaleeq"/>
          <w:color w:val="1A1409"/>
          <w:sz w:val="26"/>
          <w:rtl w:val="1"/>
        </w:rPr>
        <w:t>کا رخ کرنا پڑے گا تاکہ میں گھوڑا اور اپنا سامان وہاں لے جاؤں، محل میں رکھو اور اس کے بعد پھر خلیفہ سے ملاقت کروں اور اپنا پیغام پہنچاؤں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گفتندش كه او را قصر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عمر را قصر جان روشنے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لوگوں نے کہا کہ آپ جس خلیفہ عمر کا ذکر کر رہے ہیں ان کے بارے میں پوچھ رہے ہیں، ان کا تو کوئی محل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عمر کا محل تو ان کی اپنی روشن جان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کی جان جو روشنی دینے والی ہے، وہی ان کا محل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کا کوئی محل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از ميرى و را آوازه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ہمچو درويشاں مر او را كازه</w:t>
      </w:r>
    </w:p>
    <w:p>
      <w:pPr>
        <w:bidi w:val="1"/>
        <w:spacing w:before="40" w:after="40" w:line="640" w:lineRule="exact"/>
        <w:jc w:val="right"/>
      </w:pPr>
      <w:r>
        <w:rPr>
          <w:rFonts w:ascii="Jameel Noori Nastaleeq" w:hAnsi="Jameel Noori Nastaleeq"/>
          <w:color w:val="1A1409"/>
          <w:sz w:val="26"/>
          <w:rtl w:val="1"/>
        </w:rPr>
        <w:t>اگرچہ کہ ان کی سرداری کی شہرت دور دور تک پھیلی ہوئی ہے لیکن معاملہ یہاں پر کیا ہے کہ ان کی رہنے کی جگہ کوئی محل نہیں بلکہ فقیروں کی ایک جھونپڑی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فقراء جس طرح سے جھونپڑیوں میں زندگی گزارتے ہیں وہ ہمارے خلیفہ کی زندگی بھی اسی طرح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ایک معمولی جھونپڑی میں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برادر چوں بہ بينى قصر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چونكہ در چشم دلت رستست 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بھائی! تو اس خلیفے کا محل کیسے دیکھ سکتا ہے، جب کہ تیرے دل کی آنکھ میں پروال اگا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ایک قسم کا بال ہوتا ہے جب کسی کی آنکھ میں آ جاتا ہے تو اس کو برابر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ان کی جو زندگی ہے، اس کو جاننے کے بعد اگر آپ ان کا محل تلاش کریں گے تو کہاں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آنکھوں میں تو وہ پڑوال ہے جو دکھائی نہیں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دل از موئے علت پاك 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وانگہاں ديدار قصرش چشم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کی آنکھ کو اس پڑوال سے صاف کرو</w:t>
      </w:r>
    </w:p>
    <w:p>
      <w:pPr>
        <w:bidi w:val="1"/>
        <w:spacing w:before="40" w:after="40" w:line="640" w:lineRule="exact"/>
        <w:jc w:val="right"/>
      </w:pPr>
      <w:r>
        <w:rPr>
          <w:rFonts w:ascii="Jameel Noori Nastaleeq" w:hAnsi="Jameel Noori Nastaleeq"/>
          <w:color w:val="1A1409"/>
          <w:sz w:val="26"/>
          <w:rtl w:val="1"/>
        </w:rPr>
        <w:t>کیونکہ یہاں جو تعلیمات ہیں وہ تعلیمات کیا چیز ہیں، کس طرح زندگی بسر کرنے کی اسلام نے تعلیم دی ہے، جب آپ اس کے بارے میں جانکاری حاصل کریں گے تو آپ کا یہ محل تلاش کرنا فضول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دل کی آنکھ کے اوپر آپ کا جو پڑوال پڑا ہوا ہے، پہلے اس کو صاف کرو پھر ان کے محل کو دیکھنے کی امید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جو اصلی محل ہے، وہ اس طرح سے دکھائی نہیں دے گا جس طرح عام بادشاہوں کے محل دکھائی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محل دکھائی دینے والا محل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محل دل کی آنکھ سے دیکھنا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كراہست از ہوسہا جان پاك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بيند حضرت و ايوان پاك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جان ہوس اور اس طرح کی چیزوں سے پاک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دربار اور پاک محل ان کا دیکھے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کا محل اور دربار دیکھنا ہے تو اپنی جان کو ہوس سے پاک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محمد پاك شد از نار و 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كجا رو كرد وجه اللهَّ بود</w:t>
      </w:r>
    </w:p>
    <w:p>
      <w:pPr>
        <w:bidi w:val="1"/>
        <w:spacing w:before="40" w:after="40" w:line="640" w:lineRule="exact"/>
        <w:jc w:val="right"/>
      </w:pPr>
      <w:r>
        <w:rPr>
          <w:rFonts w:ascii="Jameel Noori Nastaleeq" w:hAnsi="Jameel Noori Nastaleeq"/>
          <w:color w:val="1A1409"/>
          <w:sz w:val="26"/>
          <w:rtl w:val="1"/>
        </w:rPr>
        <w:t>جب محمد صلی اللہ علیہ وسلم آگ اور دھوئیں سے پاک ہو گئے تو ان کی یہ کیفیت ہو گئی کہ وہ جس طرف انہوں نے رخ کر دیا وہاں پر اللہ کی ذات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لوگ ہوتے ہیں اور وہ حضور صلی اللہ علیہ وسلم کے تربیت یافتا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انہیں کے راستے پر انہیں کے نقش قدم پر چلنے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یہ ظاہری شان و شوکت یہ محل وغیرہ نہیں ہوتے، وہ باطن والے لوگ ہیں جو آگ اور دھوئیں سے پاک ہے</w:t>
      </w:r>
    </w:p>
    <w:p>
      <w:pPr>
        <w:bidi w:val="1"/>
        <w:spacing w:before="40" w:after="40" w:line="640" w:lineRule="exact"/>
        <w:jc w:val="right"/>
      </w:pPr>
      <w:r>
        <w:rPr>
          <w:rFonts w:ascii="Jameel Noori Nastaleeq" w:hAnsi="Jameel Noori Nastaleeq"/>
          <w:color w:val="1A1409"/>
          <w:sz w:val="26"/>
          <w:rtl w:val="1"/>
        </w:rPr>
        <w:t>جو آگ اور دھوئیں والے ہوتے ہیں دنیا کی چیزوں کی جو احتیاج والے لوگ ہوتے ہیں، ان کے پاس ہوتے ہیں یہ محل، کروفر، یہ شان و شوکت وغیرہ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پاک لوگ تو اللہ کی ذات کو دیکھنے والے ہوتے ہیں، اللہ کی نور اور تجلیات ان کی طرف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جدھر منہ کرتے ہیں، اللہ کے انوار اسی طرف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ان کا محل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رفيقى وسوسہ بد خواه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كے بہ بینى ثم وجہ اللہ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وسوسے کا دوست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وسوسہ انسان کا دشمن ہے</w:t>
      </w:r>
    </w:p>
    <w:p>
      <w:pPr>
        <w:bidi w:val="1"/>
        <w:spacing w:before="40" w:after="40" w:line="640" w:lineRule="exact"/>
        <w:jc w:val="right"/>
      </w:pPr>
      <w:r>
        <w:rPr>
          <w:rFonts w:ascii="Jameel Noori Nastaleeq" w:hAnsi="Jameel Noori Nastaleeq"/>
          <w:color w:val="1A1409"/>
          <w:sz w:val="26"/>
          <w:rtl w:val="1"/>
        </w:rPr>
        <w:t>اگر تو اپنے اس دشمن کا دوست ہے، وسوسوں کو پالنے والا ہے اپنے اندر، اس کو آگے بڑھا رہا ہے وسوسوں کو تو اللہ کی ذات کو کب دیکھ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یہ وسوسوں کو ختم کرنا پڑے گا،  تب جا کے اللہ سے دوستی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قرآن مجید کی ایک آیت کی طرف اشارہ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فَاَیْنَمَا تُوَلُّوْا فَثَمَّ وَجْهُ اللّٰهِ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البقرۃ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جدھر تم منہ کرو، ادھر اللہ کی ذات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طرف اللہ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جدھر تم منہ کرو گے، ادھر اللہ ہے لیکن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دکھائی نہیں دیتا ؟ اس وجہ سے دکھائی نہیں دیتا کہ وسوسوں کو ہم نے جو ہمارے دشمن ہیں ان کو اپنا دوست بنا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اور دھوئیں کی زندگی میں الجھے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داری میں پڑے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روحانیت سے دور دور تک کوئی واسطہ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 خدا دل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جانب رغبت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چیزوں سے محروم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یہ جو خوشخبری سنائی گئی ہے، جدھر تم منہ کرو، ادھر اللہ کی ذات ہے، کہاں سے دکھائی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كرا باشد ز سينہ فتح باب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زہر ذرّہ ببيند آفتاب</w:t>
      </w:r>
    </w:p>
    <w:p>
      <w:pPr>
        <w:bidi w:val="1"/>
        <w:spacing w:before="40" w:after="40" w:line="640" w:lineRule="exact"/>
        <w:jc w:val="right"/>
      </w:pPr>
      <w:r>
        <w:rPr>
          <w:rFonts w:ascii="Jameel Noori Nastaleeq" w:hAnsi="Jameel Noori Nastaleeq"/>
          <w:color w:val="1A1409"/>
          <w:sz w:val="26"/>
          <w:rtl w:val="1"/>
        </w:rPr>
        <w:t>جس کسی کے دل کا دروازہ کھل جائے، سینے کے اندر جو دروازہ ہے، وہ دروازہ اگر کھل جائے تو پھر ہوگا یہ کہ ہر ذرے میں آفتاب نظر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دنیا ذرہ سمجھے گی، چھوٹی چیز سمجھے گی اس کے اندر بھی اس کو آفتاب دکھائی دینے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پديد است از ميان ديگران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ہمچو ماه اندر ميان اختران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دوسروں کے درمیان اللہ اس طرح روشن ہیں جیسا کہ ستاروں میں چاند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چیزیں آپ کو نظر آرہی ہیں، اللہ نظر نہیں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دوسروں کی مثال ستاروں کی ہے اور اللہ کی مثال چاند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ستاروں سے زیادہ واضح اور صاف تو چاند نظر 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ستارے تو نظر آ رہے ہیں پر چاند نظر نہیں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ایسے کیسے!  اس کا مطلب کچھ نہ کچھ خرابی ہے تمہارے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سر انگشت بر دو چشم 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ہيچ بينى از جہاں انصاف 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انگلیوں کے سرے دونوں آنکھوں پر رکھ لے، اس کے بعد انصاف کر، دیکھ کے دنیا تجھے نظر آتی ہے کہ نہیں نظر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آنکھوں کے اوپر انگلیاں رکھ لیں تو کچھ نظر آئے گا ؟ یہ کیفیت تمہاری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ہاتھوں کی دونوں انگلیاں تم نے اپنی دونوں آنکھوں پر رکھی ہوئی ہیں، اس کے بعد یہ کہہ رہے ہو کہ کچھ 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ہاتھ اور انگلیاں ہٹاؤ پھر نظرآئے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نہ بينى ايں جہان معدوم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جز انگشت نفس شوم نيست</w:t>
      </w:r>
    </w:p>
    <w:p>
      <w:pPr>
        <w:bidi w:val="1"/>
        <w:spacing w:before="40" w:after="40" w:line="640" w:lineRule="exact"/>
        <w:jc w:val="right"/>
      </w:pPr>
      <w:r>
        <w:rPr>
          <w:rFonts w:ascii="Jameel Noori Nastaleeq" w:hAnsi="Jameel Noori Nastaleeq"/>
          <w:color w:val="1A1409"/>
          <w:sz w:val="26"/>
          <w:rtl w:val="1"/>
        </w:rPr>
        <w:t>اگر تیری آنکھ اس قابل نہیں ہے کہ تجھے یہ سب دکھا سکے اور اس کی وجہ سے تم نہیں دیکھ رہے ہو تو اس کا مطلب یہ تو نہیں ہے کہ دنیا موجود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منحوس نفس کی انگلی کے علاوہ کوئی عیب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انگلی ہے تمہاری، جو آنکھوں پہ رکھ رہے ہو یہ اصل میں منحوس نفس کی انگلی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تم اپنے نفس کو زندہ رکھ کر اس کی انگلی کو اپنی آنکھوں پہ رکھ کر دیکھو گے تو تمہیں کچھ نظر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یہ سمجھو گے کہ دنیا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کو کوئی چیز نظر نہیں آرہی ہے تو اس کا مطلب یہ نہیں کہ دنیا موجود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ز چشم انگشت را بردار ہيں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وانگہانے ہر چہ میخواہى ببيں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 آنکھوں سے انگلی کو ہٹا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آنکھوں سے انگلی کو ہٹاؤ پھر اس کے بعد دیکھو، پھر تم جو چاہو گے تم کو نظر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نوح را گفتند امّت كو ثواب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او زا نسوئے واستغشوا ثياب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امت نے نوح علیہ السلام سے پوچھا تھا کہ اے نبی! ثواب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جو کچھ کر رہے ہیں اس کا ثواب کہاں ہے؟ کہاں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انسان کا مزاج ہے کہ جب بھی وہ کچھ کرتا ہے تو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نیکی کررہے ہیں اور آپ کہہ رہے ہیں کہ ہم کو ثواب مل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کہاں ہے وہ ثواب؟ بتائیے ہم کو ذرا تاکہ وہ دیکھ کے ہمارے اندر اور جوش آئے اور زیادہ ثواب کما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کی خواہش کی نوح علیہ السلام کے امتی نے کہ جو ثواب ہم کما رہے ہیں وہ ثواب ہم کو نظر آنا چاہیے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کہاں ہے وہ ثواب! تو انہوں نے اپنی امتیوں سے کہا کہ یہ تم کو نظر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قرآن مجید کی ایک آیت کی طرف اشارہ ہے</w:t>
      </w:r>
    </w:p>
    <w:p>
      <w:pPr>
        <w:bidi w:val="1"/>
        <w:spacing w:before="40" w:after="40" w:line="640" w:lineRule="exact"/>
        <w:jc w:val="right"/>
      </w:pPr>
      <w:r>
        <w:rPr>
          <w:rFonts w:ascii="Jameel Noori Nastaleeq" w:hAnsi="Jameel Noori Nastaleeq"/>
          <w:color w:val="1A1409"/>
          <w:sz w:val="26"/>
          <w:rtl w:val="1"/>
        </w:rPr>
        <w:t>وَاِنِّىْ كُلَّمَا دَعَوْتُهُـمْ لِتَغْفِرَ لَـهُـمْ جَعَلُوٓا اَصَابِعَهُـمْ فِىٓ اٰذَانِـهِـمْ وَاسْتَغْشَوْا ثِيَابَـهُـمْ وَاَصَرُّوْا وَاسْتَكْـبَـرُوا اسْتِكْـبَارًا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نوح</w:t>
      </w:r>
    </w:p>
    <w:p>
      <w:pPr>
        <w:bidi w:val="1"/>
        <w:spacing w:before="40" w:after="40" w:line="640" w:lineRule="exact"/>
        <w:jc w:val="right"/>
      </w:pPr>
      <w:r>
        <w:rPr>
          <w:rFonts w:ascii="Jameel Noori Nastaleeq" w:hAnsi="Jameel Noori Nastaleeq"/>
          <w:color w:val="1A1409"/>
          <w:sz w:val="26"/>
          <w:rtl w:val="1"/>
        </w:rPr>
        <w:t>یعنی نوح علیہ السلام کہتے ہیں کہ میں نے ان لوگوں کو جس طرح کی دعوت ہو سکتی تھی حق کی طرف بلانے کی وہ میں نے کی، تاکہ ان کی بخشش ہو سکے</w:t>
      </w:r>
    </w:p>
    <w:p>
      <w:pPr>
        <w:bidi w:val="1"/>
        <w:spacing w:before="40" w:after="40" w:line="640" w:lineRule="exact"/>
        <w:jc w:val="right"/>
      </w:pPr>
      <w:r>
        <w:rPr>
          <w:rFonts w:ascii="Jameel Noori Nastaleeq" w:hAnsi="Jameel Noori Nastaleeq"/>
          <w:color w:val="1A1409"/>
          <w:sz w:val="26"/>
          <w:rtl w:val="1"/>
        </w:rPr>
        <w:t>ان کی بھلائی کے لیے، ان کی کامیابی کے لیے لیکن انہوں نے اپنے کانوں پر انگلیاں رکھ لی اور آنکھوں پہ پردے ڈال دیے اور اپنی بات کے اوپر اڑے رہے، میری بات سننے کو تیار ہی نہیں ہوئے اور تکبر،سرکشی اور ہٹ دھرمی کا مظاہرہ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نبی کی بات کو قبول کرنے کیلئے تیار نہیں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نوح علیہ السلام نے ان کو یہ جواب دیا کہ تمہارا یہ رویہ تبدیل کرو پھر تم کو تمہارا ثواب بھی نظر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و سر در جامہا پيچيده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جرم با ديده و ناديده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نے منہ اور سر کو کپڑوں میں لپیٹ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گویا کہ اپنے آپ کو برقعہ میں ڈھانپ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آنکھوں کے اوپر بھی کپڑا ہے</w:t>
      </w:r>
    </w:p>
    <w:p>
      <w:pPr>
        <w:bidi w:val="1"/>
        <w:spacing w:before="40" w:after="40" w:line="640" w:lineRule="exact"/>
        <w:jc w:val="right"/>
      </w:pPr>
      <w:r>
        <w:rPr>
          <w:rFonts w:ascii="Jameel Noori Nastaleeq" w:hAnsi="Jameel Noori Nastaleeq"/>
          <w:color w:val="1A1409"/>
          <w:sz w:val="26"/>
          <w:rtl w:val="1"/>
        </w:rPr>
        <w:t>برقعہ میں تو پھر بھی آنکھیں کھلی ہوتی ہیں نظر آنے کے لیے پر تمہاری کیفیت تو یہ ہے کہ سر سے لے کے پاؤں تک کپڑے میں ڈھنپے ہوئے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لامحالہ ہوگا کیا تم آنکھ والے ہو کر بھی نابینہ کی طرح ہوں گے، کچھ نظر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ديد است باقى پوست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آنست آنكہ ديد دوست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تو بینائی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کی اصلیت اس کی بینائی ہے باقی تو صرف کھال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اندر جو دکھائی دینے والی چیز ہے، وہ اس کی بینائی ہے</w:t>
      </w:r>
    </w:p>
    <w:p>
      <w:pPr>
        <w:bidi w:val="1"/>
        <w:spacing w:before="40" w:after="40" w:line="640" w:lineRule="exact"/>
        <w:jc w:val="right"/>
      </w:pPr>
      <w:r>
        <w:rPr>
          <w:rFonts w:ascii="Jameel Noori Nastaleeq" w:hAnsi="Jameel Noori Nastaleeq"/>
          <w:color w:val="1A1409"/>
          <w:sz w:val="26"/>
          <w:rtl w:val="1"/>
        </w:rPr>
        <w:t>اگر اس کی یہ بینائی چلی جائے یا پھر بینائی سے وہ کام لینا چھوڑ دے تو باقی جسم میں کیا بچے گا ؟ صرف کھال رہ جائے گی اور دیکھنا جس کو کہتے ہیں وہ تو اصل محبوب کا دیدار ہی اصل دیکھنا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چیزیں کیا اہمیت کی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 چیزوں کا دیکھنا کوئی دیکھنا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دیکھنا دیکھنا ہے جو سب نہیں دیکھتے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مفہوم کو میں نے ایک شعر میں بھی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کوئی جو دیکھتا رہتا ہے وہ کیا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دیکھنا ہو تو جو دنیا نے نہ دیکھا دیکھنا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چونكہ ديد دوست نہ بود كور بہ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 كو باقى نباشد دور بہ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دوست کا دیدار نہ ہوا ہو تو اس سے تو اچھا یہ ہے کہ انسان اندھا ہی رہے</w:t>
      </w:r>
    </w:p>
    <w:p>
      <w:pPr>
        <w:bidi w:val="1"/>
        <w:spacing w:before="40" w:after="40" w:line="640" w:lineRule="exact"/>
        <w:jc w:val="right"/>
      </w:pPr>
      <w:r>
        <w:rPr>
          <w:rFonts w:ascii="Jameel Noori Nastaleeq" w:hAnsi="Jameel Noori Nastaleeq"/>
          <w:color w:val="1A1409"/>
          <w:sz w:val="26"/>
          <w:rtl w:val="1"/>
        </w:rPr>
        <w:t>اگر محبوب کا دیدار میسر نہیں ہے تو ایسی آنکھوں سے تو بہتر یہ ہے کہ انسان اندھا ہی رہے اور جو دوست باقی رہنے والا نہیں ہے</w:t>
      </w:r>
    </w:p>
    <w:p>
      <w:pPr>
        <w:bidi w:val="1"/>
        <w:spacing w:before="40" w:after="40" w:line="640" w:lineRule="exact"/>
        <w:jc w:val="right"/>
      </w:pPr>
      <w:r>
        <w:rPr>
          <w:rFonts w:ascii="Jameel Noori Nastaleeq" w:hAnsi="Jameel Noori Nastaleeq"/>
          <w:color w:val="1A1409"/>
          <w:sz w:val="26"/>
          <w:rtl w:val="1"/>
        </w:rPr>
        <w:t>اگر ہم دنیا میں دوستی کر رہے ہیں، دنیا میں لوگوں سے محبت کر رہے ہیں تو ظاہر بات ہے وہ کوئی بھی دوستی پایدار نہیں ہے، کسی کی محبت بھی ہمیشہ آپ کا ساتھ دینے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کیسی دوستی، ایسی کیسی محبت جو پائیدار ہی نہ ہو اور کبھی بھی ٹوٹ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تو آپ کا دل ان سے بیزار ہو جائے گا یا وہ آپ سے بیزار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دوستی کس طرح کی دوستی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دوستی سے تو دور رہنا ہی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دوست جو ہمیشہ آپ کا دوست نہ ہو، اس سے تو دور رہنا ہی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دوستی جو باعث حاجت روائی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مرحلے پہ میرے کام 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دوستی کی بات ہی احمد نہ پوچھئے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اندیشہ جفا ہے نہ خوف جدائی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دوستی ہی دوستی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رسول روم ايں الفاظ 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سماع آورد شد مشتاق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روم کے ایلچی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یہ تر و تازہ یہ خوبصورت الفاظ سنے</w:t>
      </w:r>
    </w:p>
    <w:p>
      <w:pPr>
        <w:bidi w:val="1"/>
        <w:spacing w:before="40" w:after="40" w:line="640" w:lineRule="exact"/>
        <w:jc w:val="right"/>
      </w:pPr>
      <w:r>
        <w:rPr>
          <w:rFonts w:ascii="Jameel Noori Nastaleeq" w:hAnsi="Jameel Noori Nastaleeq"/>
          <w:color w:val="1A1409"/>
          <w:sz w:val="26"/>
          <w:rtl w:val="1"/>
        </w:rPr>
        <w:t>اس نے کسی سے پوچھا تھا کہ حضرت عمر کا کہ محل کہاں ہے؟ تو اس پر اس کو یہ ساری باتیں کسی نے بتائی تھی کہ یہاں معاملہ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دنیا ہے یہاں پر اس طرح کے محلات ڈھونڈے نہیں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الگ دنیا ہے</w:t>
      </w:r>
    </w:p>
    <w:p>
      <w:pPr>
        <w:bidi w:val="1"/>
        <w:spacing w:before="40" w:after="40" w:line="640" w:lineRule="exact"/>
        <w:jc w:val="right"/>
      </w:pPr>
      <w:r>
        <w:rPr>
          <w:rFonts w:ascii="Jameel Noori Nastaleeq" w:hAnsi="Jameel Noori Nastaleeq"/>
          <w:color w:val="1A1409"/>
          <w:sz w:val="26"/>
          <w:rtl w:val="1"/>
        </w:rPr>
        <w:t>تو یہ اس طرح کے جو کلمات اس روم کے پیغام لانے والے نے سنے تو حضرت عمر سے ملاقات کا اشتیاق اس کا اور بڑھ گیا اور خواہش اس کی بڑھ گئی کہ ایسے کون ہوں گے، جن کا محل ہی نہیں ہے پر خلیفہ وقت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اس طرح کی باتیں سننے کو مل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تڑپ حضرت عمر سے ملاقات کرنے کی اور بڑھ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ديده را بر جستن عمر گذاشت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رخت راؤ اسپ را ضائع گذاشت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آدمی نے اپنی آنکھیں حضرت عمر کو ڈھونڈنے پر لگا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کچھ نہیں دیکھنا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صرف ان کو ڈھونڈنا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ہی مقصد ہے، ان کو ڈھونڈیں اور جا کر ان سے ملاقات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سامان اور گھوڑے کو بھی اس نے بغیر حفاظت کہ چھوڑ دیا اور اس کی بھی پرواہ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ہی مقصد تھا اس کا کہ حضرت عمر سے ملنا ہے اور ان کو دیکھنا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طرف اندر پئے آں مرد 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میشدے پرسان او ديوانہ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خدا سے مراد حضرت عمر ہے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مرد خدا کی تلاش میں ہر طرف دیوانہ وار پھرتا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تلاش میں تھا کہ وہ کدھر ملیں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ایک مستقل ٹھکانہ نہیں ملتا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جو بادشاہ لوگ ہوتے ہیں ان کا ایک ٹھکانہ ہوتا ہے، ان کے وزیر ہوتے ہیں، ان سے ملاقات کا وقت لینا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طریقہ کار ہوتا ہے ان سے ملاقات کرنے کا پر یہاں تو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ہے کسی کو نہیں پتہ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مدینے میں ہے، کہاں ہے کسی کو نہیں پتہ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پورے شہر میں دیوانہ وار ڈھونڈ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نہیں پتا کہ وہ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كايں چنيں مردے بود اندر جہاں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جہاں مانند جان باشد نہاں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سوچنے لگا کہ کیا ایسا آدمی بھی دنیا میں ہوگا، جو جان کی طرح پوشیدہ ہو</w:t>
      </w:r>
    </w:p>
    <w:p>
      <w:pPr>
        <w:bidi w:val="1"/>
        <w:spacing w:before="40" w:after="40" w:line="640" w:lineRule="exact"/>
        <w:jc w:val="right"/>
      </w:pPr>
      <w:r>
        <w:rPr>
          <w:rFonts w:ascii="Jameel Noori Nastaleeq" w:hAnsi="Jameel Noori Nastaleeq"/>
          <w:color w:val="1A1409"/>
          <w:sz w:val="26"/>
          <w:rtl w:val="1"/>
        </w:rPr>
        <w:t>جیسے انسان کی جان چھپی ہوئی ہوتی ہے، ویسے ہی ایسا آدمی بھی ہوگا جو ملنے پر بھی نہیں مل رہا ہے، کہاں ہے پتہ نہیں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کیسا چھپا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جست او را تاش چوں بنده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جرم چوئنده يا بنده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ڈھونڈنے میں لگ گیا اور اس کی خواہش یہ تھی کہ اب میں ان سے ملوں تو ان کا غلام بن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تلاش میں، اس سرگرمی کے ساتھ ، اس جستجو کے ساتھ کوئی لگ جاتا ہے تو وہ اس کو پا ہی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عربی میں بھی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جد وجد ومن زرع حصد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کوشش کی اس نے پا لیا، جس نے بو دیا اس نے کاٹ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کوشش کرنا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کوشش میں چونکہ لگ چکا تھا اور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تھی کہ کسی طرح حضرت عمر سے ملاقات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جو اس طرح سے کوشش کرتا ہے وہ اپنا مقصد پا ہی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حضرت عمر سے اس ایلچی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پیغام لانے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ملاقت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اعرابى زنے او را دخيل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عمر نك بزير آں نخيل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اعرابی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عورت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آدمی نے اس دیہاتی عورت سے پوچھا کہ عمر کہاں ہے تو اس نے سمجھا کہ شاید یہ کوئی اجنبی ہے</w:t>
      </w:r>
    </w:p>
    <w:p>
      <w:pPr>
        <w:bidi w:val="1"/>
        <w:spacing w:before="40" w:after="40" w:line="640" w:lineRule="exact"/>
        <w:jc w:val="right"/>
      </w:pPr>
      <w:r>
        <w:rPr>
          <w:rFonts w:ascii="Jameel Noori Nastaleeq" w:hAnsi="Jameel Noori Nastaleeq"/>
          <w:color w:val="1A1409"/>
          <w:sz w:val="26"/>
          <w:rtl w:val="1"/>
        </w:rPr>
        <w:t>چونکہ خلیفہ وقت کو پوچھ رہا ہے یعنی کوئی باہر کا ہے اور اجنبی ہے تو اس نے بتا دیا کہ یہ کھجور کے درخت کے نیچے جو سورہے ہیں وہ عمر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جاؤ وہ جھاڑ کے نیچے جو سورہے ہیں وہ ہی عمر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خرما بن ز خلقاں او جدا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سايه خفتہ بيں سايہ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کھجور کے جھاڑ کے نیچے ساری مخلوق سے جدا ہوکر، خدا کے سائے میں، خدا کا سایہ سوتا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عجیب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نے دیکھا کہ خدا کا سایہ ہے اور جھاڑ کے سائے میں سو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کے سائے میں سو رہا ہے، خدا کا سایہ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عجیب منظر اس کو دکھائی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وقت خلیفہ اور ایسی شان والا جس کی میں نے تعریف سنی ہے، ان کی یہ کیفیت، یہ سادگی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اکیلے جھاڑ کے نیچے سوئے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آمد او آنجاؤ از دور ايستاد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عمر را ديد و در لرزہ فتاد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جگہ آیا اور دور کھڑا ہو گیا دیکھتے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دیکھا کہ حضرت عمر سو رہے ہیں، حالت نیند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دیکھتا ہوا دور کھڑا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اوپر لرزہ طاری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کپ کپانے لگ گیا، ہیبت کے مارے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جو ایسے نیک بندے رہتے ہیں ان کا ایک رعب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کسی کو ڈراتے نہیں ہیں، کچھ نہیں کرتے لیکن عجیب قسم کی ہیبت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ان سے ڈرتے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پر کس چیز کا ڈر ہے، وہ آگے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ڈر کس چیز کا ہوتا ہے، اس کا تذکرہ بعد میں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ہيبتے زاں خفتہ آمد بر رسول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حالتے خوش كرد بر جانش نزول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ایلچی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ایک سوتے ہوئے آدمی کی ہیبت طاری ہوگئی یعنی ایک اچھی حالت اس کی جان پر نازل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ہیبت کو اچھی حالت سے تعبیر کر رہے ہیں</w:t>
      </w:r>
    </w:p>
    <w:p>
      <w:pPr>
        <w:bidi w:val="1"/>
        <w:spacing w:before="40" w:after="40" w:line="640" w:lineRule="exact"/>
        <w:jc w:val="right"/>
      </w:pPr>
      <w:r>
        <w:rPr>
          <w:rFonts w:ascii="Jameel Noori Nastaleeq" w:hAnsi="Jameel Noori Nastaleeq"/>
          <w:color w:val="1A1409"/>
          <w:sz w:val="26"/>
          <w:rtl w:val="1"/>
        </w:rPr>
        <w:t>ایک انسان جس حالت میں آیا تھا وہ اس کی اپنی بری حالت تھی لیکن جیسے ہی حضرت عمر کی نظر اس پر پڑی وہ جو ہیبت اس کے اوپر طاری ہوئی تو اس کو مولانا روم ایک اچھی حالت سے تعبیر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جو اثرات اس کے اندر پڑے، وہ اچھی حالت طاری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مہر و ہيبت ہست ضد یک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دو ضد را جمع دید اندر جگر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اور ہیبت اصل میں ایک دوسرے کی ضد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محبت آتی ہے تو ڈر نہیں رہتا لیکن جب ڈر آتا ہے تو محبت نہیں رہتی لیکن یہاں معاملہ کچھ عجب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آدمی پر محبت اور ہیبت دونوں ایک ساتھ جمع ہو گئے تھے</w:t>
      </w:r>
    </w:p>
    <w:p>
      <w:pPr>
        <w:bidi w:val="1"/>
        <w:spacing w:before="40" w:after="40" w:line="640" w:lineRule="exact"/>
        <w:jc w:val="right"/>
      </w:pPr>
      <w:r>
        <w:rPr>
          <w:rFonts w:ascii="Jameel Noori Nastaleeq" w:hAnsi="Jameel Noori Nastaleeq"/>
          <w:color w:val="1A1409"/>
          <w:sz w:val="26"/>
          <w:rtl w:val="1"/>
        </w:rPr>
        <w:t>ان کی عظمت، ان کا مقام، ان کی شان کو جب وہ دیکھ رہا ہے تو محبت کا سمندر ٹھاٹے مار رہا ہے لیکن ان کی شخصیت کا جو جلال اور دبدبہ دیکھ رہا ہے تو ہیبت طاری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دو ضد چیزیں ایک جگہ جمع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خود من شہانرا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سلطانان خوش و بگزيده</w:t>
      </w:r>
    </w:p>
    <w:p>
      <w:pPr>
        <w:bidi w:val="1"/>
        <w:spacing w:before="40" w:after="40" w:line="640" w:lineRule="exact"/>
        <w:jc w:val="right"/>
      </w:pPr>
      <w:r>
        <w:rPr>
          <w:rFonts w:ascii="Jameel Noori Nastaleeq" w:hAnsi="Jameel Noori Nastaleeq"/>
          <w:color w:val="1A1409"/>
          <w:sz w:val="26"/>
          <w:rtl w:val="1"/>
        </w:rPr>
        <w:t>وہ اپنے آپ میں کہنے لگا کہ میں نے بہت سارے بادشاہوں کو دیکھا ہے اور میں بڑے سے بڑے بادشاہ کے سامنے جا کر اطمینان کے ساتھ ڈٹ کر کھڑا رہتا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کبھی کسی سے اس طرح کا خوف نہیں کھایا ہے زندگی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قیصر روم کا ایلچی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قیصر روم کا مطلب اپنے وقت کا بہت بڑا بادشاہ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کتنے بادشاہوں کے پاس اس نے اس کو ایلچی بنا کر بھیجا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پیغام دے کر بھیجا ہوگا اور کس کس بادشاہ کے ساتھ اس نے سینہ تان کر بات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قیصر روم کا ایلچی کوئی معمولی آدمی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محلات میں یہ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سے نہیں ڈرا تھا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یہاں حالت یہ ہے کہ ایک خلیفہ جھاڑ کے نیچے سو رہا ہے، نہ کوئی آس پاس میں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ہیبت ایسی طاری ہو رہی ہے کہ کانپ نے لگ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انہوں نے کچھ کہا بھی نہیں ابھی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منہ تک نہیں کھولا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شہانم ہيبت و ترسے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ہيبت ايں مرد ہوشم در ربود</w:t>
      </w:r>
    </w:p>
    <w:p>
      <w:pPr>
        <w:bidi w:val="1"/>
        <w:spacing w:before="40" w:after="40" w:line="640" w:lineRule="exact"/>
        <w:jc w:val="right"/>
      </w:pPr>
      <w:r>
        <w:rPr>
          <w:rFonts w:ascii="Jameel Noori Nastaleeq" w:hAnsi="Jameel Noori Nastaleeq"/>
          <w:color w:val="1A1409"/>
          <w:sz w:val="26"/>
          <w:rtl w:val="1"/>
        </w:rPr>
        <w:t>بادشاہوں کی مجھ پر کوئی ہیبت کبھی طاری نہیں ہوئی اور میں کسی سے کبھی خوفزدہ نہیں تھا اور اس شخص کی ہیبت نے تو میرے حواس ہی گم کر دیے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رفتہ ام در بيشہ شير و پلنگ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روئے من زايشاں نگرد ايند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شیر اور تیندوے کی جھاڑیوں میں تک گیا ہوں پر کسی سے نہیں ڈرا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 خوار شیر، خون خوار تیندووں کی جھاڑیوں میں بے خوف جاتا رہا اور میرے چہرے کا رنگ کبھی نہیں بدلا تھا آج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ہمیشہ سے بے خوف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شدم من در مصاف و كارزار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ہمچو شير آندم كہ باشد كار 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بہت سے معارکوں میں گیا، جنگوں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گیا اور شیر کی طرح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کام بہت سخت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مرحلے بہت شدید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بھی میں گیا لیکن کبھی خوف میرے اوپر طاری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كہ خوردم بس زدم زخم گراں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قوى تر بوده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از ديگراں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سے بھاری زخم میں نے کھائے زندگی میں اور لوگوں کو بہت زخم لگائے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ہمیشہ دوسروں سے قوی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میں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ہمت نہیں ہاری، کبھی میں کسی سے خوفزدہ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سلاح ايں مرد خفتہ بر زميں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بہفت اندام لرزاں چيست ايں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شخص جس کو میں دیکھ رہا ہوں جو جھاڑ کے نیچے لیٹا ہوا ہے، اس کے پاس تو ہتھیار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تلوار بھی نہیں ہے پر ایسے آرام سے سو رہا ہے زمین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شخص بغیر ہتھیاروں کے زمین پر سو رہا ہے اور میری کیفیت یہ ہے کہ میں ساتوں اعضا سے کانپ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اپنے آپ سے سوال کر رہا ہے کہ یہ کون سی شخصیت ہے، جن کے پاس نہ</w:t>
      </w:r>
    </w:p>
    <w:p>
      <w:pPr>
        <w:bidi w:val="1"/>
        <w:spacing w:before="40" w:after="40" w:line="640" w:lineRule="exact"/>
        <w:jc w:val="right"/>
      </w:pPr>
      <w:r>
        <w:rPr>
          <w:rFonts w:ascii="Jameel Noori Nastaleeq" w:hAnsi="Jameel Noori Nastaleeq"/>
          <w:color w:val="1A1409"/>
          <w:sz w:val="26"/>
          <w:rtl w:val="1"/>
        </w:rPr>
        <w:t>ہے، جن کے ہاتھ میں نہ کوئی ہتھیار ہے، زمین پر جھاڑ کے نیچے سو رہے ہیں اور میری کیفیت یہ ہو گئی ہے کہ میں سر سے پاؤں تک کانپ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یہ ہے کون؟ یہ کس قسم کا دب دبہ ہے؟ یہ کس قسم کی ہیبت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ہيبت حق است ايں از خلق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ہيبت ايں مرد صاحب دلق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اصل میں خدا کی ہیبت ہے،یہ مخلوق کی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اللہ کے نیک بندوں کا دبدبہ ہوتا ہے</w:t>
      </w:r>
    </w:p>
    <w:p>
      <w:pPr>
        <w:bidi w:val="1"/>
        <w:spacing w:before="40" w:after="40" w:line="640" w:lineRule="exact"/>
        <w:jc w:val="right"/>
      </w:pPr>
      <w:r>
        <w:rPr>
          <w:rFonts w:ascii="Jameel Noori Nastaleeq" w:hAnsi="Jameel Noori Nastaleeq"/>
          <w:color w:val="1A1409"/>
          <w:sz w:val="26"/>
          <w:rtl w:val="1"/>
        </w:rPr>
        <w:t>حالانکہ وہ کسی کو غصہ نہیں کرتے، کسی کا برا نہیں چاہتے، کچھ نہیں کرتے سب سے اچھا بھی ملتے ہیں لیکن ان کا ایک عجیب قسم کا ایک رعب ہوتا ہے چہرے پر، دبدبا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بات کرنے سے کانپتے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خدا کی ہیبت ہے، یہ مخلوق کی ہیبت نہیں ہےاور یہ گدڑی پوش انسان کی ہیبت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گدڑی پوش آدمی لیٹا ہے، یہ اصل میں اس کی ہیبت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ہیبت کچھ اور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كہ ترسيد از حق و تقوى گزيد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ترسد از وے جن و انس و ہركہ 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تعالی سے ڈرا اور تقوی اختیار کیا اس سے جن، انسان اور جو کچھ بھی ہے سب اس سے ڈرتے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ہیبت اس کے تقوے والی ہیبت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سے ڈرتا ہے، ساری مخلوق اس سے ڈرتی اور ہیبت میں آ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دبدبہ طاری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ايں فكرت بحرمت دست بست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يك ساعت عمر از جائے جست</w:t>
      </w:r>
    </w:p>
    <w:p>
      <w:pPr>
        <w:bidi w:val="1"/>
        <w:spacing w:before="40" w:after="40" w:line="640" w:lineRule="exact"/>
        <w:jc w:val="right"/>
      </w:pPr>
      <w:r>
        <w:rPr>
          <w:rFonts w:ascii="Jameel Noori Nastaleeq" w:hAnsi="Jameel Noori Nastaleeq"/>
          <w:color w:val="1A1409"/>
          <w:sz w:val="26"/>
          <w:rtl w:val="1"/>
        </w:rPr>
        <w:t>اسی فکر میں وہ ادب سے کھڑا ہوا تھا، دست بستہ ہاتھ باندھ کر اور یہ سوچتا جا رہا تھا کہ ایک گھنٹے کے بعد حضرت عمر اپنی جگہ سے اٹھے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خدمت مر عمر راؤ سلام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سلام آنگہ كلام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حضرت عمر نے اس کو بہت ہی عزت دے کے اپنے پاس بلایا، سلام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السلام علیکم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دیکھیئے خلیفہ وقت ہے، جھاڑ کے نیچے سو رہے ہیں ایک عام آدمی کی طرح کچھ ہتھیار نہیں ہے، کوئی باڈی گارڈ نہیں ہے</w:t>
      </w:r>
    </w:p>
    <w:p>
      <w:pPr>
        <w:bidi w:val="1"/>
        <w:spacing w:before="40" w:after="40" w:line="640" w:lineRule="exact"/>
        <w:jc w:val="right"/>
      </w:pPr>
      <w:r>
        <w:rPr>
          <w:rFonts w:ascii="Jameel Noori Nastaleeq" w:hAnsi="Jameel Noori Nastaleeq"/>
          <w:color w:val="1A1409"/>
          <w:sz w:val="26"/>
          <w:rtl w:val="1"/>
        </w:rPr>
        <w:t>ایک اجنبی آدمی پر نظر پڑتی ہے نیند میں سے اٹھ کے السلام علیکم کہتے ہیں اور ان کو پاس بلا کر پوچھتے ہے کہ بتائیے کیا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حدیث کی پیروی کر رہے ہیں جس میں حضور صلی اللہ علیہ وسلم نے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السلام قبل الكلام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کرنے سے پہلے سلام کیا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عليكش گفت و او را پيش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ايمنش كرد و بنزد خود نشاند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نے حضرت عمر کو وعلیکم السلام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عمر نے اس کو آگے بلایا اور اس کو مطمئن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ڈر نکالنے کی کوشش کی اور کہا کہ ڈرنے کی کوئی ضرورت نہیں ہے، میں بھی تمہاری طرح کا ایک عام انسان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اپنے پاس بٹھایا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کہ ترسد مرورا ایمن کنند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دل ترسندہ را ساکن کنند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ڈرتا ہے، ایسے لوگ اس کو مطمئن کرتے ہیں اور جس کا دل ڈرتا ہے اس کو تسکین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اللہ کے نیک بندوں کی ایک بڑی خاص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اجنبی آدمی خاص طور سے جب کسی سے ہیبت میں آتا ہے تو ڈرتا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ساتھ کچھ ایسا رویہ اختیار کرتے ہیں، اس سے ایسی محبت اور خلوص کا مظاہرہ کرتے ہیں کہ اس کی ہیبت نکل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مطمئن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ڈرتا ہے تو اس کو تسکین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تخافوا ہست نزل خائفاں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در خوراز برائے خائف 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ڈرنے والوں کی مہمانی ان کے پاس یہی ہوتی ہے کہ وہ نہ ڈرو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مہمان نوازی جو ہوتی نا جس آدمی کو جس چیز کی ضرورت ہو، جو آدمی جو چاہتا ہے، اس سے اس کی مہمان نوازی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کسی کے پاس مہمان بن کر جاتے ہیں تو وہ ہماری مہمان نوازی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ہم کو پسند ہے وہ کھلاتا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پوچھتا ہے کہ چائے لاؤں یا شربت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ہماری خواہش کے مطابق مہمان نوازی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کیا ہے کہ یہ ہیبت کا شکار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مہمان نوازی ہی یہی ہوگی کہ اس کی ہیبت دور کی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ڈرنے والوں کی مہمانی کا کھانا یہی ہوتا ہے کہ مت ڈرو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کو ڈرنے والوں کے لائق خوشخبری سنائی جاتی ہے کہ تو ڈرتا ہے نا ڈرنے کی کوئی ضرورت نہیں، اطمینان کے ساتھ بیٹھو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آنکہ خوفش نیست چوں گوئی مترس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چہ دہی نیست او محتاج درس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ڈر نہیں ہے، اس کو مت ڈرو کیوں کہیں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ڈرنے والے کو کہا جاتا ہے مت ڈرو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ڈرتا ہی نہیں ہے اس کو کیوں کہیں گے مت ڈرو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کے اوپر وہ ہیبت طاری ہی نہیں ہوئی ہے تو اس کے ساتھ اس طرح کا معاملہ کیوں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تو نظر انداز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اس آدمی کو کیا سکھایا جائے جو درس کا ضرورت مند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اس آدمی کو دیا جاتا ہے، جو درس حاصل کرنا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آدمی کو درس حاصل کرنے کی ضرورت ہی نہیں ہے، اس کو درس کیا 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خاطر ویرانش را آباد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دل ازجارفتہ راد لشاد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برباد طبیعت کو آپ نے آباد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گھبرائے ہوئے آدمی کو خوش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اجنبی آدمی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ساتھ یہ معاملہ ہورہا ہے اور یہ عاجزی اور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بتایا گیا</w:t>
      </w:r>
    </w:p>
    <w:p>
      <w:pPr>
        <w:bidi w:val="1"/>
        <w:spacing w:before="40" w:after="40" w:line="640" w:lineRule="exact"/>
        <w:jc w:val="right"/>
      </w:pPr>
      <w:r>
        <w:rPr>
          <w:rFonts w:ascii="Jameel Noori Nastaleeq" w:hAnsi="Jameel Noori Nastaleeq"/>
          <w:color w:val="1A1409"/>
          <w:sz w:val="26"/>
          <w:rtl w:val="1"/>
        </w:rPr>
        <w:t>اب اس کے بعد جب اس کو اطمینان ہوا کہ اب میں کھلے دل کے ساتھ اپنا پیغام جو لے کر میں آیا ہوں قیصر روم کا وہ میں ان کو پہنچا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بات کرنے کے لیے آگے بڑھتا ہے اور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کر جو سوال لے کر حضرت عمر کے پاس آیا تھا، وہ سوال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کیا سوال کرتا ہے اور پھر کیا جواب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 آگے پڑھیں گے</w:t>
      </w:r>
    </w:p>
    <w:p>
      <w:pPr>
        <w:spacing w:before="360"/>
        <w:jc w:val="center"/>
      </w:pPr>
      <w:r>
        <w:rPr>
          <w:rFonts w:ascii="Calibri" w:hAnsi="Calibri"/>
          <w:color w:val="A08040"/>
          <w:sz w:val="16"/>
        </w:rPr>
        <w:t>Masnavi Lecture Transcription System  |  Recovered from InPage file  |  2026-05-10 18:42:46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