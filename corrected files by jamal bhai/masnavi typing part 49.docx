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49</w:t>
      </w:r>
    </w:p>
    <w:p>
      <w:pPr>
        <w:spacing w:after="80"/>
        <w:jc w:val="center"/>
      </w:pPr>
      <w:r>
        <w:rPr>
          <w:rFonts w:ascii="Calibri" w:hAnsi="Calibri"/>
          <w:color w:val="888888"/>
          <w:sz w:val="18"/>
        </w:rPr>
        <w:t>Recovered: 2026-05-10 18:42:45</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640" w:lineRule="exact"/>
        <w:jc w:val="right"/>
      </w:pPr>
      <w:r>
        <w:rPr>
          <w:rFonts w:ascii="Jameel Noori Nastaleeq" w:hAnsi="Jameel Noori Nastaleeq"/>
          <w:color w:val="1A1409"/>
          <w:sz w:val="26"/>
          <w:rtl w:val="1"/>
        </w:rPr>
        <w:t>گزشتہ کی نشست میں جس موضوع پر ہماری گفتگو رکی تھی کہ جہاں خرگوش کا اپنے ساتھیوں کے پاس جاکر ان کو خوشخبری سنانا کہ ان کا دشمن شیر مارا جا چکا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خبر کو سننے کے بعد شکاری جانوروں نے خرگوش کو کافی شاباشی دی اور کافی زیادہ اظہار مسرت کیا، کافی خوش ہو رہے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اس خوشی کو دیکھ کر خرگوش نے یہ کہنا شروع کیا کہ اتنا زیادہ خوش ہونے کی ضرورت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سے وہ گفتگو آگے بڑھ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خرگوش کا شکاروں کو نصیحت کرنا کہ دشمن کے مرنے پر اتنا زیادہ خوش ہونے کی ضرورت نہیں ہے، آج کا یہ موضوع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بر حق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رسد تفضيل ها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هم از حق رسد تبديل ها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خرگوش کہتا ہے کہ فضیلتیں اللہ کی جانب سے ملتی ہیں</w:t>
      </w:r>
    </w:p>
    <w:p>
      <w:pPr>
        <w:bidi w:val="1"/>
        <w:spacing w:before="40" w:after="40" w:line="640" w:lineRule="exact"/>
        <w:jc w:val="right"/>
      </w:pPr>
      <w:r>
        <w:rPr>
          <w:rFonts w:ascii="Jameel Noori Nastaleeq" w:hAnsi="Jameel Noori Nastaleeq"/>
          <w:color w:val="1A1409"/>
          <w:sz w:val="26"/>
          <w:rtl w:val="1"/>
        </w:rPr>
        <w:t>کامیابیاں، درجے اور جو مقامات ہے یا پھر ظاہری طور پر صحت، عافیت، روزگار، پیسہ، عزت جو کچھ بھی فضیلتیں آپ کی ہیں اس کا تعلق راست طور پر اللہ کے فضل سے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کو کوئی ایسا بڑا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حاصل ہوا ہے، ایسی کوئی نعمت ملی ہے جو دوسروں کو نہیں ملی تو اس پر ضرورت سے زیادہ خوش نہیں ہونا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نظر اللہ پر رکھنا چاہیے اور اللہ کا شکر ادا کرنا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پھر خدا کی جانب سے ہی اس کے اندر تبدیلیاں ہوتی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جو دے سکتا ہے، لے سکتا ہے ہم سے چھین 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معاملہ ہے</w:t>
      </w:r>
    </w:p>
    <w:p>
      <w:pPr>
        <w:bidi w:val="1"/>
        <w:spacing w:before="40" w:after="40" w:line="640" w:lineRule="exact"/>
        <w:jc w:val="right"/>
      </w:pPr>
      <w:r>
        <w:rPr>
          <w:rFonts w:ascii="Jameel Noori Nastaleeq" w:hAnsi="Jameel Noori Nastaleeq"/>
          <w:color w:val="1A1409"/>
          <w:sz w:val="26"/>
          <w:rtl w:val="1"/>
        </w:rPr>
        <w:t>اگر آپ نے کوئی ایسی چیز اللہ کے فضل و کرم سے حاصل کی ہے، جس کو آپ نعمت تصور کرتے ہیں تو یہ مت سمجھو کہ یہ نعمت اب ہمیشہ آپ کے پاس رہنے والی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بھی وقت آپ کے ہاتھ سے جا سکتی ہے</w:t>
      </w:r>
    </w:p>
    <w:p>
      <w:pPr>
        <w:bidi w:val="1"/>
        <w:spacing w:before="40" w:after="40" w:line="640" w:lineRule="exact"/>
        <w:jc w:val="right"/>
      </w:pPr>
      <w:r>
        <w:rPr>
          <w:rFonts w:ascii="Jameel Noori Nastaleeq" w:hAnsi="Jameel Noori Nastaleeq"/>
          <w:color w:val="1A1409"/>
          <w:sz w:val="26"/>
          <w:rtl w:val="1"/>
        </w:rPr>
        <w:t>اگر آپ پیسے کو نعمت سمجھتے ہیں، دولت کو نعمت سمجھتے ہیں اور آپ کے پاس بہت زیادہ دولت ہے تو یہ مت سمجھو کہ یہ دولت ہمیشہ رہنے والی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ایسے کئی واقعات ہوتے ہیں کہ راتوں رات امیر انسان غریب ہو جاتا ہے اور غریب انسان امیر ہوجاتا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صحت مند راتوں رات بیمار پڑ جاتا ہے اور بیمار راتوں رات صحتیاب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دینے والا جب کچھ دیتا ہے تو لینے والے کو یہ نہیں سمجھنا چاہیے کہ اب اس کی قسمت میں یہ ہمیشہ کے لیے آگیا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خدا کی جانب سے تبدیلیاں بھی ہوتی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 ایک حالت میں آپ ہیں،  ہو سکتا ہے چند دنوں کے بعد آپ کی حالت اچانک بدل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خراب حالت اچھی ہو جائے، اچھی حالت خراب ہو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کی حالت خراب ہے اس کی اچھی ہوجائے، جس کی اچھی ہے اس کی خراب ہوجائے</w:t>
      </w:r>
    </w:p>
    <w:p>
      <w:pPr>
        <w:bidi w:val="1"/>
        <w:spacing w:before="40" w:after="40" w:line="640" w:lineRule="exact"/>
        <w:jc w:val="right"/>
      </w:pPr>
      <w:r>
        <w:rPr>
          <w:rFonts w:ascii="Jameel Noori Nastaleeq" w:hAnsi="Jameel Noori Nastaleeq"/>
          <w:color w:val="1A1409"/>
          <w:sz w:val="26"/>
          <w:rtl w:val="1"/>
        </w:rPr>
        <w:t>تو یہ اہم چیز ہے اس کو سمجھنا چاہیے اور جو اس بات کو سمجھتا ہے وہ نعمتوں کے ملنے پر ضرورت سے زیادہ خوش ہو کر آپے سے باہر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خرگوش اپنے ساتھی شکاری جانوروں کو جب وہ حد سے زیادہ خوش ہو رہے تھے تو یہ نصیحت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جملہ فضل اوست دانید ایں چنیں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سجدہ اش ازجان و دل آرید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کو کوئی چیز مل گئی ہے تو یہ سمجھو کہ یہ سب اللہ کا فضل ہے، فضل سے ملا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ہاں! اب آپ کو اظہار خوشی کرنا ہے تو اس کا طریقہ یہ ہے کہ دل و جان سے اللہ کے حضور جھک جاؤ اور سجدہ شکر بجا لاؤ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یہی ایک خوشی کے اظہار کا بہترین طریقہ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حق بدور و نوبت اين تاييد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مینمايد اهل ظن و ديد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کی جانب سے ملنے والی یہ تائید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ہر کامیابی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ملتی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بغیر</w:t>
      </w:r>
    </w:p>
    <w:p>
      <w:pPr>
        <w:bidi w:val="1"/>
        <w:spacing w:before="40" w:after="40" w:line="640" w:lineRule="exact"/>
        <w:jc w:val="right"/>
      </w:pPr>
      <w:r>
        <w:rPr>
          <w:rFonts w:ascii="Jameel Noori Nastaleeq" w:hAnsi="Jameel Noori Nastaleeq"/>
          <w:color w:val="1A1409"/>
          <w:sz w:val="26"/>
          <w:rtl w:val="1"/>
        </w:rPr>
        <w:t>کے کوئی انسان بڑی کامیابیاں حاصل نہیں کر سکتا اور خاص طور سے ایسی کامیابی جس کے بارے میں انسان تصور ہی نہ کر سکے کہ اتنا بڑا کارنامہ انجام دیا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کا مطلب یہ ہے کہ کوئی ایسی غیب کی تائید حاصل ہوئی تھی جس کی وجہ سے یہ ملا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آپ کہ یہ تائید جو ہوتی ہےوہ دور اور نوبت سے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ایک کا ایک ایک دور ہوتا ہے وہ والا دور اور ایک نوبت آتی ہے کسی چیز کی، وقت 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وقت اور باری باری کام کرتی ہیں، تب جا کے آپ کو نعمت ملتی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سمجھو کہ آج آپ کے پاس ہے کل کسی اور کے پاس بھی ہو سکتی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انگریزی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کتے کا ایک دن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جس دن وہ ہوتا ہے نا اس دن وہ بہت اچکتا ہے اور بہت اچھلتا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 ان کو حاصل ہے کل آپ کو حاصل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دنیا کا دستور ہے</w:t>
      </w:r>
    </w:p>
    <w:p>
      <w:pPr>
        <w:bidi w:val="1"/>
        <w:spacing w:before="40" w:after="40" w:line="640" w:lineRule="exact"/>
        <w:jc w:val="right"/>
      </w:pPr>
      <w:r>
        <w:rPr>
          <w:rFonts w:ascii="Jameel Noori Nastaleeq" w:hAnsi="Jameel Noori Nastaleeq"/>
          <w:color w:val="1A1409"/>
          <w:sz w:val="26"/>
          <w:rtl w:val="1"/>
        </w:rPr>
        <w:t>تو اسی لیے زیادہ خوش ہونے کے بجائے جو چیز آپ کو ملی ہے، اس پر شکر ادا کرنا چاہیے اور کوشش کرنا چاہیے کہ وہ آپ کے پاس باقی اور سلامت رہے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آپ سے چھین کر کسی اور کو دے دی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اس کا دور آئے گا پھر وہ پکارے گا آپ کے اوپر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ہيں بملك نوبتى شادى مكن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تو بستہ نوبت آزادى مكن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خبردار! باری والی سلطنت پر خوش نہیں ہونا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کوئی سلطنت، حکمرانی یا کوئی ایسی ملکیت آپ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ملی ہے تو آپ کا خوش ہونا واجبی ہے لیکن دنیا میں جو کچھ مل رہا ہے وہ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ہے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باری والی چیز ہے، آج آپ کی باری کل دوسروں کی باری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پر اتنا خوش ہونے کی ضرورت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باری سے جو وابستہ ہوتا ہے وہ خوشی کا اتنا اظہار نہیں کرتا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اتنی زیادہ خوشی مت ظاہر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كه ملكش برتر از نوبت تنند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برتر از هفت انجمش نوبت زنند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کی سلطنت باری سے قائم کی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ایسی سلطنت جو باری والی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ہے، جو باری سے بالاتر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 آپ کو دے دی گئی ہے تو اب آپ کے پاس ہی رہے گی، دوسروں کے پاس نہیں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ایسی جو سلطنت ہوتی ہے، جو باری سے بالاتر کہلاتی ہے، اس کا نقارہ سات ستاروں سے اوپر بجایا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وہ چیز اس دنیا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رہتی، وہ اوپر کی دنیا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رہتی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ایسی کوئی چیز جو دنیا میں آپ کو ملی ہے، جو باری والی نہیں ہے، جو ہمیشہ آپ کے پاس رہنے والی ہے، وہ ادھر سے 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اس کا ادھر نقارہ بجتا ہے کہ وہ چیز ان کو دی جا رہی ہے، تب جا کے وہ چیز آپ کو ملتی ہے،  تب وہ مستقل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سارے انبیاء کرام کا مسئلہ تو سب سے الگ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ہم کیا مثال دیں یہاں پر</w:t>
      </w:r>
    </w:p>
    <w:p>
      <w:pPr>
        <w:bidi w:val="1"/>
        <w:spacing w:before="40" w:after="40" w:line="640" w:lineRule="exact"/>
        <w:jc w:val="right"/>
      </w:pPr>
      <w:r>
        <w:rPr>
          <w:rFonts w:ascii="Jameel Noori Nastaleeq" w:hAnsi="Jameel Noori Nastaleeq"/>
          <w:color w:val="1A1409"/>
          <w:sz w:val="26"/>
          <w:rtl w:val="1"/>
        </w:rPr>
        <w:t>غیر انبیاء کی اگر ہم مثال لے لیں تو بہت سارے اولیاء کرام ایسے ہیں جن کے ولی ہونے کی بشارت ان کے پیدا ہونے سے کئی سال پہلے لوگوں نے دے دی کہ ایک ولی پیدا ہونے والا ہے، اس کی یہ شان ہوگی، اس کی یہ شان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ان کی پیدائش سے بھی کئی سو سال پہلے سے ان کی آمد کے چرچے ہوتے رہے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جب وہ آئے، ان کو ولایت دی گئی تو ایسی ولایت دی گئی کہ جو باری والی نہیں تھی، مستقل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سے وہ چھینی نہیں گئی لیکن جو لوگ محنت کر کے یہاں پر ولایت کا درجہ بھی حاصل کر لیں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وہ باری والا ہوگا تو ایک نا ایک دن چھین لیا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اس کو سنبھال نہیں پائے تو چھین لیا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باری والی سلطنت سے بالاتر ہوتی ہے، وہ سلطنت باضابطہ اہتمام کے ساتھ آسمانوں کے اوپر اس کا نقارہ بجا کر دی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برتر از نوبت ملوك باقى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دور دايم روحہارا ساقى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باری سے جو بلند ہوتے ہیں وہ باقی رہنے والے بادشاہ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باقی لوگوں کی بادشاہت باقی رہنے والی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دیگر لوگوں کی باقی رہنے والی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جن کی باقی رہنے والی بادشاہت ہوتی ہے،  وہ بادشاہت باری سے بلند ہوتا ہے، ان کا مقام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دائمی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ہمیشہ رہنے والے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دور کے ساتھ روح کی ساقی بنتی ہیں،  روحوں کو اس سلطنت سے فائدہ ہوتا ہے</w:t>
      </w:r>
    </w:p>
    <w:p>
      <w:pPr>
        <w:bidi w:val="1"/>
        <w:spacing w:before="40" w:after="40" w:line="640" w:lineRule="exact"/>
        <w:jc w:val="right"/>
      </w:pPr>
      <w:r>
        <w:rPr>
          <w:rFonts w:ascii="Jameel Noori Nastaleeq" w:hAnsi="Jameel Noori Nastaleeq"/>
          <w:color w:val="1A1409"/>
          <w:sz w:val="26"/>
          <w:rtl w:val="1"/>
        </w:rPr>
        <w:t>جیسا کہ میں نے بیان کیا کہ اکابر اولیاء کرام، اکابر روحانی شخصیتیں ہے ان کا ذکر ہورہا ہے اور اس کے آگے تو انبیاء کرام ہیں، وہ تو ظاہر بات ہے کہ وہ تو ہے ہی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نبی ہی ویسا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کوئی نبی دنیا میں ایسا نہیں آیا، جس کو نبوت دے کر چھینی گئی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ان کا نبی ہونا، ان کے پیدا ہونے سے بہت پہلے کا فیصلہ ہو چکا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ایسا ہو ہی نہیں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ولایتیں ہوتی ہے ایسی کہ جس میں کسی کو ولی بنایا گیا بعد میں معزول کر دیا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ولایتیں بھی ہوسکتی ہیں لیکن نبوت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نبی ایسا نہیں گذرا، جس کو نبوت دے کر چھینی گئی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نبوبت می دہند ایں دولتت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ازچہ شد پر باد آخر سبلتت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تجھے یہ سلطنت باری سے دیتے ہیں، جو سلطنت تجھے باری سے دی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 تم کل ہماری باری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والی سلطنت جب تم کو دی جاتی ہے، تم کو معلوم ہے کہ یہ آج ہمارے پاس ہے کل کسی اور کے پاس چلی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کس وجہ سے تو اپنی مونچھوں میں ہوا بھرتا ہے، مطلب ہمارے پاس مونچھوں میں تاؤ دینا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فارسی میں مونچھوں میں ہوا بھرنے کا محاورہ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کس وجہ سے تو اپنی مونچھوں پر تاؤ دیتا ہے، مطلب کس وجہ سے اکڑتا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تجھے جب معلوم ہے کہ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 کبھی بھی چھینی جاسکتی ہے، تو پھر اس وجہ سے تیرا اکڑنا کتنا درست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ترك اين شرب ار بگويى يك دو روز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تر كنى اندر شراب خلد پوز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دو روز اگر تو شراب کو چھوڑ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اکڑنے کی شراب، یہ غرور اور مستی کی شراب، یہ تو کسی نعمت کے حاصل ہونے پر اپنے اندر پا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اکڑ رہا ہے، مست ہو رہا ہے، یہ ایک شراب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نشہ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تو ایک دو روز کے لیے اس کو چھوڑ دے، تو جنت کی شراب سے تو اپنا منہ تر کرے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تجھے جنت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نشے والی شراب چاہیے تو تجھے اس شراب سے منہ موڑنا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کی نعمتوں پر خوش ہونے سے بچنا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دو روز کی بات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یکدو روزے چہ کہ دنیا ساعتے 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کہ ترکش کرد اندر راحتے 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دو روز کا کیا ذکر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تو ہے ہی ایک گھنٹے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جو میں بات بتا رہا ہوں کہ ایک دو روز چھوڑ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حقیقت میں وہ ایک دو روز بھی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گھنٹے کی کیوں بول رہے ہیں دنیا کو اس پر غور کیجیے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دن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گھنٹے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دنیا ایک گھنٹے کی کیسا ہوئی؟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آخرت کی جو زندگی ہے، اس زندگی کے سامنے دنیا کی زندگی ایک گھنٹے کے لیے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یہ بات بول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آپ کی جو نظر ہے، وہ ابد ال آباد زندگی کی طرف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وہ دیکھ رہے ہیں</w:t>
      </w:r>
    </w:p>
    <w:p>
      <w:pPr>
        <w:bidi w:val="1"/>
        <w:spacing w:before="40" w:after="40" w:line="640" w:lineRule="exact"/>
        <w:jc w:val="right"/>
      </w:pPr>
      <w:r>
        <w:rPr>
          <w:rFonts w:ascii="Jameel Noori Nastaleeq" w:hAnsi="Jameel Noori Nastaleeq"/>
          <w:color w:val="1A1409"/>
          <w:sz w:val="26"/>
          <w:rtl w:val="1"/>
        </w:rPr>
        <w:t>وہ زندگی کی جو لمبائی ہے، وہ دیکھ رہے ہیں اور اس کے سامنے تو یہ زندگی ایک گھنٹے کی زندگی لگ رہی ہیں جو دیکھتے دیکھتے ختم ہوجائے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آپ اس کو ایک دو روز بھی مناسب نہیں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زندگی کے لیے ایک دو روز کہنا بھی مناسب نہیں ہے، یہ تو ایک گھنٹے کی زندگی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نے اس کو چھوڑ دیا، وہ راحت میں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ایک گھنٹے کی دنیا میں حاصل ہونے والی لذت، عیش، آرام اور یہ نعمتوں کے نشے کو چھوڑ دیا، وہ راحت میں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معنی الترک راحت گوش کن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بعدازاں جام بقارا نوش کن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ایک عربی میں مقولہ ہے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الدنيا ساعة الترک راحة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ایک گھنٹے کی ہے اور اس کو چھوڑ دینے میں آرام ہے</w:t>
      </w:r>
    </w:p>
    <w:p>
      <w:pPr>
        <w:bidi w:val="1"/>
        <w:spacing w:before="40" w:after="40" w:line="640" w:lineRule="exact"/>
        <w:jc w:val="right"/>
      </w:pPr>
      <w:r>
        <w:rPr>
          <w:rFonts w:ascii="Jameel Noori Nastaleeq" w:hAnsi="Jameel Noori Nastaleeq"/>
          <w:color w:val="1A1409"/>
          <w:sz w:val="26"/>
          <w:rtl w:val="1"/>
        </w:rPr>
        <w:t>اس کی طرف اشارہ کرتے ہوئے کہتے ہیں کہ یہ مقولہ کو اپنے ذہن میں رکھو، اپنے کان میں اتارو اور اس کے بعد پھر بقا کا پیالہ پی 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تمہاری زندگی اس کے بعد پھر باقی ہی باقی رہے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باسگاں بگزار ایں مردار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خردبشکن شیشہ پندار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مردار کو کتوں کے لیے چھوڑ دیں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جو ہے ایک اور عربی کی کہاوت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الدنیا جیفة وطلابہا کلاب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ایک مردار جانور ہے جو مر کے پڑا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دنیا اس طرح کی چیز ہوتی ہے اور اس کو طلب کرنے والے 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اس مردار کے پیچھے بھاگتے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کے پیچھے بھاگنے والوں کو کتے کہا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یہاں پر کہہ رہے ہیں کہ اس مردار کو کتوں کے لیے چھوڑ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تو کتا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کتا نہیں ہے، تو انسان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شکار کتے کرتے ہیں، اس کو کتوں کے لیے چھوڑ دیں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غرور کے شیشے کو چور چور کر دو، توڑ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مار کر ختم کر ڈالو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کے بعد اور اس گفتگو کو آگے بڑھاتے ہوئے ایک اور کام کی بات آپ بیان فرماتے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شهان كشتيم ما خصم بروں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ماند خصمے زاں بتر در اندروں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خرگوش کی زبان میں بیان کیا جا رہا ہے ۔ جو بڑے بڑے جانور وہاں پر موجود ہیں تو خرگوش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بہت بڑے ہیں اور اس خرگوش کا ان سے خطاب ہورہا ہے تو یہاں پر اسی طرح کا انداز اختیار کیا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بزرگ، اے میرے بڑے لوگو! ہم نے باہر کے دشمن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شیر</w:t>
      </w:r>
    </w:p>
    <w:p>
      <w:pPr>
        <w:bidi w:val="1"/>
        <w:spacing w:before="40" w:after="40" w:line="640" w:lineRule="exact"/>
        <w:jc w:val="right"/>
      </w:pPr>
      <w:r>
        <w:rPr>
          <w:rFonts w:ascii="Jameel Noori Nastaleeq" w:hAnsi="Jameel Noori Nastaleeq"/>
          <w:color w:val="1A1409"/>
          <w:sz w:val="26"/>
          <w:rtl w:val="1"/>
        </w:rPr>
        <w:t>کو تو مار ڈالا۔ آپ بتا رہے ہیں کہ یہ شیر باہر کا دشمن تھا لیکن اس سے زیادہ بدتر دشمن بھی ہے، جو ہمارے باطن میں چھپا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کو مارنے کی طرف توجہ ہونی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اور کچھ حکمت کی باتیں بیان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تو آپ نے خرگوش کو نس بتایا تھا اور اس سے کچھ سبق حاصل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شیر کو مار کر، ظاہری دشمن اس سے مراد لے کر اب ایک باطنی دشمن یعنی نفس کی طرف بات کو لارہے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كشتن اين كار عقل و هوش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شير باطن سخره خرگوش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دشمن کو مارنا عقل و ہوش کا کام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ظاہری دشمن ہے، اس کو جو مارنا ہے یہ کوئی عقل و ہوش کا کام نہیں ہے، بڑے لوگوں کا کام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ایک چھوٹا موٹا کام تھا اور یہ ہو گیالیکن باطن کا جو شیر ہےہمارے اندر بیٹھا ہوا ہے وہ ہمارا دشمن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مارنا تو خرگوش کے ہاتھ میں ہی نہیں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باہر کا جو شیر تھا اس کو خرگوش نے آسانی سے مار دیا لیکن جو اندر کا شیر ہے ،اس کو مارنا خرگوش کی بساط کے باہر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دوزخ است اين نفس و دوزخ اژدهاست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كو بدريا ہا نگردد كم و كاست</w:t>
      </w:r>
    </w:p>
    <w:p>
      <w:pPr>
        <w:bidi w:val="1"/>
        <w:spacing w:before="40" w:after="40" w:line="640" w:lineRule="exact"/>
        <w:jc w:val="right"/>
      </w:pPr>
      <w:r>
        <w:rPr>
          <w:rFonts w:ascii="Jameel Noori Nastaleeq" w:hAnsi="Jameel Noori Nastaleeq"/>
          <w:color w:val="1A1409"/>
          <w:sz w:val="26"/>
          <w:rtl w:val="1"/>
        </w:rPr>
        <w:t>یہ نفس جس کو اندرونی دشمن قرار دیا جا رہا ہے، یہ اپنے آپ میں ہی ایک دوزخ ہے اور دوزخ ہمارے لیے اژدہا ہے جو کبھی بھی ڈس لیتا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دریاؤں سے بھی کم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نفس کی جو پیاس ہے، اس کے لیے آپ دریائیں بھی لا کر ڈالتے جاؤ، اس کو پلاتے جاؤ پھر بھی پیاس ختم ہونے والی نہیں ہے</w:t>
      </w:r>
    </w:p>
    <w:p>
      <w:pPr>
        <w:bidi w:val="1"/>
        <w:spacing w:before="40" w:after="40" w:line="640" w:lineRule="exact"/>
        <w:jc w:val="right"/>
      </w:pPr>
      <w:r>
        <w:rPr>
          <w:rFonts w:ascii="Jameel Noori Nastaleeq" w:hAnsi="Jameel Noori Nastaleeq"/>
          <w:color w:val="1A1409"/>
          <w:sz w:val="26"/>
          <w:rtl w:val="1"/>
        </w:rPr>
        <w:t>ہم لوگ یہ سمجھتے ہیں کہ ہمارا نفس یہ خواہش کر رہا ہے، آج ہم اس کی خواہش پوری کر دیں گے تو کل وہ پھر خواہش کرنا بند کر دے گا یہ غلط فہمی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جتنی اس کی خواہشیں پوری کرتے جاؤ گے وہ اور خواہشیں کرتا ہی چلا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تمہاری پوری زندگی ایسی ہی نکل جائے گی تم اپنے آپ کو برباد کرلو گے لیکن نفس کی خواہشیں کبھی ختم ہونے والی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ہزاروں خواہشیں ایسی کہ ہر خواہش پر دم نکلے،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نکلے میرے ارماں لیکن پھر بھی کم نکلے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نفس ہے ہی ویسی چیز اس کی جتنی خواہشیں پوری کرتے جاؤ لیکن اس کی خواہشیں ختم ہونے کا نام نہیں لیں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دریا بھی لے کر اس پر ڈال دو، اس کی پیاس بجنے والی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هفت دريا را در آشامد هنوز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كم نہ گردد سوزش آن خلق سوز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سات دریاؤں کو، سات سمندروں کو پی 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پورے سات سمندر جتنے ہیں وہ پی لو اور یہ سمجھو کہ میرے اندر کی جو جلن ہے وہ بجھ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یہ بجھنے والی نہہیں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اندر کی جو مخلوق ہے جس شیر کا ذکر ہو رہا ہے، اس کی جو جلن ہے وہ کم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سنگها و كافراں سنگدل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آيند اندر او خوار و خجل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پتھر اور سنگ دل کافر اسی دوزخ میں ذلیل اور شرمندہ ہو کر داخل ہونے والے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دوزخ بنائی گئی ہے تو اللہ تعالی نے دوزخ کے بارے میں فرماتے ہوئے قرآن شریف میں فرمایا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وَقودها الناس والحجارة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سورۃ البقرہ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دوزخ کا جو ایندھن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وہ دو چیزیں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کافراور ایک پتھر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میں پتھر ڈالا جائے گا، اب وہ پتھر کیوں ڈالا جائے گا وہ اللہ بہتر جانتا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مگر بطور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پتھر کا استعمال کیا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پتھروں کو اور کافروں کواس طرف اشارہ کرتے ہوئے یہ بات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پتھر دل کافر اور پتھر اس دوزخ میں ذلیل اور شرمندہ ہو کر داخل ہوں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 نگردد ساكن از چندين غذا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ز حق آيد مر او را ايں ندا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قدر خوراک سے بھی اس کو سکون نہیں ہوگا، یہاں تک کہ اللہ تعالی کی جانب سے اس کو یہ ندا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دوزخ کے اندر پتھر بھر دیئے جائیں گے اور کافروں سے اس کا پیٹ بھر دیا جائے گا لیکن تب بھی دوزخ کو سکون نہیں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بھوک نہیں مرے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کی جانب سے اس کو پوچھا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دوزخ، کیا تیرا پیٹ بھر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قرآن مجید میں بھی اس طرف اشارہ کیا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یَوْمَ نَقُوْلُ لِجَهَنَّمَ هَلِ امْتَلَاْتِ وَ تَقُوْلُ هَلْ مِنْ مَّزِیْدٍ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سورۃ 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تیرا پیٹ بھر گیا ہے! تو وہ کہے گی اور ہے کیا</w:t>
      </w:r>
    </w:p>
    <w:p>
      <w:pPr>
        <w:bidi w:val="1"/>
        <w:spacing w:before="40" w:after="40" w:line="640" w:lineRule="exact"/>
        <w:jc w:val="right"/>
      </w:pPr>
      <w:r>
        <w:rPr>
          <w:rFonts w:ascii="Jameel Noori Nastaleeq" w:hAnsi="Jameel Noori Nastaleeq"/>
          <w:color w:val="1A1409"/>
          <w:sz w:val="26"/>
          <w:rtl w:val="1"/>
        </w:rPr>
        <w:t>مطلب کافروں کو پتھروں کو اس کے پیٹ میں ڈالا جائے گا تب بھی اس کا پیٹ نہیں بھرے گا اور ہے تو کھانے کیلئے تیار رہے گا اور چاہیے کا مطالبہ کرے گی دوزخ</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سير گشتى سير گويد نے هنوز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اينت آتش اينت تابش اينت سوز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سے پوچھیں گے تیرا خوب پیٹ بھر گیا ہے کیا؟ تو وہ کہے گی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ابھی نہیں بھرا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عجیب اس کی آگ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عجیب اس کی جلن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عجیب چیز ہے یہ دوزخ بھی جس کی حرص کبھی ختم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عالمے را لقمه كرد و در كشيد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معده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اش نعره زنان هَلْ مِنْ مزيد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اسی کا ذکر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دنیا بھر کو لقمہ بنایا اور نگل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بھی اس کا معدہ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نعرہ لگا رہا ہے کہ اور کچھ ہے؟ اور کچھ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حق قدم بروے نهد از لا مكاں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آنگہ او ساكن شود از كن فكاں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اس پر لامکاں سے قدم رکھے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تب جا کر وہ کن فکاں کی جو تبدیلی ہے، اس سے ساکن ہوگی اور اس وقت تک اس کا پیٹ نہیں بھرے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وہ کن فکاں والے مرحلے میں چلتی رہے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اللہ تعالی نے فرمایا دنیا کو کہ ہو جا تو دنیا ہو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ہو جانے کا جو مرحلہ جیسے علامہ اقبال نے ایک مقام پر فرمایا تھا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کائنات ابھی ناتمام ہے شاید کہ آرہی ہے دما دم صدائے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کُنْ فَیَکُوںْ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وہاں تو اللہ تعالی نے فرمایا ہو جا اور دنیا تخلیق پا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اسی کا جو اثرات ہے کہ دنیا میں مسلسل تبدیلیاں ہوتی جا رہی ہے، ہوتی جا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سلسلہ قیامت قائم ہونے کے بعد بھی چلتا رہے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تبدیلیاں ہوتی جائیں گی اور اسی کا اثر دوزخ پر بھی پڑے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اس کے پیٹ میں ایندھن لا کر ڈال دیا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انسانوں کو بھر دیا جائے گا اور اس سے پوچھا جائے گا اب تو پیٹ بھر گیا تیرا ؟ وہ کہیں گی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اللہ تعالی اپنا قدم رکھ کر وہ کن فیکون کے جو مرحلے ہے اس کو ختم کرے گا، تب جا کے دوزخ کی آگ ساکن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چونكہ جزو دوزخ است اين نفس 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طبع كل دارد ہميشہ جزوہا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چونکہ ہمارا جو نفس ہے یہ اصل میں دوزخ کا ہی حصہ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نفس جو ہے، دوزخ کا ہی حصہ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جیسا اس سے پہلے بھی بتایا گیا کہ ہر جز اپنے کل کی طرف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جانا اپنے کل کی طرف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جہاں سے آیا وہیں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پہلے بھی آپ کو ایک بات بتائی گئی تھی کہ انسان روح اور جسم کا مجموعہ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روح کا تعلق تو جنت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جسم کا تعلق دوزخ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چیزیں جمع ہو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انسان کی زندگی ہے، اس دنیا کی زندگی ہے لیکن آخرت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چیزیں ایک جگہ جمع نہیں ہوگی</w:t>
      </w:r>
    </w:p>
    <w:p>
      <w:pPr>
        <w:bidi w:val="1"/>
        <w:spacing w:before="40" w:after="40" w:line="640" w:lineRule="exact"/>
        <w:jc w:val="right"/>
      </w:pPr>
      <w:r>
        <w:rPr>
          <w:rFonts w:ascii="Jameel Noori Nastaleeq" w:hAnsi="Jameel Noori Nastaleeq"/>
          <w:color w:val="1A1409"/>
          <w:sz w:val="26"/>
          <w:rtl w:val="1"/>
        </w:rPr>
        <w:t>جسم یعنی کہ اس کا نفس دوزخ میں جانے کا راستہ ڈھونڈے گا، اس کی روح جنت میں جانے کا راستہ ڈھونڈے گی، کیونکہ وہ وہاں سے آئی ہے اور یہ یہاں سے آئی ہے</w:t>
      </w:r>
    </w:p>
    <w:p>
      <w:pPr>
        <w:bidi w:val="1"/>
        <w:spacing w:before="40" w:after="40" w:line="640" w:lineRule="exact"/>
        <w:jc w:val="right"/>
      </w:pPr>
      <w:r>
        <w:rPr>
          <w:rFonts w:ascii="Jameel Noori Nastaleeq" w:hAnsi="Jameel Noori Nastaleeq"/>
          <w:color w:val="1A1409"/>
          <w:sz w:val="26"/>
          <w:rtl w:val="1"/>
        </w:rPr>
        <w:t>تو اب یہاں پر انسان کو کرنا یہ ہے کہ نفس کو جو کہ دوزخ کا راستہ ڈھونڈنے والی ہے، اس کی تربیت دے کر اس کو ایسا بنایا جائے کہ وہ روح کی اتباع کر کے اپنے آپ کو جنت میں جانے کے قابل بنائے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مرحلہ ہے انسان کا اس دنیا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 تو جنت میں جائے گی ہی جائے گی لیکن جو اس کا جسم ہے، اس نفس کے ساتھ اس کو جانا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نفس بھی جنت کے لائق بننا چاہیے اور اجزاء ہمیشہ کل کی طبیعت رکھتے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کل کے مزاج جز میں 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قدم حق را بود كو را كشد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غير حق خود كو کہ كمان او كشد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اللہ تعالی ہی کا قدم ہوگا، جب وہ رکھے گا تو اس کی پیاس بجھے گی، وہی قدم دوزخ کی آگ بجھائے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سوائے اللہ تعالی کے کون ہیں جو اس کی اس کمان کو کھینچ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نہیں کھینچ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كماں ننهند الا تير راست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ايں كماں را باژگوں كژ تيرہاست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کمان میں سیدھا تیر ہی رکھا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کمان جو ہوتی ہے اس کے اندر جو تیر رکھا جاتا ہے، وہ تیر ایک دم سیدھا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الٹا پلٹا اگر تیر ہوگا تو کمان سے کتنا بھی آپ کھینچو آپ کے نشانے پر کبھی نہیں جا سکتا</w:t>
      </w:r>
    </w:p>
    <w:p>
      <w:pPr>
        <w:bidi w:val="1"/>
        <w:spacing w:before="40" w:after="40" w:line="640" w:lineRule="exact"/>
        <w:jc w:val="right"/>
      </w:pPr>
      <w:r>
        <w:rPr>
          <w:rFonts w:ascii="Jameel Noori Nastaleeq" w:hAnsi="Jameel Noori Nastaleeq"/>
          <w:color w:val="1A1409"/>
          <w:sz w:val="26"/>
          <w:rtl w:val="1"/>
        </w:rPr>
        <w:t>اسی لیے جب بھی تیر بنانے والے تیر بناتے ہیں تو دیکھتے ہیں کہ وہ ایک دم سیدھا ہے کہ نہیں تبھی وہ کام کرے گالیکن اس کمان کے تیر پورے تیڑے اور الٹے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راست شو چون تير و واره از كمان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كز كمان هر راست بجهد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گمان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 کی طرح سیدھا ہو جاؤ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تم اپنے نشانے پر جانا چاہتے ہو تو یہ تیڑاپن چھوڑو اور تیر کی طرح سیدھے ہوجاؤ اور کمان سے نکل جاؤ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تم اپنے نشانے پر جانا چاہتے ہو تو تم کو دو کام کرنا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تو پہلے تیر کی طرح سیدھے ہو جانا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اپنا تیڑا پن ختم کر دینا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پھر کمان سے نکلنا بھی اور کھینچنے والا پیچھے کی طرف آپ کو کھینچ کے چھوڑے گا، تو نکلنا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کہ کمان سے یقیناَ سیدھا تیر ہی چھوٹتا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تیڑا تیر کبھی کمان سے نہیں چھوٹے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چاہے پیچھے کتنا بھی کھینچ کر چھوڑا جائے، وہ آگے نہیں بڑھتا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كه واگشتم ز پيكار بروں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روئے آوردم به پيكار دروں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چونکہ میں ظاہری جنگ سے فارغ ہو گیا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شیر کے ساتھ جو مقابلہ تھا میرا یہ ایک ظاہری جنگ تھی اور اس سے میں فارغ ہوگیا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میں باطنی جنگ کی طرف متوجہ ہوتا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دنیا میں جو باطل کے ساتھ جو آپ کی جنگ ہے وہ ظاہری جنگ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کافروں کے ساتھ مقابلہ ہو رہا ہے، تیر چل رہے ہیں، جہاد ہو رہا ہے، لوگ مر رہے ہیں یہ ظاہری جنگ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ظاہری جہاد ہے، یہ چھوٹا جہاد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باطنی جنگ جو ہے وہ نفس کے ساتھ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میں نے ظاہری دشمن کو تو مار 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میں باطنی دشمن کی طرف متوجہ ہو رہا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قد رجعنا من جهاد الاصغريم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نبى اندر جہاد اكبريم</w:t>
      </w:r>
    </w:p>
    <w:p>
      <w:pPr>
        <w:bidi w:val="1"/>
        <w:spacing w:before="40" w:after="40" w:line="640" w:lineRule="exact"/>
        <w:jc w:val="right"/>
      </w:pPr>
      <w:r>
        <w:rPr>
          <w:rFonts w:ascii="Jameel Noori Nastaleeq" w:hAnsi="Jameel Noori Nastaleeq"/>
          <w:color w:val="1A1409"/>
          <w:sz w:val="26"/>
          <w:rtl w:val="1"/>
        </w:rPr>
        <w:t>اب یہ حدیث شریف کی طرف اشارہ ہے کہ جب رسول اللہ صلی اللہ علیہ وسلم ایک جہاد سے لوٹ کر واپس آ رہے تھے تو حضور نے فرمایا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ہم چھوٹے جہاد سے بڑے جہاد کی طرف آ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اس کی طرف اشارہ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کافروں کے ساتھ جب لڑائی لڑ کر گھر کو واپس آئے تو اس کو چھوٹا جہاد فرمایا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گھر کو آ رہے ہیں اپنے، لڑائی ختم کر کے تو آپ نے فرمایا کہ یہ بڑا جہاد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کون سا جہاد ہے؟ وہ ہے نفس کے ساتھ لڑائی کا جہاد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میدان جنگ میں جانا، تیر چلانا، تلوار چلانا، دشمن کو مار دینا یا خود مر جانا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معاملہ ختم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کچھ مدتوں میں قصہ ختم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جیت کے آگئے تو بھی فائدے میں، مر گئے تو بھی فائدے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تو غازی یا تو شہید</w:t>
      </w:r>
    </w:p>
    <w:p>
      <w:pPr>
        <w:bidi w:val="1"/>
        <w:spacing w:before="40" w:after="40" w:line="640" w:lineRule="exact"/>
        <w:jc w:val="right"/>
      </w:pPr>
      <w:r>
        <w:rPr>
          <w:rFonts w:ascii="Jameel Noori Nastaleeq" w:hAnsi="Jameel Noori Nastaleeq"/>
          <w:color w:val="1A1409"/>
          <w:sz w:val="26"/>
          <w:rtl w:val="1"/>
        </w:rPr>
        <w:t>چھوٹا سا معاملہ ہو گیا، چند دنوں میں قصہ تمام ہو گیا لیکن گھر کو واپس آنے کے بعد جو ایک ایک قدم پر جہاد ہےجیسے خواہشوں سے جہاد،  رشتہ داروں کی باتوں سے جہاد، دوستوں کے تانوں سے جہاد، شیطان کے بہکاوے سے جہاد، تو جہاد کی ایک لمبی فہرست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قدم قدم پر جہاد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لیے فرمایایہ بڑا جہاد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جو چھوٹا جہاد تھا، ہم اس چھوٹے جہاد سے واپس آئے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ہم نبی کی مدد سے، نبی کے سہارے، ان کے اتباع میں جہاد اکبر میں لگے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سے شروع ہو رہا ہے جہاد اکبر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قوتے خواهم ز حق دریا شگاف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بسوزن بر كنم ايں كوه قاف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کے لیے ایک سمندر کو شگاف کر دینے والی قوت چاہیے اور وہ میں اب اللہ سے مانگ رہا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قوت میں چاہتا ہوں حق سے جو کہ دریا میں شگاف ڈالیں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ایسی قوت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معارکہ سر کرنے کے لیے وہ جہاد اکبر میں کامیابی حاصل کرنے کے لیے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ضرورت ہے، ورنہ انسان نہیں کر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میں دعا کرنے میں لگا ہوا ہوں کہ مجھے اللہ وہ قوت عطا کر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اس کو کوہ قاف کی سوئی سے اکھاڑ دوں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کوہ قاف کی سوئی سے اکھاڑدوں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کوہ قاف کیا چیز ہے؟ اس کو اگر میں تفصیل سے بیان کروں تو بات بہت لمبی ہو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مختصر میں آپ کو بتاتا ہوں کہ کچھ کہانیاں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میں کوہ قاف کا ذکر بیان کیا جاتا ہے کہ ایک کوہ قاف ہوتا ہے جہاں پر کوئی پریاں رہتے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بادشاہ نے اعلان کر دیا تھا کہ کوہ قاف پر فلاں چیز ہے کوئی لے کے آ کر دے تو میں اس کا نکاح فلاں پری سے کر دوں گا</w:t>
      </w:r>
    </w:p>
    <w:p>
      <w:pPr>
        <w:bidi w:val="1"/>
        <w:spacing w:before="40" w:after="40" w:line="640" w:lineRule="exact"/>
        <w:jc w:val="right"/>
      </w:pPr>
      <w:r>
        <w:rPr>
          <w:rFonts w:ascii="Jameel Noori Nastaleeq" w:hAnsi="Jameel Noori Nastaleeq"/>
          <w:color w:val="1A1409"/>
          <w:sz w:val="26"/>
          <w:rtl w:val="1"/>
        </w:rPr>
        <w:t>اس طرح سے کہانیاں بیان کی جاتی ہے تو کوئی شہزادہ اٹھا اور جا کے وہ کوہ قاف سے شہزادی جو قید کر لی گئی تھی اس کو چھڑا کے لایا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کچھ بھی ایسے کہانیاں بیان کیے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مختصر بات یہ ہے کہ کوہ قاف بہت بڑا پہاڑ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تحقیق کریں گے تو پتا چلتا ہے کہ کوہ قاف اصل میں کوہ قفقاز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اصل نام کوہ قفقاز بتایا جاتا ہے اور یہ جو ہے اپنی بلندی اور اپنی عظمت میں بہت مشہور تھا ایک دور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بحیرہ اسود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بحیرہ قزوین، یہ دونوں کے درمیان یہ پایا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آپ اس کو اگر موجودہ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حساب سے اگر دیکھیں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درمیانی حصے میں پڑتا ہے، جو پہلے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علاقہ مانا جاتا تھا لیکن بعد میں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داخل ہوگیا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اتنا بڑا ہے کہ اس کی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وہ چوٹی جس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بتائی جاتی ہے، اس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خالی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اتنا زیادہ نہیں ہوگا لیکن جو اس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اس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قریب قریب آدھا ہندوستان آپ شمار کر لیجیے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صرف پہاڑ کی لمبائی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کتنا بڑا پہاڑ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لیے بہت مشہور ہے اور ہر جگہ یہ استعمال میں آتا ہے مثال دینے کے لیے تو یہاں اسی کا ذکر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نفس کو زیر کرنے کا جو مرحلہ ہے یہ کوہ قاف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اتنا مشکل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بھی مشکل چیز جب ہوتی ہے، تب یہ استعمال کیا جاتا ہے کوہ قاف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اللہ کی مدد اگر حاصل ہو جائے تو میں کوہ قاف کو سوئی سے اکھاڑ کر پھینک سکتا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مطلب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سهل شيرے داں كہ صفها بشكند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شير آنست آں كہ خود را بشكند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شیر بننا آسان سمجھو جو صفحیں پھاڑ دیں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شیر بننا بہت آسان ہےجو سب کو چیڑ کے رکھ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صفحیں پھاڑ کر آگے نکل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جاہ و جلال کو لوگوں کے اوپر ظاہر کرے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 قوت لوگوں کے سامنے دکھائے کہ میں اتنا طاقتور ہوں، میرا غصہ اتنا ہے، میں یہ کر سکتا ہوں، میں وہ کر سکتا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بہت آسان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مشکل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شیر وہی شیر ہے جو خود کو شکست دے، اپنے نفس کو شکست دے،اپنے آرزوؤں کو توڑے، اپنے غرور کو نیچا کرے،اپنے آپ کو گرائے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شیر ہونا اصل شیر ہونا ہے اور اسی کو کہتے ہیں شیر خدا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ویسا ہی ہوتا ہے شیر خدا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سهل شيرى دان كه صفها بشكند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شير آن است آن كه خود را بشكند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ذکر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اللہ کی مدد سے تو اللہ کا شیر بن جائے، شیر خدا بن جائے اور اس کے بعد پھر نفس اور اس کے فرعون سے نجاتا پائے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جیسا فرعون سرکش تھا، اس کا ذکر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فرعون سے اور نفس سے چھٹکارا پانے کے لیے اللہ کی مدد شامل حال ہونا ضروری ہے</w:t>
      </w:r>
    </w:p>
    <w:p>
      <w:pPr>
        <w:bidi w:val="1"/>
        <w:spacing w:before="40" w:after="40" w:line="640" w:lineRule="exact"/>
        <w:jc w:val="right"/>
      </w:pPr>
      <w:r>
        <w:rPr>
          <w:rFonts w:ascii="Jameel Noori Nastaleeq" w:hAnsi="Jameel Noori Nastaleeq"/>
          <w:color w:val="1A1409"/>
          <w:sz w:val="26"/>
          <w:rtl w:val="1"/>
        </w:rPr>
        <w:t>اب نفس کو مارنے کیلئےکس طرح سے عاجزی انکساری اختیار کرنا ہے، بڑے لوگوں نے اپنی زندگیوں میں کیسی کیسی عاجزی انکساری اختیار کی تاکہ ان کا نفس سر نہ اٹھانے پائے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کا ذکر کرتے ہوئے حضرت عمر فاروق رضی اللہ عنہ کی مثال دیتے ہیں کہ ان کی زندگی خلیفہ ہونے کے باوجود کیسی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پاس محل ہونا چاہیے تھا کیونکہ حکمران تھے اور ایسی بڑی سلطنت کے حکمران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چھوٹا موٹا ملک نہیں تھا، امیر المومنین تھے اور مسلمانوں کی کافی وسیع سلطنتیں ہو گئی تھی</w:t>
      </w:r>
    </w:p>
    <w:p>
      <w:pPr>
        <w:bidi w:val="1"/>
        <w:spacing w:before="40" w:after="40" w:line="640" w:lineRule="exact"/>
        <w:jc w:val="right"/>
      </w:pPr>
      <w:r>
        <w:rPr>
          <w:rFonts w:ascii="Jameel Noori Nastaleeq" w:hAnsi="Jameel Noori Nastaleeq"/>
          <w:color w:val="1A1409"/>
          <w:sz w:val="26"/>
          <w:rtl w:val="1"/>
        </w:rPr>
        <w:t>آپ ان کو بہت بڑے بادشاہ کہہ سکتے ہیںلیکن ان کی بادشاہت اور خلافت ہونے کے باوجود، حکمرانی ہونے کے باوجود ان کی زندگی کیسی تھی اور انہوں نے ویسی زندگی کیوں رکھی تھی، اس کے بارے میں انشاءاللہ آگے پڑھیں گے</w:t>
      </w:r>
    </w:p>
    <w:p>
      <w:pPr>
        <w:spacing w:before="360"/>
        <w:jc w:val="center"/>
      </w:pPr>
      <w:r>
        <w:rPr>
          <w:rFonts w:ascii="Calibri" w:hAnsi="Calibri"/>
          <w:color w:val="A08040"/>
          <w:sz w:val="16"/>
        </w:rPr>
        <w:t>Masnavi Lecture Transcription System  |  Recovered from InPage file  |  2026-05-10 18:42:45</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