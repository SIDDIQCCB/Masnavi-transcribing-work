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36</w:t>
      </w:r>
    </w:p>
    <w:p>
      <w:pPr>
        <w:spacing w:after="80"/>
        <w:jc w:val="center"/>
      </w:pPr>
      <w:r>
        <w:rPr>
          <w:rFonts w:ascii="Calibri" w:hAnsi="Calibri"/>
          <w:color w:val="888888"/>
          <w:sz w:val="18"/>
        </w:rPr>
        <w:t>Recovered: 2026-05-10 18:42:41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ہم نے پڑھا تھا کہ شکاری جانوروں اور شیر کے درمیان ایک گفتگو شروع ہوئی تھی</w:t>
      </w:r>
    </w:p>
    <w:p>
      <w:pPr>
        <w:bidi w:val="1"/>
        <w:spacing w:before="40" w:after="40" w:line="640" w:lineRule="exact"/>
        <w:jc w:val="right"/>
      </w:pPr>
      <w:r>
        <w:rPr>
          <w:rFonts w:ascii="Jameel Noori Nastaleeq" w:hAnsi="Jameel Noori Nastaleeq"/>
          <w:color w:val="1A1409"/>
          <w:sz w:val="26"/>
          <w:rtl w:val="1"/>
        </w:rPr>
        <w:t>جس میں شکاری جانور تقدیر پر بھروسہ کر کے اللہ پر توکل کرنے کی اہمیت کو اجاگر کرتے ہوئے محنت کی ضرورت کو نظر انداز کر رہے تھے اور شیر کہہ رہا تھا کہ توکل و بھروسہ اپنی جگہ پر ہے لیکن محنت بھی بہت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اپنے دلایل دیے اور شکاری جانوروں نے اپنے دلایل بھی 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شکاری جانوروں کے تمام مضبوط دلایل ختم ہو گئے تو اس کے بعد شیر نے پھر اپنی بات کو منوانے کے لیے گفتگو کا آغاز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گفت آرى و ليكن هم ببين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جهدهاى انبيا و مرسلين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شیر نے کہا کہ تمہاری بات درست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اور اللہ پہ بھروسہ کرنا چاہیے</w:t>
      </w:r>
    </w:p>
    <w:p>
      <w:pPr>
        <w:bidi w:val="1"/>
        <w:spacing w:before="40" w:after="40" w:line="640" w:lineRule="exact"/>
        <w:jc w:val="right"/>
      </w:pPr>
      <w:r>
        <w:rPr>
          <w:rFonts w:ascii="Jameel Noori Nastaleeq" w:hAnsi="Jameel Noori Nastaleeq"/>
          <w:color w:val="1A1409"/>
          <w:sz w:val="26"/>
          <w:rtl w:val="1"/>
        </w:rPr>
        <w:t>تقدیر بھی اپنی جگہ پر درست ہے لیکن یہ بھی دیکھنا چاہیے کہ اگر تقدیر پر اتنا بھروسہ کر کے آپ بیٹھ جائیں کہ محنت و مشقت کو چھوڑ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جانتے ہوئے بھی کہ یہ عالم اسباب ہے، یہاں پر محنت سے ملتا ہے تو یہ انبیاء اور مرسلین کا طریقہ نہیں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انبیاء کرام جو گزرے ہیں وہ بھی اپنی زندگیوں میں کوششیں اور محنت کرتے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سعي ابرار و جہاد مومناں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تابدیں ساعت ز آغاز جہاں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لوگ بھی اپنی زندگیوں میں کوششیں کرتے رہے</w:t>
      </w:r>
    </w:p>
    <w:p>
      <w:pPr>
        <w:bidi w:val="1"/>
        <w:spacing w:before="40" w:after="40" w:line="640" w:lineRule="exact"/>
        <w:jc w:val="right"/>
      </w:pPr>
      <w:r>
        <w:rPr>
          <w:rFonts w:ascii="Jameel Noori Nastaleeq" w:hAnsi="Jameel Noori Nastaleeq"/>
          <w:color w:val="1A1409"/>
          <w:sz w:val="26"/>
          <w:rtl w:val="1"/>
        </w:rPr>
        <w:t>ایمان والے دین کی سربلندی کے لیے جہاد کرتے رہے تو اللہ کے لیے اور دین کے لیے ان لوگوں نے محنت مشقت کی جہاد کیا اپنی جانوں کو گنوایا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تقدیر پر بھروسہ کر کے بیٹھ جانا ہی دین کی تعلیم ہوتی تو جہاد تو ہوتا ہی نہیں تھا</w:t>
      </w:r>
    </w:p>
    <w:p>
      <w:pPr>
        <w:bidi w:val="1"/>
        <w:spacing w:before="40" w:after="40" w:line="640" w:lineRule="exact"/>
        <w:jc w:val="right"/>
      </w:pPr>
      <w:r>
        <w:rPr>
          <w:rFonts w:ascii="Jameel Noori Nastaleeq" w:hAnsi="Jameel Noori Nastaleeq"/>
          <w:color w:val="1A1409"/>
          <w:sz w:val="26"/>
          <w:rtl w:val="1"/>
        </w:rPr>
        <w:t>کتنے جہاد نہیں ہوئے،کتنے مومنوں کی جانیں نہیں گئیں، کتنے مسلمان شہید نہیں ہوئے اور نیک لوگوں کی زندگیوں کا جائزہ لو کہ وہ کتنی محنت کرتے رہے، کتنی تگ و دو کرتے رہے، کوششیں کرتے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کے پیدا ہونے سے لے کر اس وقت تک یہ سلسلہ برابر جاری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چیز رکی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تعالى جهدشان را راست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ديدند از جفا و گرم و سرد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ان کی کوششوں کو درست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کوششیں کی اللہ تعالی نے ان کی کوششوں میں مدد کی ان کی کوششوں کا پھل ان کو دلایا</w:t>
      </w:r>
    </w:p>
    <w:p>
      <w:pPr>
        <w:bidi w:val="1"/>
        <w:spacing w:before="40" w:after="40" w:line="640" w:lineRule="exact"/>
        <w:jc w:val="right"/>
      </w:pPr>
      <w:r>
        <w:rPr>
          <w:rFonts w:ascii="Jameel Noori Nastaleeq" w:hAnsi="Jameel Noori Nastaleeq"/>
          <w:color w:val="1A1409"/>
          <w:sz w:val="26"/>
          <w:rtl w:val="1"/>
        </w:rPr>
        <w:t>انہوں نے ظلم دیکھا، گرم و سرد ماحول سے گزرے، تکلیفوں، پریشانیوں سے گزرے، آرام و آسائش کی زندگی سے گزرے، دنیا کے لیل و نہار، زندگی کےنشیب و فراز، سارے انہوں نے دیکھے تو اس سے اپنے آپ کو ہم آہنگ کرنے کے لیے اس سے مقابلہ کرنے کے لیے جتنی کوششیں ان کی ہو سکتی تھی انہوں نے کی اور کوشش کرنے کے بعد ہی اللہ تعالی نے ان کو کوششوں کا پھل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حيله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هاشان جمله حال آمد لطيف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شي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ء من ظريف هو ظريف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ان کی جو تدبیریں اور ان کی جو کوششیں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جو حیلے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حیلے سے مراد یہ ہے کہ کوئی بھی چیز حاصل کرنے کے لیے جو طریقہ اختیار کیا جاتا ہے اسے حیلہ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کی جو تدبیریں اور کوششیں تھیں وہ بالآخر پاکیزہ ثابت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اس کا پھل ملا اور اللہ تعالی کسی کے محنت کا پھل ضائع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آدمی کی ہر چیز بھلی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بھلا ہے تو اس کے محنت کا پھل بھی وہ دے گا ہی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جو ہوتی ہے جو اچھے آدمی کی طرف سے ہوتی ہے تو اچھی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آدمی اچھی کوشش کرتا ہے، برا آدمی بری کوشش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 آدمی کو دینے والا اس کا پھل اچھا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آدمی کو اس کا برا پھل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دامهاشان مرغ گردونى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نقصهاشان جمله افزونى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کوششوں نے، ان کے جالوں نے آسمانی پرندے پکڑے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پرندے آسمانوں پر اڑ رہے تھے، انہوں نے جال بچھا کر ان پرندوں کو حاصل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کوشش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ایسی تقدیر پر بھروسہ کر کے ہاتھ پہ ہاتھ دھر کر بیٹھنا ہوتا تو یہ ساری چیزیں کیوں کی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تمام خامیاں جو تھیں ان کے اندر تو اس سے بھی ترقیاں حاصل کی انہوں نے خامیوں کو دور کر کے محنت کے ذریعے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نیک بندے بھی ہیں تو ان کے بھی کچھ بشری تقاضے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اپنی بھی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کوشش اور محنت سے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ترقیاں حاصل کی، اپنے نقائص کو دور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جهد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 تا توانى اى كيا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طريق انبيا و اوليا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عقلمند انسان ! تیری بھی ذمہ داری ہے، تیرا بھی کام ہے کہ جتنی ہو سکے پہلے کوشش کر، جتنی تیری توانائی ہے، جتنی تیری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پوری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طریقہ انبیاء اور اولیاء کا ہونا چاہیے</w:t>
      </w:r>
    </w:p>
    <w:p>
      <w:pPr>
        <w:bidi w:val="1"/>
        <w:spacing w:before="40" w:after="40" w:line="640" w:lineRule="exact"/>
        <w:jc w:val="right"/>
      </w:pPr>
      <w:r>
        <w:rPr>
          <w:rFonts w:ascii="Jameel Noori Nastaleeq" w:hAnsi="Jameel Noori Nastaleeq"/>
          <w:color w:val="1A1409"/>
          <w:sz w:val="26"/>
          <w:rtl w:val="1"/>
        </w:rPr>
        <w:t>ایسا نہیں کہ محنت کر کے محنت ہی کو سب کچھ سمجھیں، قسمت اور تقدیر پہ بالکل بھروسہ نہ کریں، اللہ پہ بالکل توکل نہ کریں اور محنت کو ہی سب کچھ نہ سمجھے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پوری کروجیسا کہ گزشتہ کی نشست میں ہم نے یہ بتایا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انبیاء اور اولیا کا طریقہ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قضا پنجه زدن نبود جهاد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اين را هم قضا بر ما 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جہاد جس کا ذکر ابھی ہوا</w:t>
      </w:r>
    </w:p>
    <w:p>
      <w:pPr>
        <w:bidi w:val="1"/>
        <w:spacing w:before="40" w:after="40" w:line="640" w:lineRule="exact"/>
        <w:jc w:val="right"/>
      </w:pPr>
      <w:r>
        <w:rPr>
          <w:rFonts w:ascii="Jameel Noori Nastaleeq" w:hAnsi="Jameel Noori Nastaleeq"/>
          <w:color w:val="1A1409"/>
          <w:sz w:val="26"/>
          <w:rtl w:val="1"/>
        </w:rPr>
        <w:t>تو جہاد تقدیر الہی کا مقابلہ نہیں ہے، جہاد کرنے والے ایسا نہیں سمجھتے کہ قسمت میں نہیں ہے لیکن ہم جہاد کے ذریعے حاصل کر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تو نہیں ہوتا ہے جہاد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کرنا آپ کی قسمت سے مقابلہ آرائی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یہ بھی تقدیر الہی میں ہوتا ہے کہ ہم محنت کریں اور ہم کو یہ پھل ملے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قسمت 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كافرم من گر زيان كرده ست كس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ره ايمان و طاعت يك نفس</w:t>
      </w:r>
    </w:p>
    <w:p>
      <w:pPr>
        <w:bidi w:val="1"/>
        <w:spacing w:before="40" w:after="40" w:line="640" w:lineRule="exact"/>
        <w:jc w:val="right"/>
      </w:pPr>
      <w:r>
        <w:rPr>
          <w:rFonts w:ascii="Jameel Noori Nastaleeq" w:hAnsi="Jameel Noori Nastaleeq"/>
          <w:color w:val="1A1409"/>
          <w:sz w:val="26"/>
          <w:rtl w:val="1"/>
        </w:rPr>
        <w:t>ایمان اور اطاعت گزاری کے راستے میں اگر کسی نے تھوڑی دیر کے لیے بھی پوری محنت کرنے کے باوجود نقصان اٹھایا ہے تو پھر میں کافر ہوں اگر ایسا ہوا ہے تو لیکن ایسا کبھی نہیں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کی محنت ضائع نہیں گئی اور خاص طور سے ایمان و اطاعت گزاری کے میدان میں اللہ تعالی کسی کی کوشش ضائع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فَمَنْ يَعْمَلْ مِثْقَالَ ذَرَّةٍ خَيْرًا يَرَهُ وَمَنْ يَعْمَلْ مِثْقَالَ ذَرَّةٍ شَرًّا يَرَهُ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الزلزلۃ</w:t>
      </w:r>
    </w:p>
    <w:p>
      <w:pPr>
        <w:bidi w:val="1"/>
        <w:spacing w:before="40" w:after="40" w:line="640" w:lineRule="exact"/>
        <w:jc w:val="right"/>
      </w:pPr>
      <w:r>
        <w:rPr>
          <w:rFonts w:ascii="Jameel Noori Nastaleeq" w:hAnsi="Jameel Noori Nastaleeq"/>
          <w:color w:val="1A1409"/>
          <w:sz w:val="26"/>
          <w:rtl w:val="1"/>
        </w:rPr>
        <w:t>جو مثقال کے برابر بھی نیکی لے کر آئے گا وہ اپنی اس نیکی کو دیکھ لے گا اور جو ایک مثقال کے برابر بھی برائی لے کر آئے گا وہ اپنی برائی کو دیکھ 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مثقال ایک بہت چھوٹی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قرآن کا اعلان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یہ کہ کوئی محنت آپ کی ضائع جانے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یہ ایمان اور اطاعت گزاری کے راستے میں تھوڑی دیر کے لیے بھی اگر کسی نے نقصان اٹھایا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تم کہہ رہے ہو کہ جو کچھ ہے وہ تقدیر سے ہی ہوتا ہے، محنت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احتیاط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سب حقیقت میں ایسا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شكسته نيست اين سر را مبند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دو روزے جهد كن باقى بخند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سر پھٹا ہوا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خبردار سر کو مت باندھو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تم کو سر دیا ہے، تم کو عقل دی ہے تو اپنی عقل کو قید کر کے مت رکھ لو</w:t>
      </w:r>
    </w:p>
    <w:p>
      <w:pPr>
        <w:bidi w:val="1"/>
        <w:spacing w:before="40" w:after="40" w:line="640" w:lineRule="exact"/>
        <w:jc w:val="right"/>
      </w:pPr>
      <w:r>
        <w:rPr>
          <w:rFonts w:ascii="Jameel Noori Nastaleeq" w:hAnsi="Jameel Noori Nastaleeq"/>
          <w:color w:val="1A1409"/>
          <w:sz w:val="26"/>
          <w:rtl w:val="1"/>
        </w:rPr>
        <w:t>بہت ساری چیزیں انسان جسمانی محنت کے ذریعے حاصل کرتا ہے، بہت ساری چیزیں انسانی عقل کے استعمال کے ذریعے سے حاصل ہوتی ہیں بلکہ بعض وقت تو ایسا ہوتا ہے کہ جسمانی محنت میں بھی عقل کا عمل دخل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نے تم کو عقل دی ہے تم کو سر دیا ہے تو اپنے سر کو بند کر کے مت رکھو، اس کا استعمال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 دن محنت کرو، باقی آرام اٹھاؤ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کرو گے پھر اس کے بعد وقت آئے گا جب تم آرام سے بیٹھیں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اور میں آپ کو چھوٹی سی مثال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معمولی مزدور اور معمولی قسم کے جو پیشاور لوگ ہوتے ہیں، جو ان کی ابتدائی زندگی میں وہ پڑھے لکھے زیادہ نہیں ہوتے</w:t>
      </w:r>
    </w:p>
    <w:p>
      <w:pPr>
        <w:bidi w:val="1"/>
        <w:spacing w:before="40" w:after="40" w:line="640" w:lineRule="exact"/>
        <w:jc w:val="right"/>
      </w:pPr>
      <w:r>
        <w:rPr>
          <w:rFonts w:ascii="Jameel Noori Nastaleeq" w:hAnsi="Jameel Noori Nastaleeq"/>
          <w:color w:val="1A1409"/>
          <w:sz w:val="26"/>
          <w:rtl w:val="1"/>
        </w:rPr>
        <w:t>تو پڑھتے لکھتے نہیں ہیں، محنت کرتے نہیں ابتدائی زندگی میں اور بعد میں چھوٹا موٹا کوئی کاروبار کر لیتے ہیں، اس میں ان کو بڑی مشقت کرنی پڑتی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کوئی ڈاکٹر وغیرہ کے بڑے پیشے کا آدمی جیسے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وہ ابتدائی زندگی میں، اپنے طالب علمی کے دور میں بڑی محنت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میں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آرام کرسی پر بیٹھ کر ایسا ہلکا پھلکا کام کرتا ہے اور بہت بڑی تنخواہ اٹھاتا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دیکھنے والوں کو یہ لگتا ہے کہ میں تو اتنی محنت کر رہا ہوں مجھے اتنا نہیں مل رہا اور یہ آدمی خالی بیٹھا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ڈاکٹر ہے تو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لکھتا ہے اور پیسے کما رہا ہے</w:t>
      </w:r>
    </w:p>
    <w:p>
      <w:pPr>
        <w:bidi w:val="1"/>
        <w:spacing w:before="40" w:after="40" w:line="640" w:lineRule="exact"/>
        <w:jc w:val="right"/>
      </w:pPr>
      <w:r>
        <w:rPr>
          <w:rFonts w:ascii="Jameel Noori Nastaleeq" w:hAnsi="Jameel Noori Nastaleeq"/>
          <w:color w:val="1A1409"/>
          <w:sz w:val="26"/>
          <w:rtl w:val="1"/>
        </w:rPr>
        <w:t>اس کو یہ بھی معلوم کہ اس نے ابتدائی زندگی میں کتنی محنت کی ہے، کتنی راتیں گزاری، کتنی دعوتیں، دوست احباب، رشتہ داریاں، کھیل کود سب قربان کیے ہیں اس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جا کے اس کو یہ ملا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کہہ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 روز کوشش کر لو، باقی دن آرام و سکون اٹھاؤ، سکون سے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 محالے جست كو دنيا بجست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نيك حالے جست كو عقبى بجست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دنیا کی جستجو کی، اس نے باطل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بیکار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جستجو کی کیونکہ دنیا اللہ تعالی نے مقرر کر دی ہے، جس کو جتنی ملنا ہے اس کو اتنی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چیز مقرر ہے، اس کے پیچھے جستجو کرنا محنت کرنا فضول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ملنی ہے ملے گی ۔جس نے آخرت کی جستجو کی اس نے اچھی حالت میں جستجو اور محنت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محنت دو قسم کی ہوتی ہے</w:t>
      </w:r>
    </w:p>
    <w:p>
      <w:pPr>
        <w:bidi w:val="1"/>
        <w:spacing w:before="40" w:after="40" w:line="640" w:lineRule="exact"/>
        <w:jc w:val="right"/>
      </w:pPr>
      <w:r>
        <w:rPr>
          <w:rFonts w:ascii="Jameel Noori Nastaleeq" w:hAnsi="Jameel Noori Nastaleeq"/>
          <w:color w:val="1A1409"/>
          <w:sz w:val="26"/>
          <w:rtl w:val="1"/>
        </w:rPr>
        <w:t>ایک تو وہ محنت ہوتی ہے جہاں آپ صحیح مقام پر صحیح وقت پر صحیح طریقے سے محنت کریں، وہ پھل لے کے آتا ہے لیکن ایک بیکار کی محنت بھی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ہوتی تو محنت ہے لیکن پھل نہیں لاتی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ہر محنت پھل نہیں لاتی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جیسے مثال کے طور پہ ایک آدمی ہے گھر کے باہر نکل جائے اور سڑک کے اوپر ایک گڑا کھودنے لگ جائے</w:t>
      </w:r>
    </w:p>
    <w:p>
      <w:pPr>
        <w:bidi w:val="1"/>
        <w:spacing w:before="40" w:after="40" w:line="640" w:lineRule="exact"/>
        <w:jc w:val="right"/>
      </w:pPr>
      <w:r>
        <w:rPr>
          <w:rFonts w:ascii="Jameel Noori Nastaleeq" w:hAnsi="Jameel Noori Nastaleeq"/>
          <w:color w:val="1A1409"/>
          <w:sz w:val="26"/>
          <w:rtl w:val="1"/>
        </w:rPr>
        <w:t>صبح سے لے کر شام تک محنت کر رہا ہے گڑا کھودنے میں، اس سے پوچھا جائے کہ آپ یہ کیا کر رہے ہیں تو وہ بول رہا ہیں کہ میں محنت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کس کے لیے کر رہے ہیں؟ کس چیز کے لیے کر رہے ہیں؟ تو وہ کہہ رہا ہے کہ بس ایسے ہی کر رہا ہوں</w:t>
      </w:r>
    </w:p>
    <w:p>
      <w:pPr>
        <w:bidi w:val="1"/>
        <w:spacing w:before="40" w:after="40" w:line="640" w:lineRule="exact"/>
        <w:jc w:val="right"/>
      </w:pPr>
      <w:r>
        <w:rPr>
          <w:rFonts w:ascii="Jameel Noori Nastaleeq" w:hAnsi="Jameel Noori Nastaleeq"/>
          <w:color w:val="1A1409"/>
          <w:sz w:val="26"/>
          <w:rtl w:val="1"/>
        </w:rPr>
        <w:t>تو اگرچہ کہ اس کی محنت پوری طریقے سے بیکار تو نہیں جا رہی ہے کم از کم اس کی صحت تو بن رہی ہے لیکن باقی اور کچھ حاصل نہیں ہو رہا ہے اس سے</w:t>
      </w:r>
    </w:p>
    <w:p>
      <w:pPr>
        <w:bidi w:val="1"/>
        <w:spacing w:before="40" w:after="40" w:line="640" w:lineRule="exact"/>
        <w:jc w:val="right"/>
      </w:pPr>
      <w:r>
        <w:rPr>
          <w:rFonts w:ascii="Jameel Noori Nastaleeq" w:hAnsi="Jameel Noori Nastaleeq"/>
          <w:color w:val="1A1409"/>
          <w:sz w:val="26"/>
          <w:rtl w:val="1"/>
        </w:rPr>
        <w:t>اگر یہی کام وہ کنواں کھودنے کے لیے محنت لگائے یا کچھ اور چیز کے حاصل کرنے کے لیے گھر بنانے کے لیے پایا کھودنے کے لیے محنت کرے تو پھر بھی اس کے دوہرے فائدے اس کو حاصل ہو 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کچھ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چلاتے ہیں، پیدل چلتے ہیں اس سے ان کی صحت بھی بنتی ہے اور ان کا کام بھی ہوتا ہے</w:t>
      </w:r>
    </w:p>
    <w:p>
      <w:pPr>
        <w:bidi w:val="1"/>
        <w:spacing w:before="40" w:after="40" w:line="640" w:lineRule="exact"/>
        <w:jc w:val="right"/>
      </w:pPr>
      <w:r>
        <w:rPr>
          <w:rFonts w:ascii="Jameel Noori Nastaleeq" w:hAnsi="Jameel Noori Nastaleeq"/>
          <w:color w:val="1A1409"/>
          <w:sz w:val="26"/>
          <w:rtl w:val="1"/>
        </w:rPr>
        <w:t>ایک مقام سے دوسرے مقام تک جاتے ہیں اور ایک کام کرنے کے لیے جاتے ہیں تو ان کا وہ کام بھی پورا ہوتا ہے، ان کی صحت بھی بنتی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راستہ طے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ذریعے یا پیدل چل کے راستہ طے کرتے ہیں اور اپنا کام کر کے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صحت بھی بن رہی ہے اور کام بھی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آدمی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صحت تو بن رہی ہے لیکن دوسرا کچھ نہیں ہو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ایک جگہ سے ہل ہی نہیں رہا، آگے بڑھ ہی نہیں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بھی دو طریقے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وہ محنت ہوتی ہے جس سے انسان کئی فائدے حاصل کرتا ہے، اور ایک محنت وہ ہوتی ہے جس سے انسان کوئی فائدہ حاصل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تو جسمانی مشقت والا کام تھا اور بہت ساری محنتیں ایسی ہوتی ہیں، جس میں تو جسمانی مشقت بھی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بیٹھے بیٹھے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برباد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خینچی اور کاغذ لے کے بیٹھے ہیں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کاٹتے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پوچھے کہ کیوں کاٹ رہے ہیں؟ تو بس ایسے ہی کاٹ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محنت تو ہے لیکن کسی کام کی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فائدہ یہ کرکے جو صرف</w:t>
      </w:r>
    </w:p>
    <w:p>
      <w:pPr>
        <w:bidi w:val="1"/>
        <w:spacing w:before="40" w:after="40" w:line="640" w:lineRule="exact"/>
        <w:jc w:val="right"/>
      </w:pPr>
      <w:r>
        <w:rPr>
          <w:rFonts w:ascii="Jameel Noori Nastaleeq" w:hAnsi="Jameel Noori Nastaleeq"/>
          <w:color w:val="1A1409"/>
          <w:sz w:val="26"/>
          <w:rtl w:val="1"/>
        </w:rPr>
        <w:t>اسی طریقے سے کہہ رہے ہیں کہ دنیا کے پیچھے محنت کرنا بھی وہی ہے کیونکہ وہ تو آپ کے مقدر میں لکھی جا چکی ہے کہ آپ کو کتنا ملنا ہے اور اتنی ہی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محنت آخرت کے لیے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بات چلتے چلتے مولانا روم اپنا ایک نظریہ لوگوں کے سامنے پیش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ایمان و عقیدہ لوگوں کے سامنے پیش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مكرها در كار دنيا بارد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مكرها در ترك دنيا وارد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دنیاوی کاموں میں تدبیر کرنا بیکار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بارد کہتے ہیں ٹھنڈے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مراد یہاں پر آپ بیکار لے رہے ہیں</w:t>
      </w:r>
    </w:p>
    <w:p>
      <w:pPr>
        <w:bidi w:val="1"/>
        <w:spacing w:before="40" w:after="40" w:line="640" w:lineRule="exact"/>
        <w:jc w:val="right"/>
      </w:pPr>
      <w:r>
        <w:rPr>
          <w:rFonts w:ascii="Jameel Noori Nastaleeq" w:hAnsi="Jameel Noori Nastaleeq"/>
          <w:color w:val="1A1409"/>
          <w:sz w:val="26"/>
          <w:rtl w:val="1"/>
        </w:rPr>
        <w:t>دنیاوی کاموں میں محنت کرنا، ضرورت سے زیادہ مشقت کرنا بیکار ہے کیونکہ دنیا تو اس کو اتنی ہی ملنے والی ہے جتنی اس نے مقدر میں لکھایا ہے</w:t>
      </w:r>
    </w:p>
    <w:p>
      <w:pPr>
        <w:bidi w:val="1"/>
        <w:spacing w:before="40" w:after="40" w:line="640" w:lineRule="exact"/>
        <w:jc w:val="right"/>
      </w:pPr>
      <w:r>
        <w:rPr>
          <w:rFonts w:ascii="Jameel Noori Nastaleeq" w:hAnsi="Jameel Noori Nastaleeq"/>
          <w:color w:val="1A1409"/>
          <w:sz w:val="26"/>
          <w:rtl w:val="1"/>
        </w:rPr>
        <w:t>دنیا کو چھوڑنے میں تدبیر کرنا، اس کے بارے میں احادیث ،  قرآن ، اکابرین کے اقوال میںذکر آیا اور لکھا ہوا ہے کہ وہ کام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 آن باشد كه زندان حفره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حفره بست آن مكرى ست سرد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ایک اور مثال یہاں پر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تدبیر، کوشش یہ ہے کہ قید خانے میں سرنگ لگائی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کو قید کر دیا گیا اور آپ قید سے چھوٹ کر جانا چاہتے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قیدخانے سے بھاگنا چاہتے ہیں تو اندر سے باہر کی طرف سرنگ نکال کر اس کے اندر سے بھاگے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پیچھے محنت کرے</w:t>
      </w:r>
    </w:p>
    <w:p>
      <w:pPr>
        <w:bidi w:val="1"/>
        <w:spacing w:before="40" w:after="40" w:line="640" w:lineRule="exact"/>
        <w:jc w:val="right"/>
      </w:pPr>
      <w:r>
        <w:rPr>
          <w:rFonts w:ascii="Jameel Noori Nastaleeq" w:hAnsi="Jameel Noori Nastaleeq"/>
          <w:color w:val="1A1409"/>
          <w:sz w:val="26"/>
          <w:rtl w:val="1"/>
        </w:rPr>
        <w:t>یہ آپ کی محنت کام کی ہوگی۔ سرنگ لگانے سے آپ کو بھاگنے کا راستہ ملے گا اور اگر پہلے سے سرنگ بنی ہوئی ہے اور آپ اس کو بند کرنے پر محنت کر رہے ہیں تو یہ کونسی تدبیر ہوئی؟ محنت تو کر رہے ہیں</w:t>
      </w:r>
    </w:p>
    <w:p>
      <w:pPr>
        <w:bidi w:val="1"/>
        <w:spacing w:before="40" w:after="40" w:line="640" w:lineRule="exact"/>
        <w:jc w:val="right"/>
      </w:pPr>
      <w:r>
        <w:rPr>
          <w:rFonts w:ascii="Jameel Noori Nastaleeq" w:hAnsi="Jameel Noori Nastaleeq"/>
          <w:color w:val="1A1409"/>
          <w:sz w:val="26"/>
          <w:rtl w:val="1"/>
        </w:rPr>
        <w:t>سرنگ کھودنے والا بھی محنت کر رہا ہے اور کھودی ہوئی سرنگ کو بند کرنے والا بھی محنت کر رہا ہےلیکن ایک کی محنت اس کے فائدے کے لیے ہے ایک کی محنت اس کے نقصان کیلئے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تو محنت لیکن نقصان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محنت کرو لیکن ٹھیک ڈھنگ سے صحیح جگہ پر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بتا رہا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زندان و ما زندانيان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حفره كن زندان و خود را وارهان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دنیا بھی اسی طرح قیدخانہ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کو تو ایمان والوں کی قیدخانہ کہا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جہاں بھی ایک قید خانہ ہے اور ہم قیدی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قیدخانہ میں سرنگ لگاؤ اور اپنے آپ کو چھڑا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اپنے آپ کو اس قید خانے سے چھڑانا چاہتے ہو تو سرنگ لگاؤ اور یہاں سے نکلو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کے کاروبار میں اپنے آپ کو مت پھنساؤ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تم دنیا میں اپنے آپ کو پھنسا کر رکھو گے، تم قید خانے میں ہی رہو گے</w:t>
      </w:r>
    </w:p>
    <w:p>
      <w:pPr>
        <w:bidi w:val="1"/>
        <w:spacing w:before="40" w:after="40" w:line="640" w:lineRule="exact"/>
        <w:jc w:val="right"/>
      </w:pPr>
      <w:r>
        <w:rPr>
          <w:rFonts w:ascii="Jameel Noori Nastaleeq" w:hAnsi="Jameel Noori Nastaleeq"/>
          <w:color w:val="1A1409"/>
          <w:sz w:val="26"/>
          <w:rtl w:val="1"/>
        </w:rPr>
        <w:t>دنیا سے کنارہ کش ہونا چاہیے، دنیاوی معاملات سے اپنے آپ کو دور کر لینا چاہیے تو اس کا مطلب تم قید سے رہا ہوگے اور اس کے لیے کوشش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چيست دنيا از خدا غافل بدن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قماش و نقره و ميزان و 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ہے کیا ! خدا سے غافل ہو جانے کا نام دنیا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وہ چیز جو آپ کو خدا سے دور 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سے غافل کر دے، خدا کی یاد سے دور کر دے اس کا نام ہے اصل میں دنیا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 و سامان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چاندی، سونا، پیسہ، بیوی اور بچے یہ دنیا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آپ کی ضرورتیں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دنیا مت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آپ کی ضرورتوں کی تکمیل کے لیے جتنی محنت کرتے ہیں، جتنی کوشش کرتے ہیں وہ دنیا میں شمار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سے زیادہ آپ اس کے اندر الجھ جائیں کہ اپنے فرائض سے غافل ہوجائیں</w:t>
      </w:r>
    </w:p>
    <w:p>
      <w:pPr>
        <w:bidi w:val="1"/>
        <w:spacing w:before="40" w:after="40" w:line="640" w:lineRule="exact"/>
        <w:jc w:val="right"/>
      </w:pPr>
      <w:r>
        <w:rPr>
          <w:rFonts w:ascii="Jameel Noori Nastaleeq" w:hAnsi="Jameel Noori Nastaleeq"/>
          <w:color w:val="1A1409"/>
          <w:sz w:val="26"/>
          <w:rtl w:val="1"/>
        </w:rPr>
        <w:t>ایسا کاروبار کر رہے ہیں کہ آپ کو فرائض ہی کی پرواہ نہیں ہے اور سمجھتے ہیں کہ اگر فرائض کی پابندی میں کروں تو میرا کاروبار نہیں ہو سکتا</w:t>
      </w:r>
    </w:p>
    <w:p>
      <w:pPr>
        <w:bidi w:val="1"/>
        <w:spacing w:before="40" w:after="40" w:line="640" w:lineRule="exact"/>
        <w:jc w:val="right"/>
      </w:pPr>
      <w:r>
        <w:rPr>
          <w:rFonts w:ascii="Jameel Noori Nastaleeq" w:hAnsi="Jameel Noori Nastaleeq"/>
          <w:color w:val="1A1409"/>
          <w:sz w:val="26"/>
          <w:rtl w:val="1"/>
        </w:rPr>
        <w:t>اپنی ذمہ داریوں کو اہمیت دے رہے ہیں پر علم حاصل کرنے کا فرض پورا نہیں کر رہے ہیں، صرف کمانے میں لگے ہوئے ہے تو یہ خدا سے غافل ہونا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دنیا کو اتنا لیں جتنی آپ کی ضرورت ہے</w:t>
      </w:r>
    </w:p>
    <w:p>
      <w:pPr>
        <w:bidi w:val="1"/>
        <w:spacing w:before="40" w:after="40" w:line="640" w:lineRule="exact"/>
        <w:jc w:val="right"/>
      </w:pPr>
      <w:r>
        <w:rPr>
          <w:rFonts w:ascii="Jameel Noori Nastaleeq" w:hAnsi="Jameel Noori Nastaleeq"/>
          <w:color w:val="1A1409"/>
          <w:sz w:val="26"/>
          <w:rtl w:val="1"/>
        </w:rPr>
        <w:t>جو آپ کو خدا کے احکام سے غافل نہ کرے، دین سے غافل نہ کرے، آپ کو فرائض سے غافل نہ کرے تو وہ دنیا ہونے کے باوجود دنیا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مال را كز بهر دين باشى حمول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نعم مال صالح خواندش رسول</w:t>
      </w:r>
    </w:p>
    <w:p>
      <w:pPr>
        <w:bidi w:val="1"/>
        <w:spacing w:before="40" w:after="40" w:line="640" w:lineRule="exact"/>
        <w:jc w:val="right"/>
      </w:pPr>
      <w:r>
        <w:rPr>
          <w:rFonts w:ascii="Jameel Noori Nastaleeq" w:hAnsi="Jameel Noori Nastaleeq"/>
          <w:color w:val="1A1409"/>
          <w:sz w:val="26"/>
          <w:rtl w:val="1"/>
        </w:rPr>
        <w:t>وہ مال و دولت جس کا بوجھ اٹھا کے پھرتے ہو اگر دین کے لیے ہو تو اس کو تو رسول اللہ صلی اللہ علیہ وسلم نے بہترین مال فرمایا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دنیا میں شمار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در كشتى ہلاك كشتى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اندر زير كشتى پشتى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بڑی کام کی مثال دے رہیں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 میں پانی کا بھر جانا کشتی کی تباہی ہے اور کشتی کے نیچے پانی کا ہونا، کشتی کیلئے مددگار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دنیا کو دل کے اندر مت لے کے جاؤ ورنہ یہ دنیا آپ کو ڈوبا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باہر رکھو، اس کی مدد سے اپنے کام کرو</w:t>
      </w:r>
    </w:p>
    <w:p>
      <w:pPr>
        <w:bidi w:val="1"/>
        <w:spacing w:before="40" w:after="40" w:line="640" w:lineRule="exact"/>
        <w:jc w:val="right"/>
      </w:pPr>
      <w:r>
        <w:rPr>
          <w:rFonts w:ascii="Jameel Noori Nastaleeq" w:hAnsi="Jameel Noori Nastaleeq"/>
          <w:color w:val="1A1409"/>
          <w:sz w:val="26"/>
          <w:rtl w:val="1"/>
        </w:rPr>
        <w:t>جو چیزیں آپ کو دنیا میں حاصل ہیں، دولت، عزت، شہرت جو جو بھی اللہ تعالی دنیا میں آپ کو دیا ہے جو آپ حاصل کرتے ہیں وہ آپ لو لیکن اس کو اپنے کام کے لیے استعمال کرو، اپنے دین کو بہتر بنانے کے لیے اپنی آخرت کو اچھی بنانے کے لیے دین کی خدمت کے لیے، علم حاصل کرنے کے لیے، اس کا استعمال کروتو ہی آپ کشتی کو پانی پر لے کر چلا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کشتی آگے بڑھتے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پانی پر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پانی نہ ہو تو کشتی نہیں چل سکتی</w:t>
      </w:r>
    </w:p>
    <w:p>
      <w:pPr>
        <w:bidi w:val="1"/>
        <w:spacing w:before="40" w:after="40" w:line="640" w:lineRule="exact"/>
        <w:jc w:val="right"/>
      </w:pPr>
      <w:r>
        <w:rPr>
          <w:rFonts w:ascii="Jameel Noori Nastaleeq" w:hAnsi="Jameel Noori Nastaleeq"/>
          <w:color w:val="1A1409"/>
          <w:sz w:val="26"/>
          <w:rtl w:val="1"/>
        </w:rPr>
        <w:t>اگر آپ کے پاس مال دولت نہ ہو، آپ کے پاس محنت نہ ہو، آپ کے جسم میں توانائی نہ ہو، آپ کی صحت نہ ہو تو نہ آپ علم حاصل کر سکتے ہیں نہ آپ نماز پڑھ سکتے ہیں، نہ آپ روزہ رکھ سکتے ہیں</w:t>
      </w:r>
    </w:p>
    <w:p>
      <w:pPr>
        <w:bidi w:val="1"/>
        <w:spacing w:before="40" w:after="40" w:line="640" w:lineRule="exact"/>
        <w:jc w:val="right"/>
      </w:pPr>
      <w:r>
        <w:rPr>
          <w:rFonts w:ascii="Jameel Noori Nastaleeq" w:hAnsi="Jameel Noori Nastaleeq"/>
          <w:color w:val="1A1409"/>
          <w:sz w:val="26"/>
          <w:rtl w:val="1"/>
        </w:rPr>
        <w:t>ایک آدمی کمزور، نحیف و ناتواں ہے اس نے اپنی صحت پر توجہ ہی نہ دی، بیمار رہتا ہو تو کیا وہ روزہ رہ سکتا ہے؟ اس کو اٹھنا ہی نہیں آتا تو کیا وہ نماز پڑھ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پاس پیسہ ہی نہ ہو تو کیا وہ دین کی خدمت کر سکتا ہے؟ کسی غریب کی مدد کر سکتا ہے؟ نہیں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پانی ہے مگر اس کو کشتی کے نیچے رکھو تاکہ اس کے اوپر تمہاری کشتی چلتی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اس کو کشتی کے اندر لا لیں گے، دل کے اندر اتاریں گے تو پھر تمہاری کشتی ڈوب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مال و ملك را از دل براند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زاں سليمان خويش جز مسكين نخواند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سلیمان علیہ السلام کے پاس بڑی حکومت تھی،سب کچھ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دنیا کا مال وغیرہ اتنی ہی بری چیز ہوتی تو اللہ تعالی اپنے نبی کو حکومت نہ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چھوٹی موٹی حکومت نہیں تھی سلیمان علیہ السلام کی بلکہ بہت بڑی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مال و دولت کی فراوانی تھی، سب کچھ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کوئی دنیاوی چیز نہیں تھی جو سلیمان علیہ السلام کے زیر قبضہ نہ ہو</w:t>
      </w:r>
    </w:p>
    <w:p>
      <w:pPr>
        <w:bidi w:val="1"/>
        <w:spacing w:before="40" w:after="40" w:line="640" w:lineRule="exact"/>
        <w:jc w:val="right"/>
      </w:pPr>
      <w:r>
        <w:rPr>
          <w:rFonts w:ascii="Jameel Noori Nastaleeq" w:hAnsi="Jameel Noori Nastaleeq"/>
          <w:color w:val="1A1409"/>
          <w:sz w:val="26"/>
          <w:rtl w:val="1"/>
        </w:rPr>
        <w:t>تو سلیمان علیہ السلام نے ساری چیزوں کو ترک نہیں کر دیا بلکہ ساری چیزوں کو استعمال میں لا کر اچھے کاموں کے لیے استعمال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 کی تبلیغ کے لیے اس کو استعمال کیااور ان کو مال دولت اور حکومت کا ہونا نقصان نہیں پہنچایا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سلیمان علیہ السلام نے ملک کو اور مال کو اپنے دل سے نکال 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صرف استعمال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دل کے اندر وہ حکومت، بادشاہت اور پیسہ نہیں تھا یعنی پانی کشتی کے نیچے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 کے اندر نہیں 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حضرت سلیمان علیہ السلام اپنے آپ کو مسکین کہا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بڑی حکومت رکھنے کے باوجود اپنے آپ کو غریب و مسکین کہا کرتے تھے اور اس کے علاوہ آپ نے کچھ نہیں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مسکین کے سوا کچھ نہیں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سر بسته اندر آب زفت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دل پر باد فوق آب 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سربستہ کہتے ہیں ایک کوزہ یہ ایک پیالہ جس کو اوپر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مثال کے طور پر ایک پیالہ لے لیجیے، کوئی مٹی کا کوزہ اوپر سے پورا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کوزہ کو لے جاکر پانی کے گہرائی میں ڈال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کیا ہوگا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کا دل یعنی اس کا اندر کا حصہ ہَوا سے بھرا ہوا تھاتووہ فوری پانی کے اوپر آجائے گا، پانی پر تیرنے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بات کیوں کہہ رہے ہیں وہ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درويشى چو در باطن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 آب جهان ساكن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دل میں فقیری کی ہوا بھری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 دنیا کے پانی کے اوپر بھی پُرسکون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تجھے غرق نہیں کر سکے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اگر تجھے اندر لے جا کر چھوڑ بھی دے گا تو تم باہر آجاؤ گے اور تم تیرنے لگوگے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تیرے اندر پانی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مٹی کے کوزے کے اندر اگر پانی بھر کر چھوڑا جائے تو اندر لے جا کر پہنچانے کی بھی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اوپر سے چھوڑ دو وہ اندر چلا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نتواند مرورا غوطہ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 دل از نفخ الہی گشت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اس کو غوطہ نہیں دے سکتاکیونکہ اس کے دل میں ہوا ہے اور کوئی چیز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کا دل خدائی پھونک سے کافی مسرور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جو اندر ہے، وہ خدائی پھونک سے مسرور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نے اس کو فقیری کی پھونک دے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فقیری بھری ہوئی ہے اس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خالی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کہتے ہیں کہ وہ خالی ہے لیکن وہ خالی نہیں ہے، اس کے اندر بھی ہوا ہے جو ہم کو دکھائی نہیں دیتی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فقیر کا دل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بظاہر فقیر ہے، اس کے پاس کچھ نہیں ہے لیکن اس کے پاس بھی کچھ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کیا ہے؟ فقیری کی نعمت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فقیری کی ہوا اللہ تعالی نے پھونک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جمله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اين جهان ملك وى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ملك در چشم دل او لا شئى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خواہ ! یہ تمام دنیا اس کی ملکیت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ملک یعنی سلطنت و حکومت اس کے دل کی نظر میں کوئی حیثیت نہیں رکھتی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چیز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چاہے ہو جائے یہ دنیا ملکیت،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بھی اس کی کچھ نہیں ہے حیثیت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کچھ اس کو لا کر دے دیا جائے، تب بھی اس کی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نظر میں نہیں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دهان دل ببند و مهر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كنش از باد گیر من لدن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اپنے دل کا جو منہ ہے وہ بند کر دو اور اس پر مہر لگا دو تا کہ کوئی چیز اندر داخل ہی نہ ہونے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کردو، کھلا رہے گا تو کسی چیز کے چلے جانے کا امکان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ہوا بھر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تو خود بخود رہے گی اس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کیا جائے گا، تب تک تو اس کے اندر ہوا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کچھ کرنے کی ضرورت نہیں ہے، ہوا بھرنے کی ضرورت نہیں ہے، صرف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دو تو ہوا خود بخود اس میں آ جائے گی فقیری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شرط یہ ہے کہ بند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چیز کو دنیاوی محبت کو اندر آنے مت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چیز کی طرف آپ کے دل کے رجحان کو بڑھنے مت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چیز حیثیت والی نہیں ہے دنیا میں، سب بیکار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اپنے دل کو بناؤ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اسے کہتے ہیں مہر کردینا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کہ اب کوئی چیز دل کے اندر آنے ہی نہ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کوئی اچھی 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نظر پڑگئی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خیال آیا کہ کیا بہترین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کاش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پاس بھی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اچھے سے گھر کو آپ نے دیکھ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بہترین گھر ہے، کاش ہمارا بھی ایسا گھر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یہ خیالات آئے تو اس کا مطلب دل آپ کا دنیا کی طرف متوجہ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اچھی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دیکھیں اور سونچیں کہ کیا کریں گے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کر؛ بیکار ہے، پیسوں کی بربادی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ہے تو لیں گے نہیں تو نہیں 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اگر ضرورت ہو تو چھوٹی موٹی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بھی ضرورت پوری ہوسکتی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گھر کی ضرورت ہے تو سیدھا سادہ گھر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عالیشان محل کیا ضروری ہے! تو اپنے دل کو ویسے بنانا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 مہر کر دینا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کوئی دنیاوی چیز کی لالچ دل میں آنے ہی نہ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علم لدنی ہے یا فیض لدنی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کے خصوصی فیضان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کے دریچے سے اس کو بھر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 ہوا سے بھر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ایک فیضان جو ملتا نا وہ فیضان لو اور اس کے اندر بھر دو تاکہ کوئی اور چیز اس کے اندر آنے نہ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جهد حق است و دوا حق است و 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منكر اندر نفى جهدش جهد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کرنا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کرنا حق ہے،بیمار پڑ جائیں تو دوا کھانا بھی حق ہے اور درد بھی حق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تکلیف و بیماری بھی حق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بیماری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کرنے کی دوا بھی حق ہے وہ بھی لینا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بھی کرنا چاہیے، سب کرنا چاہیے</w:t>
      </w:r>
    </w:p>
    <w:p>
      <w:pPr>
        <w:bidi w:val="1"/>
        <w:spacing w:before="40" w:after="40" w:line="640" w:lineRule="exact"/>
        <w:jc w:val="right"/>
      </w:pPr>
      <w:r>
        <w:rPr>
          <w:rFonts w:ascii="Jameel Noori Nastaleeq" w:hAnsi="Jameel Noori Nastaleeq"/>
          <w:color w:val="1A1409"/>
          <w:sz w:val="26"/>
          <w:rtl w:val="1"/>
        </w:rPr>
        <w:t>اب شیر کہہ رہا ہے وہ شکاری جانوروں سے کہ تم لوگ جو محنت کرنے کا منکر ہوتا ہے جیسے کہ تم لوگ جو آ کے مجھے سمجھا رہے ہو کہ محنت نہیں کرنا چاہیے، فضول ہے، سب کچھ تقدیر میں لکھا ہے، توکل کرو، محنت کرنے کی کیا ضرورت ہے۔۔۔۔ تم یہ کیا کر رہے ہو؟ مجھے سمجھانے کا جو کام کر رہے ہو یہ بھی تو محنت ہی ہے</w:t>
      </w:r>
    </w:p>
    <w:p>
      <w:pPr>
        <w:bidi w:val="1"/>
        <w:spacing w:before="40" w:after="40" w:line="640" w:lineRule="exact"/>
        <w:jc w:val="right"/>
      </w:pPr>
      <w:r>
        <w:rPr>
          <w:rFonts w:ascii="Jameel Noori Nastaleeq" w:hAnsi="Jameel Noori Nastaleeq"/>
          <w:color w:val="1A1409"/>
          <w:sz w:val="26"/>
          <w:rtl w:val="1"/>
        </w:rPr>
        <w:t>یہ کیوں کررہے ہو؟ تو تم بھی جو اپنا الّو سیدھا کر رہے ہو، تم بھی جو اپنی بات منوانے کی کوشش کر رہے ہو، وہ بھی تو محنت کے ذریعے کر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کیوں غیر ضروری طور پہ کر رہے ہو محنت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کر تو رہے ہو محنت اور کہہ رہے ہو کہ محنت بیکار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تو اپنی بات کی نفی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ٹھہرانا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بات کو غلط ٹھہرانا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 لوگ یہ کیوں کر رہے ہو؟ مت سمجھاؤ 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خیال کو بھی تقدیر پہ ہی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کسب کن سعی نما و جہد 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تابدانی سر علم من لدن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کماؤ، کوشش کرو، جد و جہد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کرو ،  تاکہ تو علم لدنی کا راز پا سکو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لدنی ایک ایسا علم ہے جو محنت سے حاصل ہونے والا تو نہیں ہے لیکن وہ محنت سے حاصل کیے گئے علم کے بعد آنے والی چیز ہے</w:t>
      </w:r>
    </w:p>
    <w:p>
      <w:pPr>
        <w:bidi w:val="1"/>
        <w:spacing w:before="40" w:after="40" w:line="640" w:lineRule="exact"/>
        <w:jc w:val="right"/>
      </w:pPr>
      <w:r>
        <w:rPr>
          <w:rFonts w:ascii="Jameel Noori Nastaleeq" w:hAnsi="Jameel Noori Nastaleeq"/>
          <w:color w:val="1A1409"/>
          <w:sz w:val="26"/>
          <w:rtl w:val="1"/>
        </w:rPr>
        <w:t>ایک علم وہ ہوتا ہے جو انسان محنت کے ذریعے حاصل کرتا ہے جسے علم کسبی کہتے ہے اور ایک علم وہابی ہوتا ہے جس کو علم لدنی بھی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محنت کا علم محنت سے ملتا ہے، کسبی علم تو انسان کی محنت پر منحصر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کریں گے تو آئے گا نہیں تو نہیں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کہیں علم بٹ رہا ہے تو وہاں جانا پڑے گا اور اگر علم نہیں بٹ رہا ہے کسی کے پاس ہے تو ان سے پوچھنا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محنت ہے</w:t>
      </w:r>
    </w:p>
    <w:p>
      <w:pPr>
        <w:bidi w:val="1"/>
        <w:spacing w:before="40" w:after="40" w:line="640" w:lineRule="exact"/>
        <w:jc w:val="right"/>
      </w:pPr>
      <w:r>
        <w:rPr>
          <w:rFonts w:ascii="Jameel Noori Nastaleeq" w:hAnsi="Jameel Noori Nastaleeq"/>
          <w:color w:val="1A1409"/>
          <w:sz w:val="26"/>
          <w:rtl w:val="1"/>
        </w:rPr>
        <w:t>تو جب محنت سے انسان جو کچھ حاصل کر سکتا ہے وہ کر لیتا ہے تو اس کے بعد پھر ایسا علم اس کو ملتا ہے جو محنت سے حاصل نہیں ہو سکتا مگر اس کا مرحلہ بعد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راز کو پانے کے لیے پہلے علم کسبی حاصل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عنایت سے ملتا ہے اور وہ کسب سے ملتا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کسب سے مل رہا ہے وہ کسب سے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کسب دیتا بہت کچھ ہے مگر سب کچھ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کسب سے جو نہیں ملتا عنایت میں اسے ڈھونڈو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 کسب کرو، کسب سے جو حاصل ہو سکتا ہے وہ حاصل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اس کی طرف توجہ کرو جو کسب سے نہیں ملتا وہاں پر اس کے لیے عنایت کے طلبگار بن جاؤ، دعا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فیضان کام کرے گا تو پھر علم لدنی کا راز بھی کھلے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گرچہ ایں جملہ جہاں پر جہد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جہد کے در کام جاہل شہد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یہ سارا جہاں جدوجہد سے پُر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جدوجہد کر رہے ہیں، کوشش کر رہے ہیں، پوری دنیا میں سب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ہیں لیکن جو جاہل ہوتا ہے اس کی جو کوشش ہوتی ہے، اس کی جو جدوجہد ہوتی ہے وہ کبھی میٹھی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اس کو مٹھاس نہیں ملتی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بادلِ ناخواستہ مجبوری میں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جاہل کی محنت میں ایک عالم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جاننے والے</w:t>
      </w:r>
    </w:p>
    <w:p>
      <w:pPr>
        <w:bidi w:val="1"/>
        <w:spacing w:before="40" w:after="40" w:line="640" w:lineRule="exact"/>
        <w:jc w:val="right"/>
      </w:pPr>
      <w:r>
        <w:rPr>
          <w:rFonts w:ascii="Jameel Noori Nastaleeq" w:hAnsi="Jameel Noori Nastaleeq"/>
          <w:color w:val="1A1409"/>
          <w:sz w:val="26"/>
          <w:rtl w:val="1"/>
        </w:rPr>
        <w:t>کی محنت میں یہی فرق ہے، وہ بھی محنت کر رہا ہے یہ بھی محنت کرتا ہے لیکن ایک عالم کی محنت میٹھی ہوتی ہے، اس میں وہ لطف لیتا ہے، مزہ لیتا ہے اور ایک جاہل بیزارگی کو محنت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کہتے ہیں جاہل کے کام میں جدوجہداور محنت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شہد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محنت میں مٹھاس کب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اتنی مضبوط دلیلیں شیر نے پیش کی ہیں کہ اب اس کے بعد ہوا یہ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زين نمط بسيار برهان گفت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جواب آن جبريان گشتند سير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نمط کہتے ہیں طرز و طریقہ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برہان کا مطلب ہے دلایل پیش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شیر نے اس طریقے پر جو دلایل پیش کئے، اس جواب سے وہ شکاری جانور جو جبری عقیدہ کے تھے خاموش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کے پاس کوئی جواب نہیں بن پڑا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شیر کو غلبہ حاصل ہو گیا گفتگو میں اور اس کے بعد ان کی جو ساری محنت تھی وہ ناکام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شیر نے اب ان کی محنت پر ہی سوالیہ نشان لگا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تم محنت ہی کہ قایل نہیں ہے تو پھر اس کے لیے محنت کیوں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روبه و آهو و خرگوش و شغال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را بگذاشتند و قيل و 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لومڑی، خرگوش، ہرن، گیدڑ اور جتنے جانور تھے 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سب جو جبری عقیدے کے قایل تھے خاموش ہوگئے اور ساری بحث کو انہوں نے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پھر واقعہ کس طرح سے آگے بڑھا اور کیا ہوا وہ آگے پڑھیں گے</w:t>
      </w:r>
    </w:p>
    <w:p>
      <w:pPr>
        <w:spacing w:before="360"/>
        <w:jc w:val="center"/>
      </w:pPr>
      <w:r>
        <w:rPr>
          <w:rFonts w:ascii="Calibri" w:hAnsi="Calibri"/>
          <w:color w:val="A08040"/>
          <w:sz w:val="16"/>
        </w:rPr>
        <w:t>Masnavi Lecture Transcription System  |  Recovered from InPage file  |  2026-05-10 18:42:41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