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درس مثنوی — حصہ ۷۱</w:t>
      </w:r>
    </w:p>
    <w:p>
      <w:pPr>
        <w:spacing w:after="80"/>
        <w:jc w:val="center"/>
      </w:pPr>
      <w:r>
        <w:rPr>
          <w:rFonts w:ascii="Calibri" w:hAnsi="Calibri"/>
          <w:color w:val="888888"/>
          <w:sz w:val="18"/>
        </w:rPr>
        <w:t>Recovered: 2026-05-10 14:15:58</w:t>
      </w:r>
    </w:p>
    <w:p>
      <w:pPr>
        <w:spacing w:after="280"/>
        <w:jc w:val="center"/>
      </w:pPr>
      <w:r>
        <w:rPr>
          <w:rFonts w:ascii="Calibri" w:hAnsi="Calibri"/>
          <w:color w:val="B8860B"/>
          <w:sz w:val="26"/>
        </w:rPr>
        <w:t>✦   ✦   ✦</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مثنوی</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گزشتہ میں ہم نے حکیم سنائی کے ایک شعر کے حوالے سے بات کی تھی کہ روح کے عالم میںکئی آسمان ہے، جو دنیا کہ آسمان کے نیچے ہی کار فرما ہے۔مطلب یہ جو روح کے آسمان ہیں جوانسان ترقی کرتا ہے وہ اسی دنیاوی آسمان کے اندر ہیں۔یعنی دنیا میں رہتے ہوئے ہی انسان کو روحانی ترقیاں حاصل کرنی ہوتی ہے۔آپ نے کہا تھا کہ روح کی ترقی کے راستے میں پستیاں بھی ہیں، بلندیاں بھی ہیں، پہاڑ بھی ہیں اور دریا بھی ہیں۔جو اس راستے پر چلنے والے ہیں ، ان کو ان سب سے سابقہ ہوتا ہے۔جیسے آپ نے بتایا تھا کہ ایک ظاہری بارش ہوتی ہے اور باطنی بارش ہوتی ہے۔تو یہ جو باطنی چیزیں ہیں ، وہ انسان کی نظر سے آگے ہوتے ہیں۔ عام انسان، ان کونہیں دیکھ سکتا۔ تو یہاں پر بھی وہی معاملہ ہے ۔یہ بلندیاں، پستیاں، دریا اور پہاڑ بھی ہر کوئي نہیں دیکھ سکتالیکن یہ راستے پر چلنے والے کو ان تمام چیزوں سے ہوکر گزرنا ہوتا ہے۔یہ بات حکیم سنائی نے اپنے شعر میں بیان کیا تھا، اس کے بارے میں مولانا روم بیان کریں گے۔</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پیر دانا اندر یں رمزے کہ گفت</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در حقیقت زیں صدف درے  بسفت</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حکیم سنائي کے اس شعر کی طرف اشارہ کرتے ہوئے مولانا روم کہتے ہیں کہ ایک پیر دانا</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عقل مند بزرگ</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نےجس بات کی طرف اشارہ کیا ہےوہ درحقیقت سیپ کے اندر موتی پرونے کی طرح ہیں۔جو اس کی حقیقت کو سمجھتا ہے، اس کے لیےوہ کسی موتی سے کم نہیں ہے۔</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غیب راابرے و آبے دیگر ست</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آسمان و آفت بے دیگر ست</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جو سب کو نظر نہیں آنے والا عالم ہے،اس عالم غیب میں بھی اپنا ایک ابر ہے، اپنا ایک پانی ہے۔وہ پانیی اس دنیاوی ابر سے نکلنے والے بارش کی طرح کا پانی نہیں ہے، وہ ایک الگ ہی چیز ہے۔ وہ عالم غیب کی چیز ہے۔وہ ابر بھی دوسرا ہے اور وہ پانی بھی الگ ہے۔اس کا آسمان اور آفتاب</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سورج</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بھی الگ ہے۔</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ناید آں الا کہ برخاصاںپدید</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باقیاں فی لبس من خلق جدید</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وہ آسمان، آفتاب، ابر، بارش جو عالم غیب کا ہے،وہ صرف اللہ کے مقرب بندوں پر ظاہر ہوتا ہے۔دوسرے لوگ اس کو دیکھ ہی نہیں سکتے۔باقی لوگ جوایمان اور یقین کے اس مرحلے میں داخل نہیں ہوئے ہیںان کا وہی معاملہ ہے جیسے قرآن کی ایک آیت میں فرمایا گیا کہ</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أَفَعَيِينَا بِٱلْخَلْقِ ٱلْأَوَّلِ ۚ بَلْ هُمْ فِى لَبْسٍۢ مِّنْ خَلْقٍۢ جَدِيدٍۢ</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سورۂ  ق</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اللہ تعانی ان کافروں پرجو آخرت پر ایمان نہیں رکھتے ، ان کی طر ف اشارہ کرتے ہوئے فرمایا تھا کہ یہ لوگ دوبارہ زندگی کے بارے میں شک میں مبتلا ہیں۔ یہ لوگ ظاہر کو دیکھ رہے ہیںکہ یہ جسم جو زمین میں جاچکا ، اس کی ہڈیاں اور پورا جسم زمین میں مل چکی ، کچھ باقی نہیں ہے تو وہ پھر سے کیسے زندہ ہوگا؟ تو یہ ظاہر دیکھ کر آخرت میں اٹھائے جانے پر شک کررہے ہیں۔ تو مولانا رومی کہتے ہیں کہ انہیں کافروں کی طرح معاملہ ہے ان کا بھی جو روحانیت پر یقین نہیں رکھتے۔یہ دنیا الگ ہے، جو ظاہری آنکھوں سے نظر آنے والی نہیں ہیں۔یہ جو غیب اور باطنی دنیا کی باتیں ہیں، یہ صرف خاصان خدا پر ہی ظاہر ہوتے ہیں۔</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هست باران از پى پروردگى</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هست باران از پى پژمردگى</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یہ جو غیبی بارش ہے، یہ ایک بارش پرورش کیلئے ہوتی ہیں اور ایک بارش مرجھانے کیلئے ہوتی ہیں۔دو قسم کے مرحلے ہوتے ہیں۔ آپ جھاڑوں کو بھی دیکھیے، جب موسم بہار کی بارش ہوتی ہیں تواس بارش سے پھول پتے تر و تازہ ہوجاتے ہیں، ان کے اندر ایک نئی زندگی آتی ہے، نئے پتے پرورش پاتے ہیں۔لیکن جب خزاں کے موسم میں بارش ہوتی ہیں تو اس سے جھاڑ، پودے وغیرہ نش و نما نہیں پاتےبلکہ وہ بارش سے اچھے پتے بھی سوکھ کر جھڑ جاتے ہیں۔تو ایک بارش زندگی لانے کیلئے ہیں اور ایک بارش مرجھا جانے کیلئے ہیں۔</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نفع باران بهاران بو العجب</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باغ را باران پاييزى چو تب</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موسم بہار کی جو بارش ہے ، اس کا نفع حیرت انگیز ہے۔ ایک تو موسم بہار کا ہے، اس کے ساتھ جب بارش ہوجاتی ہے توگلشن ہرے بھرے اور خوشگوار ہوجاتے ہیں۔ جھاڑوں پر نئے نئے پتے آجاتے ہیں۔ چند ہی دنوں میں پتے نمودار ہونا شروع ہوجاتے ہیں۔جب خزاں کے موسم میں بارش ہوتی ہے تو پتے بارش کی وجہ سے ہی جھڑ کے نیچے گرجاتے ہیں۔ آپ کہتے ہیں کہ اس کی مثال بخار کی طرح ہیں۔جیسے انسان جب تک صحت مند ہوتا ہےتو اچھا خاصہ رہتا ہے لیکن جب اس کو بخار آجاتا ہےتو اچھا خاصہ طاقتور آدمی بھی بخار کے عالم میں کمزور ہوجاتاہے۔کبھی کبھار تو اتنا شدت کا بخار آتا ہےکہ طاقتور آدمی بھی چلنے پھرنے کے قابل نہیں ہوتا۔تو خزاں کا معاملہ ایسے ہی ہیں۔ پھر جب بخار چلا جاتا ہے تو وہ توانا اور طاقتورہوجاتا ہے۔تو دنیا میں دونوں چیزیں چلتی ہیں۔آپ بتانا یہ چاہتے ہیں کہ ہر میدان میں ایسا ہوتا ہے۔بہار بھی آتی ہیں اور خزاں بھی آتا ہے۔ خزاں کا مطلب پوری بربادی نہیں ہوتی۔ گلشن کی طرح کا معاملہ نہیں ہوتا ہےکہ جھاڑ سوگھ گیا اور برباد ہوگیا۔کیونکہ پھر جب بہار آئے گی تو ہر چیز پھر سے تر و تازہ ہوجائے گی۔</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باغ را باران نیسانی طرب</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باز باران خرابی ہمچو تب</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ابرسے ہونے والی بارش سے باغ کی مستی ہوتی ہیں۔پھر خزاں کی بارش آتی ہے توبخار کی طرح کا معاملہ ہوجاتا ہے۔جیسے کہ باغ کو بخار آگیا ہو۔جب بخار اتر جائے گا تو پھر تر و تازہ ہوجائے گا۔</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آن بهارى ناز پروردش كند</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وين خزانى ناخوش و زردش كند</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موسم بہار کی جو بارش ہوتی ہے، وہ ایسے ہی ہے جیسےباغ کی ناز برداری کررہی ہو۔یہ موسم کی بارش سے باغ کا معاملہ</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کا  ہوتا ہے۔ جو خزاں کی بارش ہوتی ہے وہ ناخوش کردیتی ہے۔ اس کا معاملہ</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اور</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ہوجاتا ہے۔اب یہ ہوتا کیوں ہے؟اس کی وجوہات آپ بیان کرتے ہیں کہ یہ روحانی دنیا کے میدان میں ایسے کیسے ہوتاہے؟تو آپ اصل میں قرآن مجید کی اس آیت کی طرف اشارہ دے رہے ہیں کہ</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یُضِلُّ بِهٖ كَثِیْرًاۙ</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وَّ یَهْدِیْ بِهٖ كَثِیْرًا</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قرآن مجید سے ہی بہت سارے لوگ ہدایت پاتے ہیںاور قرآن مجید سے ہی بہت سارے لوگ گمراہ بھی ہوجاتے ہیں۔</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اس کی وجوہات بھی الگ ہیں کہ وہ کیوں گمراہ ہوتے ہیں۔ وہ اپنی خرابیوں کی وجہ سے ہوتے ہیں۔ اسی طریق سے منافقوں کے حوالے سے قرآن مجید میں ارشاد فرمایا گیا کہ</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فِیْ قُلُوْبِهِمْ مَّرَضٌۙ</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فَزَادَهُمُ اللّٰهُ مَرَضًاۚ</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منافقوں کے دلوں میں مرض ہے اور اللہ تعالی اس مرض میں اضافہ کردیتا ہے۔تو اللہ تعالی مرض میں</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اضافہ کررہا ہے کا مطلب کیا ہے؟       وہ جو خرابی ہے ان کے دلوں کے اندر، وہ خرابی کی وجہ سے اچھائی بھی اس کے اندر ڈالی جارہی ہے تو وہ خراب بن کر نکل رہی ہیں۔جیسے بجس پانی جب ہوتا ہے۔اگر ایک</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نجس پانی میںدو</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پاک پانی ڈال دیجیے تو پورا پانی نجس ہوجائے گا۔ یہ کیفیت کو ہی یہاں بتارہے ہیں۔ روحانی جو بارش ہوتی ہےوہ تو اچھائی کیلئے ہوتی ہے، وہ تو پاک ہی ہوتی ہےلیکن اندر کی جو گندگیاں ہوتی ہیں، نفس کی خرابیاں جب ہوتی ہے اور پاک روح اس کے ساتھ جب ملتی ہےتو اس کو یا تو اچھا کرکے پورا پاک بنا دیتی ہےیا پھر وہ پاک روح بھی نجس ہوجاتی ہے۔</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همچنين سرما و باد و آفتاب</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بر تفاوت دان و سر رشته بياب</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اسی طریق سےجاڑے کا موسم،ہوااور آفتاب کے اندر فرق ہوتا ہے۔سرما کے موسم میں معاملہ الگ ہوجاتا ہے، بہار کے موسم میں معاملہ الگ ہوجاتا ہے۔حالانکہ چاہے موسم سرما ہو، موسم بہار ہو یا موسم خزاں ہو،ہوا بھی وہی ہوتی ہےاور سورج بھی وہی ہوتا ہےلیکن آپ دیکھیں گے سورج بھی وہی کرتا ہے جو فضا کررہی ہےاور ہوا بھی وہی کام کررہی ہے جو فضا کررہی ہے۔موسم بہار میں وہی سورج جھاڑوں کیلئے فائدہ کا سامان فراہم کرتا ہےاور خزاں کے موسم میں وہی سورج کی روشنی جھاڑوں کیلئے نقصان کا سامان فراہم کرتی ہے۔تو موسم کے حساب سے ان چیزوں کے اثرات بھی بدل جاتے ہیں۔ تو آپ کہتے ہیں کہ اس کے اندر</w:t>
      </w:r>
    </w:p>
    <w:p>
      <w:pPr>
        <w:bidi w:val="1"/>
        <w:spacing w:before="40" w:after="40" w:line="600" w:lineRule="exact"/>
        <w:jc w:val="right"/>
      </w:pPr>
      <w:r>
        <w:rPr>
          <w:rFonts w:ascii="Jameel Noori Nastaleeq" w:hAnsi="Jameel Noori Nastaleeq"/>
          <w:b w:val="0"/>
          <w:color w:val="1A1409"/>
          <w:sz w:val="26"/>
          <w:rtl w:val="1"/>
        </w:rPr>
        <w:t>تلاش کروکہ ایسا کیوں ہوتا ہے؟دراصل آپ ایک حدیث کی طرف اس معاملے اشارہ کررہے ہیں جوآگے وہ بیان کریں گے۔تو اب یہاں پر اتنا جان لیجیے کہ جو روحانی فضا چلتی ہے، اس کے اندر جو فضا چلتی ہے، جو بارش ہوتی ہے وہ تو اچھے کیلئے ہوتی ہےلیکن اگر جہ</w:t>
      </w:r>
    </w:p>
    <w:p>
      <w:pPr>
        <w:bidi w:val="1"/>
        <w:spacing w:before="40" w:after="40" w:line="600" w:lineRule="exact"/>
        <w:jc w:val="right"/>
      </w:pPr>
      <w:r>
        <w:rPr>
          <w:rFonts w:ascii="Jameel Noori Nastaleeq" w:hAnsi="Jameel Noori Nastaleeq"/>
          <w:b w:val="0"/>
          <w:color w:val="1A1409"/>
          <w:sz w:val="26"/>
          <w:rtl w:val="1"/>
        </w:rPr>
        <w:t>اں پر یہ بارش ہورہی ہےیا جہاں پر بھی یہ ہوا چل رہی ہے، وہاں کا اگر ماحول خراب ہےتو پھر وہ خرابی میں اضافے کاموجب بن جاتی ہے۔اچھے لوگوں کے پاس، اچھی باتیں کریں گے تو لوگ اس سے اچھائی حاصل کریں گےلیکن برے لوگوں کے سامنے اگر اچھی بات بھی کریں گے تواسی سے وہ لوگ برائی حاصل کرتے ہیں۔آپ دیکھیے علماء کی باتیں اچھے لوگوں پر اچھے اثرات مرتب کرتی ہےاور برے لوگوں پر علماء کی باتیں بھی اچھے اثرات مرت نہیں کرتی بلکہ علماء کی باتوں سے بھی برے لوگ، برا</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نکالتے ہیں۔</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همچنين در غيب انواع است اين</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در زيان و سود و در ربح و غبين</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اسی طرح عالم غیب کے معاملات ہیں اور اس کی قسمیں ہیں۔ نفع بھی ہے وہاں پر نقصان بھی ہے، تکلیف بھی ہے اور غبین</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بھی ہے۔ تو یہ سب چیزیں وہاں پر ہیں۔ اب لینے والا کس انداز سے اس کو لے رہا ہے، اس کے اوپر منحصر ہے۔</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اين دم ابدال باشد ز آن بهار</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در دل و جان رويد از وى سبزه</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زار</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اولیاء کرام میں ایک خاص جماعت ہوتی ہے جن کو ابدال کہا جاتا ہے۔ ان کا معاملہ دنیاوی امور سے</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ہوتا ہے۔ کچھ ان کی ذمہ داریاں ہوتی ہیں دنیاوی معاملات سنبھالنے۔ روحانی طور پر وہ دنیا کے معاملات سنبھالتے ہیں۔ تو ابدال کا کام بھی اسی بہار کی وجہ سے ہوتا ہے۔ ابدال جو لیتے ہیں وہ اسی بہارسے لیتے ہیں، اسی سےدل اور جان میں سبزہ اگتا ہے۔ ابدال جو عالم روحانیت میں اپنی خدمات انجام دیتے ہیں ،جو لوگ ان کا فیض لیتے ہیں تووہ سبزہ اگاتے ہیں۔ دل و جان میں سبزہ اگاتے ہیں، ہریالی اگاتے ہیں۔ ان کی زندگی میں بہار آجاتی ہے۔</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فعل باران بهارى با درخت</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آيد از انفاسشان در نيك بخت</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موسم بہار کا جو درختوں کے ساتھ معاملہ ہے، وہ ان کے سانسوں سے حاصل ہوتا ہے۔اولیاءکرام کی سانسوں سے، ان کی باتوں سےلوگ جو حاصل کرکے اپنی زندگی میںبہار لاتے ہیں، یہ وہ معاملہ ہوتا ہے۔  اب آگے اور وضاحت کے ساتھ اس کو بیان کریں گے۔</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گر درخت خشك باشد در مكان</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عيب آن از باد جان افزا مدان</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اس شعر میں دو روایتیں ہیں۔ دونوں نسخے میں نے دیکھے ہیں،دونوں میں یہ الگ الگ ہے اور ایک نسخے میں اشعار ہے کہ</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عيب آن از باد جان افزا یدان</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یہ دونوں حالانکہ معنوی اعتبار سےایک دوسرے کے</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ہے۔میںدونوں کا مطلب بیان کرتا ہوں اور یہ تطبیخ دیتا ہوں کہ دونوں کا مطلب اپنی اپنی جگہ درست ہے۔</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پہلے شعر کا مطلب تو یہ ہو گیا کہ ا گر کسی جگہ کوئی سوکھا ہوا جھاڑ ہو تو اس کا وہ عیب روحانی ہوا سے بڑھتا ہے ۔ جھاڑ جب سوکھا ہوا ہو یعنی جو اپنی روحانیت کے اس جھاڑ کو خراب کر چکا ہو تو جب وہ ہوا چلتی ہے تو وہ سوکھا ہوا جھاڑ اور خراب ہو جاتا ہے۔اس کی گندگی کی وجہ سےجیسے میں نے ابھی بیان کیاکہ نجس پانی میں صاف پانی بھی ملادیں تو صاف پانی بھی نجس ہو جاتا ہے ۔ تو اس کی گندگی اور بڑھ جاتی ہے۔ خراب لوگ اچھے لوگوں کی صحبت میں رہنے کے بعد بھی بعض وقت اور خراب ہو جاتے ہیں۔ایک تو اس کا مطلب یہ ہے۔</w:t>
      </w:r>
    </w:p>
    <w:p>
      <w:pPr>
        <w:bidi w:val="1"/>
        <w:spacing w:before="40" w:after="40" w:line="600" w:lineRule="exact"/>
        <w:jc w:val="right"/>
      </w:pPr>
      <w:r>
        <w:rPr>
          <w:rFonts w:ascii="Jameel Noori Nastaleeq" w:hAnsi="Jameel Noori Nastaleeq"/>
          <w:b w:val="0"/>
          <w:color w:val="1A1409"/>
          <w:sz w:val="26"/>
          <w:rtl w:val="1"/>
        </w:rPr>
        <w:t>اب دوسرے نسخے کےمصرعے کا مطلب یہ ہے کہ جب کسی جگہ کوئی جھاڑ سوکھا ہو اور وہاں پر روحانی ہوا چل رہی ہو تو روحانی ہوا کی برکت سے وہ جھاڑ سوکھ جائے، ایسا مت سمجھو۔ اس کے اثرات بھی کہیں نہ کہیں آجاتے ہیں۔تو اب دیکھیے یہ دو اشعار الگ الگ باتیں سمجھ میں آرہی ہیں لیکن میں سمجھتا ہوں کہ دونوں میں ایک قسم کی تطبیخ ہے۔وہ یہ ہے کہ جب انسان کے اندر شرہوتا ہے ،تو شر جو ہے اچھائی کو بھی برائی کی طرح لیتا ہے اور اس سے بھی وہ اپنے برے راستے نکالتا ہے۔ اپنی برائی میں اضافہ کر لیتا ہے لیکن اچھے لوگوں کے ساتھ رہنے سے اچھے لوگوں کی باتیں سننے سے کہیں نہ کہیں اس کے اثرات اس کے اندر داخل ہو ہی جاتے ہیں۔ تو پوری طریقے سے اس کو یہ مت سمجھو کہ اس کا عیب بڑھ ہی جاتا ہے۔ تو دونوں چیزیں اپنے حساب سے درست ہیں۔</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باد كار خويش كرد و بروزيد</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آن كه جانى داشت بر جانش گزيد</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ہوا نے اپنا کام کیا اور چلی گئی۔ اب دیکھیے اچھے لوگوں کا، اللہ کے نیک بندوں کا ،اولیاء کرام کا جو طریقہ ہوتا ہے وہ یہاں پر بیان کر رہے ہیں۔ ہوا سے مراد یہاں ہیں کہ اللہ کے نیک بندوں</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خاصان خدا</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کا فیض۔ وہ ہوا چلتی ہے اپنا کام کرتی ہے اور گزر جاتی ہے۔ اب وہ یہ نہیں دیکھتی کہ کون مجھ سےفیضیاب ہورہے ہیں، کون میری ہوا سے استفادہ کررہے ہیں اور کون نہیں کررہے ہیں ۔وہ ہوا چلتی ہے اور گزرجاتی ہے۔ جس کے اندر جان تھی،اس نے اپنی جان پر اس کو ترجیح دی اور اس سے کچھ حاصل کیا۔اس فیض سے جس کو حاصل کرنا تھا، اس نے حاصل کیا۔ جس کونے نہیں کرنا تھا اس نے نہیں کیا۔</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وانکہ جامد بود خود واقف نشد</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وائے او جانے کہ او عارف نشد</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اب چونکہ بارش ہوئی تو زمین نے اس بارش کے پانی کو اپنے اندر جذب کر لیا۔ اب اس سے جھاڑ ہرےبھرے ہو گئے اور زمین تر ہو گئی۔</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بڑھ گیا اور بہت سارے فائدے ہوئے۔ لیکن اگر وہ زمین تھی ہی نہیں اور پتھر تھاتو نہ وہاں پر جھاڑاگے گا، نہ وہاں پر زیر زمین پانی بڑھے گا۔ پانی آئے گا، گرے گا، بہے گا ،چلا جائے گا ۔زیادہ سے زیادہ اتنا ہوسکتاہے کہ پتھر اگر میلے ہوں تو پتھر کو صاف کر دے گا۔بس اتنا ہی، وہ بھی اسی وقت میں جب آسمان کا پانی</w:t>
      </w:r>
    </w:p>
    <w:p>
      <w:pPr>
        <w:bidi w:val="1"/>
        <w:spacing w:before="40" w:after="40" w:line="600" w:lineRule="exact"/>
        <w:jc w:val="right"/>
      </w:pPr>
      <w:r>
        <w:rPr>
          <w:rFonts w:ascii="Jameel Noori Nastaleeq" w:hAnsi="Jameel Noori Nastaleeq"/>
          <w:b w:val="0"/>
          <w:color w:val="1A1409"/>
          <w:sz w:val="26"/>
          <w:rtl w:val="1"/>
        </w:rPr>
        <w:t>پتھر پر گرا ہو۔اگر وہ جھاڑوں اور پتوں سے ہوتے ہوئے گریں گےتو پتوں کے اوپرجو گندگی بیٹھی ہے وہ بھی پتھر پر جم جائے گی۔دیکھیے دونوں باتیں یہاں پر</w:t>
      </w:r>
    </w:p>
    <w:p>
      <w:pPr>
        <w:bidi w:val="1"/>
        <w:spacing w:before="40" w:after="40" w:line="600" w:lineRule="exact"/>
        <w:jc w:val="right"/>
      </w:pPr>
      <w:r>
        <w:rPr>
          <w:rFonts w:ascii="Jameel Noori Nastaleeq" w:hAnsi="Jameel Noori Nastaleeq"/>
          <w:b w:val="0"/>
          <w:color w:val="1A1409"/>
          <w:sz w:val="26"/>
          <w:rtl w:val="1"/>
        </w:rPr>
        <w:t>ہورہی ہے۔یہاں شعر میں جیسے بیان کیا گیا کہ اس جان پر افسوس ہے جو پہچاننے والی اور معرفت رکھنے والی نہ بنے۔یہ پہچان پیدا کرو، اپنے آپ کو زمین بناؤ۔ پتھر اور زمین کی انفرادیت کیا ہے؟پتھر سخت ہوتا ہے، کوئی چیز قبول نہیں کرتا۔ اسی طرح سخت دل آدمی ہوتا ہے اس کے اندر سے کوئی پانی نہیں نکلتا، نہ اس کے اندر کوئی پانی جذب ہوتا ہے۔اسی لیے وہ پھل اور پھول لاتا بھی نہیں ہے۔جبکہ مٹی نرم مزاج ہوتی ہے جو آرام سے کھودنے کے قابل ہوتی ہے۔لوگوں کے پاؤں تلے روندی جاتی ہے۔پانی کو جذب کرکے جھاڑ اگاتی ہے۔تو زمین بن جاؤ، پتھر مت بنو اورجو فیض آرہا ہے اس کو اپنے اندر اترنے دو۔ پھر جھاڑ پیدا ہوں گے،ہریالی آئے گی،پھول اور پھل لگیں گے۔</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اب آپ حدیث کا ذکر کرتے ہوئے اشارہ کرتے ہیں۔</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اغتنموا برد الربيع فإنه يفعل بأبدانكم ما يفعل بأشجاركم، و اجتنبوا برد الخريف فإنه يفعل بأبدانكم ما يفعل بأشجاركم</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بہار کے موسم کی سردی کو غنیمت سمجھو، وہ کام کی سردی ہوتی ہے۔وہ تمہارے جسموں پر وہی عمل کرتی ہےجو تمہارے درختوں پر کرتی ہے۔</w:t>
      </w:r>
    </w:p>
    <w:p>
      <w:pPr>
        <w:bidi w:val="1"/>
        <w:spacing w:before="40" w:after="40" w:line="600" w:lineRule="exact"/>
        <w:jc w:val="right"/>
      </w:pPr>
      <w:r>
        <w:rPr>
          <w:rFonts w:ascii="Jameel Noori Nastaleeq" w:hAnsi="Jameel Noori Nastaleeq"/>
          <w:b w:val="0"/>
          <w:color w:val="1A1409"/>
          <w:sz w:val="26"/>
          <w:rtl w:val="1"/>
        </w:rPr>
        <w:t>موسم بہارکی سردی ، موسم بہار کی دھوپ انسانی جانوں پر ویسے ہی فائدہ مند ہے، جیسے کہ جھاڑوں پر فائدہ مند ہوتی ہے۔خزاں کے موسم کی سردی سے بچو۔ وہ جس طرح سے جھاڑوں کو نقصان پہنچاتی ہے اسی طرح تمہارے بدنوں کو بھی نقصان پہنچائے گی۔</w:t>
      </w:r>
    </w:p>
    <w:p>
      <w:pPr>
        <w:bidi w:val="1"/>
        <w:spacing w:before="40" w:after="40" w:line="600" w:lineRule="exact"/>
        <w:jc w:val="right"/>
      </w:pPr>
      <w:r>
        <w:rPr>
          <w:rFonts w:ascii="Jameel Noori Nastaleeq" w:hAnsi="Jameel Noori Nastaleeq"/>
          <w:b w:val="0"/>
          <w:color w:val="1A1409"/>
          <w:sz w:val="26"/>
          <w:rtl w:val="1"/>
        </w:rPr>
        <w:t>یہ حدیث ویسے تو کسی معتبر کتاب کے اندر موجود نہیں ہے۔ایسی جو حدیث ہوتی ہے وہ احکام شریعت میں مسائل و عقائد کے معاملے میں ایسی حدیثیں قابل قبول نہیں ہوتی۔قابل اعتبار نہیں ہوتی لیکن میں سمجھتا ہوں کہ بعض ایسی احادیثیں ہیںجو کتابوں میں نہیں لکھی گئی ہے اور سینہ بہ سینہ منتقل ہوتی آئیں ہیں اور اس کاتعلق شریعت سے نہیں ہے، احکام و عقائد سے نہیں ہے۔ اسی لیے علماء نے اس حدیث کو قبول بھی کیا ہے۔ایک عالم جو</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سال پہلے کے ہیں جن کا نام محمد باقر مجلسی ہیں۔انہوں نے اپنی کتاب بہار الانوار میں ذکر کیا۔</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بتایا جاتا ہے کہ یہ ابو نعیم رحمہ اللہ کی اولاد میں سے تھے جس کی کتاب</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حلیتہ الاولیاء</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ایک مشہور کتاب ہیں۔لیکن ایک روایت یہ ہے کہ ان کا تعلق فرقہ شیعہ سے تھا۔تو اسی لیے ان کی روایت کردہ احادیث کو بعض علماء نے قبول نہیں کیا ہے۔اب ہوسکتا ہے کہ یہ حدیث سے مراد حضور ﷺکا ہی قول ہو، یا پھر صحابی کا قول ہوکیونکہ اصول فقہ میںتو صحابی کے قول کو حدیث کا درجہ دیا جاتا ہے۔ تو ہوسکتا ہے کہ کسی صحابی کا قول ہو، تو یہاں پر صرف حدیث بول کے لکھ دیا</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گیا۔ بہرحال یہ کام کی بات ہے اسی لیے مولانا روم نے اس قول کواختیار کرتے ہوئے ، کام کی بات بیان فرمائی ہے۔</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قول پیغمبر شنواے جان من</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دور کن از خویشتن انکار و ظن</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اے میرے جان من، پیغمبر ﷺکے اس قول کو انکار اور گمان کو اپنے سے دور کرکے سنو۔اب جیسے میں نے بیان کیا کہ بعض لوگ کہیں گے کہ یہاں پر کہ یہ حدیث نہیں ہے، یہ من گھڑت باتیں ہیں، ہم ایسی باتوں پر یقین نہیں رکھتےتو آپ کہتے ہیں کہ اگر آپ کو اس کام کی بات سے کچھ استفادہ کرنا ہے تو انکار، ظن اورگمان پہلے یہ چیزیں ہٹادو اورکام کی بات قبول کرو۔</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گفت پيغمبر ز سرماى بهار</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تن مپوشانيد ياران زينهار</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پیغمبر ﷺنے فرمایا ہے کہ موسم بہارکے جاڑے سے ہرگز اپنے بدن کو مت ڈھنکو۔موسم بہار کا جب جاڑا آتا ہے تو اس جاڑے سے اپنے بدن کو مستفید کرو۔موسم بہار میں باغ کو جاؤ اور اپنا قمیص اتار کر فضا سے اپنے جسم کو مستفید کرو۔وہ موسم کی ہوا، وہ دھوپ تمہارے جسم کیلئے فائدہ مند بخش ہوگی۔</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ز آن كه با جان شما آن مى</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كند</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كان بهاران با درختان مى</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اس لیے کہ موسم بہار تمہاری جان کے ساتھ وہی کرتا ہے، تمہارے جسم کے ساتھ وہی کرتا ہے جو جھاڑوں کے ساتھ کرتا ہے۔</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بس غنیمت باشد آں سرمائے او</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درجہاں بر عارفان وقت جو</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اس کی سردی وقت کے تلاش کرنےوالے عارفوںپر غنیمت ہوتی ہے۔اگر آپ کو اس کی پہچان ہے، اس کی معرفت ہے ،اس کی حقیقت سے آپ واقف ہیں تو اپ ضرور ایسا کریں گے اور استفادہ کریں گے۔ آپ کو فائدہ ہوگا۔ کیونکہ جو جاننے والے لوگ ہوتے ہیں، وہ وقت کو ضائع نہیں کرتے۔ کیونکہ اب یہ جو موسم ہے پھر پلٹ کے نہیں آ تا ۔ پھر ایک سال ہونا۔ اس لیے وہ اپنے آپ کو تر وتازہ رکھنے کے لیے اس سے استفادہ کر لیتے ہیں ۔</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در بہاراں جامہ از تن بر کنید</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تن برہنہ جانب گلشن روید</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موسم بہار میں کپڑے اتار دو اور ننگے بدن ہو کر اپنا قمیص اتار کر باغ کی طرف چلو ،وہاں جا کر بیٹھ جاؤ تاکہ وہ جو خوشگوار فضا ہے، اس سے آپ کے بدن کو بھی فائدہ پہنچے۔</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ليك بگريزيد از سرد خزان</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كان كند كاو كرد با باغ و رزان</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لیکن خزان کے موسم کی ہوا سے بچو، کیونکہ پھر وہ بھی وہی کرے گی تمہارے جسم کے ساتھ جو وہ جھاڑوں کے ساتھ کرتی ہے۔</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اب حدیث کے الفاظ کی طرف اشارہ کرتے ہوئے آگے بیان کرتے ہیں کہ</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راويان اين را به ظاهر برده</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اند</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هم بر آن صورت قناعت كرده</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اب یہ مسئلہ کیا ہے کہ جو ظاہر علمائے ظاہر ہے ، وہ لوگ اس طرح کی احادیث کو صرف ظاہری معنی دیتے ہوئے سمجھاتے ہیں۔ جیسے کوئی ڈاکٹر اس کے پیشے کے مطابق</w:t>
      </w:r>
    </w:p>
    <w:p>
      <w:pPr>
        <w:bidi w:val="1"/>
        <w:spacing w:before="40" w:after="40" w:line="600" w:lineRule="exact"/>
        <w:jc w:val="right"/>
      </w:pPr>
      <w:r>
        <w:rPr>
          <w:rFonts w:ascii="Jameel Noori Nastaleeq" w:hAnsi="Jameel Noori Nastaleeq"/>
          <w:b w:val="0"/>
          <w:color w:val="1A1409"/>
          <w:sz w:val="26"/>
          <w:rtl w:val="1"/>
        </w:rPr>
        <w:t>سے اس کے فائدے بیان کر ے گا۔ ایک عالم حدیث پڑھ کر اس کے مطلب بیان کرے گا۔لیکن جو اہل معرفت صوفیاہوتے ہیں اس کے چھپے ہوئے معنی تلاش کرتا ہے۔ تو آپ فرماتے ہیں اس حدیث کے روایت کرنے والے راویوں نے اس کے ظاہری معنی تو حاصل کیے لیکن جو باطنی معنی ہیں، اس کی طرف توجہ نہیں کی۔وہ ظاہری معنوں پر ہی قناعت کر لی ،اسی پر اکتفا کر لیا۔</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خبر بودند از جان آن گروه</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كوه را ديده نديده كان بكوه</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یہ جماعت جو کہ راز سے واقف نہیں تھی۔ اس حدیث کے اندر چھپے ہوئے راز کا پردہ ان کے اوپر سے اٹھا نہیں تھا، تو انہوں نےپہاڑ کو تو دیکھا لیکن اس پہاڑ کے اندر جو کان</w:t>
      </w:r>
    </w:p>
    <w:p>
      <w:pPr>
        <w:bidi w:val="1"/>
        <w:spacing w:before="40" w:after="40" w:line="600" w:lineRule="exact"/>
        <w:jc w:val="right"/>
      </w:pPr>
      <w:r>
        <w:rPr>
          <w:rFonts w:ascii="Jameel Noori Nastaleeq" w:hAnsi="Jameel Noori Nastaleeq"/>
          <w:b w:val="0"/>
          <w:color w:val="1A1409"/>
          <w:sz w:val="26"/>
          <w:rtl w:val="1"/>
        </w:rPr>
        <w:t>ہے، اس کو نہیں دیکھا۔ یہ حدیث ایک پہاڑ ہے۔ لوگوں نے پہاڑ کو تو دیکھ لیا کہ یہ پہاڑ ہے ،ایسے نظر آتا ہے ،یہ فائدےہے،اس طرح کے ظاہری چیزیں دیکھ لی لیکن اس پہاڑ کے اندر ایک خزانہ چھپا ہواہے جو ان کو نظر نہیں آیا۔</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آن خزان نزد خدا نفس و هواست</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عقل و جان عين بهار است و بقاست</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وہ جو خزاں ہیں جس کا ذکر یہاں حدیث میں ہو رہا ہےکہ خزاں سے اپنے آپ کو بچاؤ</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خزاں کے موسم کی ہوا سے اپنے آپ کو بچاؤ، وہ تمہارے جسم کو نقصان پہنچائے گی۔ اس کا اصل مطلب یہ ہے کہ وہ خزاں اللہ تعالی کے نزدیک انسان کا نفس ہے اور اس کی خواہشیں ہیں۔</w:t>
      </w:r>
    </w:p>
    <w:p>
      <w:pPr>
        <w:bidi w:val="1"/>
        <w:spacing w:before="40" w:after="40" w:line="600" w:lineRule="exact"/>
        <w:jc w:val="right"/>
      </w:pPr>
      <w:r>
        <w:rPr>
          <w:rFonts w:ascii="Jameel Noori Nastaleeq" w:hAnsi="Jameel Noori Nastaleeq"/>
          <w:b w:val="0"/>
          <w:color w:val="1A1409"/>
          <w:sz w:val="26"/>
          <w:rtl w:val="1"/>
        </w:rPr>
        <w:t>یہ عقل اور روح بہار کا موسم ہے اور اس کے لیے بقا ہے۔ تو عقل اور روح کی جہاں باتیں ہو رہی ہیں، وہ بہار کے موسم میں ہیں، اس سے تم کو فائدہ پہنچے گا۔نفس اور خواہشات کی جہاں گفتگو ہو رہی ہے، اس کو پروان چڑھانے والی محفلیں جہاں سج رہی ہیں، وہاں پر تمہارانقصان ہوگا ۔یہ مطلب ہے اس کا ۔ اگر تم ایسی محفلوں میںجا کے بیٹھیں گے ،جہاں پرنفس کو ابھارنے والی باتیں ہو رہی ہیں، خواہشات کو پروان چڑھانے والی باتیں ہو رہی ہیں تو گویا تم نے وہاں جا کر اپنی روح کا خرابا کیا ہے۔ جہاں عقل اور روح کی باتیں ہو رہی ہیں، وہاں تم جائیں گے، وہاں سے کچھ فیض حاصل کریں گے تو یہ تمہارے لیے بہار ہے اور تمہاری بقا کا ذریعہ ہے ۔</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گر ترا عقل است جزوى در نهان</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كامل العقلى بجو اندر جهان</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اگر ان تمام باتوں کے سمجھنے سے تمہاری عقل عاجز ہے، تمہاری عقل کچی اور ناقص ہے، تم یہ سب باتیں نہیں سمجھ سکتے۔ کیسے اس کو حاصل کیا جاتا ہے، کیسے اپنے آپ کو روحانی طور پر ترقی دیتے ہیں، ان تمام باتوں سے اگر تم کو واقفیت نہیں ہے تو کوئی بات نہیں ہے، اسی دنیا میںجو مکمل عقل والا ہے اس کو تلاش کرو۔ وہ لوگ اسی دنیا میں موجود ہیں، ان کو تلاش کر لو۔  دیکھیے اسی مفہوم کہ ایک دو شعر میں پیش کرتا ہوں</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دل کے آگے عقل و دانش کچھ نہیں</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عقل بھی رہبر ہے لیکن دل کے ساتھ</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اصل تیری روح ہے، یہ یاد رکھ</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مت چمٹ رہ جسم آب و گل کے ساتھ</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تو اگر عاقل نہیں، یوں ہی صحیح</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ہو تو سکتا ہے کسی عاقل کے ساتھ</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اگر تو خود اپنی عقل کا استعمال کرتے ہوئے ،یہ منازل طے نہیں کر سکتا تو کوئی بات نہیں ۔کوئی نہ کوئی کامل العقل تو ہوگا اس کے ساتھ چمٹ جاؤ، اس کے ساتھ جڑ جاؤ اور وہ لوگ اسی دنیا میں موجود ہے، ان کو تلاش کرو۔</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جزو تو از كل او كلى شود</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عقل كل بر نفس چون غلى شود</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تیری ناقص عقل اس کی کامل عقل کے ساتھ جب ملے گی تو تیری ناقص عقل بھی کامل بن جائے گی۔ اگر تو نے کامل العقل کو تلاش کر لیا، اس کے ساتھ اپنا تعلق جوڑ لیا، اس کے ساتھ اپنی زندگی کے مرحلے طے کرنا شروع کر دیا، اس کی ہدایتوں پر عمل کرنا شروع کر دیا تو تیری ناقص عقل بھی اس کی عقل کے ساتھ مل کر کامل ہو جائے گی اور جب کامل عقل ہو جاتی ہے تو نفس کے لیے گلے کا طوق بن جاتی ہے۔</w:t>
      </w:r>
    </w:p>
    <w:p>
      <w:pPr>
        <w:bidi w:val="1"/>
        <w:spacing w:before="40" w:after="40" w:line="600" w:lineRule="exact"/>
        <w:jc w:val="right"/>
      </w:pPr>
      <w:r>
        <w:rPr>
          <w:rFonts w:ascii="Jameel Noori Nastaleeq" w:hAnsi="Jameel Noori Nastaleeq"/>
          <w:b w:val="0"/>
          <w:color w:val="1A1409"/>
          <w:sz w:val="26"/>
          <w:rtl w:val="1"/>
        </w:rPr>
        <w:t>گردن کا طوق ہوتا ہے جو گردن میں ڈال کے کھینچتے ہے،اس کو غلےکہتے ہیں۔نفس کی پیروی، حرص و ہوا، خواہشات سے وہ طوق روک دیتی ہے۔ مرشد کامل کے ساتھ تعلق قائم کر لینا،ان کے ہاتھ پر بک جانا اور اپنی زندگی ان کے احکامات کے مطابق گزارنے سے انسان نفس کا شکار ہونے سے رک جاتا ہے۔جو لوگ نفس کے پجاری ہوتے ہیں،ان کیلئے یہ گلے کا طوق بن جاتی ہے، ان کو پسند نہیں کرتے۔ کیونکہ آزاد آدمی گلے کے طوق کو پسند نہیں کرتا۔وہ کہے گا کہ یہ سب جھمیلوں میں جاؤ ہی نہیں، وہاں پر پابندیاں اور روک ٹھوک بہت ہے، یہ نہیں کرناوہ نہیں کرنا،یہ سب ہم سے نہیں ہوسکتا۔</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پس بتاویل ایں بود کانفاس پاک</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چوں بہارست و حیات برگ و تاک</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اس حدیث کے جو معنی ہیں، اس کے اندر کچھ تعویل کرتے ہوئے ،اس کے اندر کچھ اور صراحت کرتے ہوئے اس کے معنی یہ ہوں گے کہ جو پاک سانس ہوتی ہے ،وہ موسم بہار کی طرح ہے ۔یہ پتوں اور انگور کے لیے زندگی ہے۔یہاں خاص طور سے انگور سے مراد پھل ہے اور یہاں انگور کا خاص طور سے آپ نے اس لیے ذکر کیا ہےکہ یہ پھل دنیا والوں کے پاس بھی بڑی اہمیت رکھتا ہے، اسی انگور سے شراب بنائی جاتی ہے۔ تو اسی لیے آپ نےفرمایا کہ یہی سانسیں ہیں جو موسم بہار ہیں، اسی سے پتوں اور انگور کی زندگی ہے۔</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از حديث اوليا نرم و درشت</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تن مپوشان ز آن كه دينت راست پشت</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جب کوئی اولیاء کرام کی زیر پرورش، زیر تربیت آجاتا ہے تو وہ جب تربیت دیتے ہیں تو دو قسم کا رویہ ان کا ہوتا ہے۔ ایک تو کبھی کبھار بہت زیادہ مہربانیوں کا مظاہرہ کرتے ہیں کہ انسان بہت خوش ہو جاتا ہے۔ انسان سمجھتا ہے کہ میرے ساتھ اتنی مہربانیاں ہیں، میرے ساتھ ایسا اچھا ان کا معاملہ ہے ،بہت نرمی کے ساتھ رہتے ہیں ،بہت پیار کے ساتھ رہتے ہیں ۔اور کبھی کبھی بہت سخت رویہ اختیار کرتے ہیں۔ بہت تیز بھی بول دیتے ہیں، غصے میںبھی آجاتے ہیں۔اولیاء نرم بھی ہے اور درشت</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سخت</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بھی ہے، مگر تودونوں مرحلوں میں اپنے قدم کو لڑکھڑانے مت دے ۔ اپنے تن کو مت چھپاؤ کیونکہ وہ تیرے دین کے پشت پناہ ہیں۔ تیرے دین کی حفاظت کر رہے ہیں۔ وہ ضرورت</w:t>
      </w:r>
    </w:p>
    <w:p>
      <w:pPr>
        <w:bidi w:val="1"/>
        <w:spacing w:before="40" w:after="40" w:line="600" w:lineRule="exact"/>
        <w:jc w:val="right"/>
      </w:pPr>
      <w:r>
        <w:rPr>
          <w:rFonts w:ascii="Jameel Noori Nastaleeq" w:hAnsi="Jameel Noori Nastaleeq"/>
          <w:b w:val="0"/>
          <w:color w:val="1A1409"/>
          <w:sz w:val="26"/>
          <w:rtl w:val="1"/>
        </w:rPr>
        <w:t>کے مطابق کام کرتے ہیں، جہاں نرمی دکھانا ہوتا ہے وہاں نرمی دکھاتے ہیں،جہاں محبت سے پیش آنا ہوتا ہے،و ہاں محبت سے پیش آتے ہیں۔جہاںغصہ کرنا ضروری ہوتا ہے، وہاں غصہ کرتے ہیں ۔تو غصہ کیوںکرتے ہیں ؟اس کی کیا ضرورت ہے !کسی کے ذہن میں یہ سوال آ سکتا ہے کہ تربیت میں غصہ کیوں ضروری ہے؟ دیکھیے تربیت میں اگر غصہ نہ ہو تو تربیت ٹھیک ڈھنگ سے نہیں ہو پاتی۔ تربیت میں اگر نرمی نہ ہو تو تربیت ٹھیک ڈھنگ سے نہیں ہو پاتی۔ دونوں چیزیں ضروری ہیں ۔بالکل اسی طرح جیسے اللہ تعالی نے سردی کا موسم بھی رکھا، گرمی کا موسم بھی رکھا،  بارش کا موسم بھی رکھا۔ اگر سال بھر بارش ہی ہوتی رہتی ،سال بھر سردی کا موسم ہی چلتا رہتا تو سارے انسان بیمار پڑ جاتے۔ دھوپ نہیں نکلتی تو بیماریاں بڑھ جاتی اور دھوپ ہی دھوپ چلتی رہتی، سردی کا موسم نہیں آتا، بارش کا موسم نہیں آتا تب بھی انسانوں کے لیے نقصان ہو جاتا ۔تو انسان کی بقا ،اس کی سلامتی اسی میں ہے کہ بارش کا موسم بھی ہو، سردی کا موسم بھی ہو، گرمی کا موسم بھی ہو اسی سے انسان خوشگوار انداز سے باصحت دنیا میں جیتا ہے۔</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گرم گويد سرد گويد خوش بگير</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تا ز گرم و سرد بجهى وز سعير</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اگر وہ کبھی گرم گفتگو کریں ،یا کبھی سرد گفتگو کریں توخوشی کے ساتھ اس کو قبول کرو۔ جیسے تم نرم گفتگو کو خوشی کے ساتھ قبول کرتے ہو، اسی طریقے سے گرم گفتگو کو بھی خوشی کے ساتھ تسلیم کرو ۔خوش بگیر یعنی خوشی کے ساتھ قبول کرنا۔ آپ غصہ بھی کرتے ہیں تو ہم کو قبول ہے۔ کوئی چہرے پہ بل نہیں آناکہ آپ نے مجھے ایسا کہہ دیا، میرے ساتھ ایسا کر دیا۔ اگر آپ ویسا سوچیں گے تو اس کا مطلب آپ ابھی اس میدان کے کھلاڑی نہیں ہے ۔ان کی ہر بات کو تسلیم کرو تاکہ ان کا یہ گرم اورسرد کا رویہ تجھے جہنم سے بچائے ۔کیونکہ وہاں آخرت کی گرمی اور وہ سردی بہت خطرناک ہوتی ہے ۔ وہاں سے بچانے کے لیے یہاں پر گرمی وسردی کا مظاہرہ ہوتا ہے ۔</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گرم و سردش نو بهار زندگى است</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مايه</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ى صدق و يقين و بندگى است</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ان کا یہ گرم رویہ، ان کا یہ سرد رویہ زندگی کی بہار ہے۔ وہ زندگی کی بہار نو ہیں۔یہ سچائی، یقین اور بندگی کا سرمایہ ہے۔</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ز آن كه زو بستان جانها زنده است</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اين جواهر بحر دل آگنده است</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اس لیے کہ انہی چیزوں سے روحوں کا باغ ترو تازہ ہوتا ہے ۔جھاڑ کو پنپنےکیلئےبارش بھی چاہیے ،دھوپ بھی چاہیے، سردی بھی چاہیے اور انہی جواہرات سے دل کا سمندر بھرا ہوا ہے ۔ دل کے سمندر میں یہی جواہرات موجود ہے۔</w:t>
      </w: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بر دل عاقل هزاران غم بود</w:t>
      </w:r>
    </w:p>
    <w:p>
      <w:pPr>
        <w:spacing w:line="120" w:lineRule="exact" w:before="0" w:after="0"/>
      </w:pPr>
    </w:p>
    <w:p>
      <w:pPr>
        <w:spacing w:line="120" w:lineRule="exact" w:before="0" w:after="0"/>
      </w:pPr>
    </w:p>
    <w:p>
      <w:pPr>
        <w:bidi w:val="1"/>
        <w:spacing w:before="160" w:after="160" w:line="720" w:lineRule="exact"/>
        <w:ind w:left="720" w:right="720"/>
        <w:jc w:val="center"/>
        <w:shd w:val="clear" w:color="auto" w:fill="FDF0D0"/>
        <w:pBdr>
          <w:right w:val="single" w:sz="24" w:space="6" w:color="B8860B"/>
        </w:pBdr>
      </w:pPr>
      <w:r>
        <w:rPr>
          <w:rFonts w:ascii="Jameel Noori Nastaleeq" w:hAnsi="Jameel Noori Nastaleeq"/>
          <w:b/>
          <w:color w:val="4A2C00"/>
          <w:sz w:val="34"/>
          <w:rtl w:val="1"/>
        </w:rPr>
        <w:t>گر ز باغ دل خلالى كم شود</w:t>
      </w:r>
    </w:p>
    <w:p>
      <w:pPr>
        <w:spacing w:line="120" w:lineRule="exact" w:before="0" w:after="0"/>
      </w:pPr>
    </w:p>
    <w:p>
      <w:pPr>
        <w:bidi w:val="1"/>
        <w:spacing w:before="40" w:after="40" w:line="600" w:lineRule="exact"/>
        <w:jc w:val="right"/>
      </w:pPr>
      <w:r>
        <w:rPr>
          <w:rFonts w:ascii="Jameel Noori Nastaleeq" w:hAnsi="Jameel Noori Nastaleeq"/>
          <w:b w:val="0"/>
          <w:color w:val="1A1409"/>
          <w:sz w:val="26"/>
          <w:rtl w:val="1"/>
        </w:rPr>
        <w:t>عقلمند کے دل پر ہزاروں غم چھاتے ہیں ۔اگر دل کے باغ سے ایک تنکا بھی کم ہو جائے تو جو عقلمند آدمی ہوتا ہے ،اس کے دل پر ہزاروں غم</w:t>
      </w:r>
    </w:p>
    <w:p>
      <w:pPr>
        <w:bidi w:val="1"/>
        <w:spacing w:before="40" w:after="40" w:line="600" w:lineRule="exact"/>
        <w:jc w:val="right"/>
      </w:pPr>
      <w:r>
        <w:rPr>
          <w:rFonts w:ascii="Jameel Noori Nastaleeq" w:hAnsi="Jameel Noori Nastaleeq"/>
          <w:b w:val="0"/>
          <w:color w:val="1A1409"/>
          <w:sz w:val="26"/>
          <w:rtl w:val="1"/>
        </w:rPr>
        <w:t>آجاتے ہیں۔ وہ اپنے دل کے باغ کی اتنی حفاظت کرتا ہے۔کوئی ایک چیز بھی کم ہونے نہیں دیتا۔اب چونکہ یہ گفتگو بارش کے حوالے سےچل رہی تھی۔ حضرت بی بی عائشہ نے جو بارش دیکھی تھی کہﷺ کے پیراہن مبارک اور جسم اقدس پر کوئی بھیگا پن نہیں آیا تھا تو اس پر آپ نے سوال کیاکہ آپ بارش ميں بھیگ کر آئے لیکن آپ سوکھے ہیں؟ اس پر آ پﷺنے جواب دیا تھا کہ وہ غیبی بارش ہے۔تواس حوالے سے مولانا روم نے یہ ساری باتیں بیان کی تھی ۔تو اب حضرت بی بی عائشہ رضی اللہ عنہا ،حضورسے پوچھتے ہیں کہ یہ جو غیبی بارش کے بارے میں آپ نے بتایا اس کا راز کیا تھا! غیبی بارش کیوں ہورہی تھی؟یہ بی بی عائشہ کا سوال ہے۔ اب اس کا جواب اور اس کی تشریح ، اس کے اسرار و وموز جو ہم کو سبق حاصل کرنے کے لیے بتائے گئے ہیں، اس پر روشنی ڈالیں گے۔</w:t>
      </w:r>
    </w:p>
    <w:p>
      <w:pPr>
        <w:spacing w:before="360"/>
        <w:jc w:val="center"/>
      </w:pPr>
      <w:r>
        <w:rPr>
          <w:rFonts w:ascii="Calibri" w:hAnsi="Calibri"/>
          <w:color w:val="A08040"/>
          <w:sz w:val="16"/>
        </w:rPr>
        <w:t>Masnavi Lecture Transcription System  |  Recovered from InPage file  |  2026-05-10 14:15:58</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